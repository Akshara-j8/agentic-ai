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BVRIT Hyderabad College of Engineering for Women</w:t>
      </w:r>
    </w:p>
    <w:p>
      <w:pPr>
        <w:jc w:val="center"/>
      </w:pPr>
      <w:r>
        <w:rPr>
          <w:color w:val="666666"/>
          <w:sz w:val="32"/>
        </w:rPr>
        <w:t>College FAQ Knowledge Base</w:t>
      </w:r>
    </w:p>
    <w:p/>
    <w:p>
      <w:pPr>
        <w:jc w:val="center"/>
      </w:pPr>
      <w:r>
        <w:rPr>
          <w:i/>
          <w:sz w:val="20"/>
        </w:rPr>
        <w:t>Generated from the official website: https://bvrithyderabad.edu.in</w:t>
      </w:r>
    </w:p>
    <w:p>
      <w:r>
        <w:br w:type="page"/>
      </w:r>
    </w:p>
    <w:p>
      <w:pPr>
        <w:pStyle w:val="Heading1"/>
      </w:pPr>
      <w:r>
        <w:rPr>
          <w:color w:val="003366"/>
        </w:rPr>
        <w:t>Table of Contents</w:t>
      </w:r>
    </w:p>
    <w:p>
      <w:pPr>
        <w:pStyle w:val="ListNumber"/>
        <w:spacing w:after="40"/>
      </w:pPr>
      <w:r>
        <w:t>1. About BVRIT Hyderabad</w:t>
      </w:r>
    </w:p>
    <w:p>
      <w:pPr>
        <w:pStyle w:val="ListNumber"/>
        <w:spacing w:after="40"/>
      </w:pPr>
      <w:r>
        <w:t>2. Vision &amp; Mission</w:t>
      </w:r>
    </w:p>
    <w:p>
      <w:pPr>
        <w:pStyle w:val="ListNumber"/>
        <w:spacing w:after="40"/>
      </w:pPr>
      <w:r>
        <w:t>3. Management &amp; Leadership</w:t>
      </w:r>
    </w:p>
    <w:p>
      <w:pPr>
        <w:pStyle w:val="ListNumber"/>
        <w:spacing w:after="40"/>
      </w:pPr>
      <w:r>
        <w:t>4. Accreditations &amp; Rankings</w:t>
      </w:r>
    </w:p>
    <w:p>
      <w:pPr>
        <w:pStyle w:val="ListNumber"/>
        <w:spacing w:after="40"/>
      </w:pPr>
      <w:r>
        <w:t>5. Departments – UG Programs</w:t>
      </w:r>
    </w:p>
    <w:p>
      <w:pPr>
        <w:pStyle w:val="ListNumber"/>
        <w:spacing w:after="40"/>
      </w:pPr>
      <w:r>
        <w:t>6. Admissions</w:t>
      </w:r>
    </w:p>
    <w:p>
      <w:pPr>
        <w:pStyle w:val="ListNumber"/>
        <w:spacing w:after="40"/>
      </w:pPr>
      <w:r>
        <w:t>7. Placements</w:t>
      </w:r>
    </w:p>
    <w:p>
      <w:pPr>
        <w:pStyle w:val="ListNumber"/>
        <w:spacing w:after="40"/>
      </w:pPr>
      <w:r>
        <w:t>8. Campus Facilities</w:t>
      </w:r>
    </w:p>
    <w:p>
      <w:pPr>
        <w:pStyle w:val="ListNumber"/>
        <w:spacing w:after="40"/>
      </w:pPr>
      <w:r>
        <w:t>9. Research &amp; Development</w:t>
      </w:r>
    </w:p>
    <w:p>
      <w:pPr>
        <w:pStyle w:val="ListNumber"/>
        <w:spacing w:after="40"/>
      </w:pPr>
      <w:r>
        <w:t>10. Differentiators &amp; Special Centers</w:t>
      </w:r>
    </w:p>
    <w:p>
      <w:pPr>
        <w:pStyle w:val="ListNumber"/>
        <w:spacing w:after="40"/>
      </w:pPr>
      <w:r>
        <w:t>11. Student Activities &amp; Clubs</w:t>
      </w:r>
    </w:p>
    <w:p>
      <w:pPr>
        <w:pStyle w:val="ListNumber"/>
        <w:spacing w:after="40"/>
      </w:pPr>
      <w:r>
        <w:t>12. Alumni</w:t>
      </w:r>
    </w:p>
    <w:p>
      <w:pPr>
        <w:pStyle w:val="ListNumber"/>
        <w:spacing w:after="40"/>
      </w:pPr>
      <w:r>
        <w:t>13. Contact Details</w:t>
      </w:r>
    </w:p>
    <w:p>
      <w:pPr>
        <w:pStyle w:val="ListNumber"/>
        <w:spacing w:after="40"/>
      </w:pPr>
      <w:r>
        <w:t>14. Addendum — Gap-Fill Content Merged from Live Website (incl. 14.9 EAMCET Ranks, 14.10 Fee Details)</w:t>
      </w:r>
    </w:p>
    <w:p>
      <w:r>
        <w:br w:type="page"/>
      </w:r>
    </w:p>
    <w:p>
      <w:pPr>
        <w:pStyle w:val="Heading1"/>
      </w:pPr>
      <w:r>
        <w:rPr>
          <w:color w:val="003366"/>
        </w:rPr>
        <w:t>1. About BVRIT Hyderabad</w:t>
      </w:r>
    </w:p>
    <w:p>
      <w:pPr>
        <w:pStyle w:val="Heading2"/>
      </w:pPr>
      <w:r>
        <w:rPr>
          <w:color w:val="003366"/>
        </w:rPr>
        <w:t>About BVRIT Hyderabad</w:t>
      </w:r>
    </w:p>
    <w:p>
      <w:pPr>
        <w:spacing w:after="80" w:line="276" w:lineRule="auto"/>
      </w:pPr>
      <w:r>
        <w:t>About BVRITH – BVRIT HYDERABAD College of Engineering for Women</w:t>
      </w:r>
    </w:p>
    <w:p>
      <w:pPr>
        <w:spacing w:after="80" w:line="276" w:lineRule="auto"/>
      </w:pPr>
      <w:r>
        <w:t>Where Women Thrive</w:t>
      </w:r>
    </w:p>
    <w:p>
      <w:pPr>
        <w:spacing w:after="80" w:line="276" w:lineRule="auto"/>
      </w:pPr>
      <w:r>
        <w:t>and Break Barriers.</w:t>
      </w:r>
    </w:p>
    <w:p>
      <w:pPr>
        <w:spacing w:after="80" w:line="276" w:lineRule="auto"/>
      </w:pPr>
      <w:r>
        <w:t>”A dream doesn’t become reality through magic;</w:t>
      </w:r>
    </w:p>
    <w:p>
      <w:pPr>
        <w:spacing w:after="80" w:line="276" w:lineRule="auto"/>
      </w:pPr>
      <w:r>
        <w:t>it takes sweat, determination and hard work.”</w:t>
      </w:r>
    </w:p>
    <w:p>
      <w:pPr>
        <w:spacing w:after="80" w:line="276" w:lineRule="auto"/>
      </w:pPr>
      <w:r>
        <w:t>BVRIT HYDERABAD College of Engineering for Women (BVRITH), the youngest offspring of Sri Vishnu Educational Society (SVES) founded by Chairman Sri K V Vishnu Raju in 2012.</w:t>
      </w:r>
    </w:p>
    <w:p>
      <w:pPr>
        <w:spacing w:after="80" w:line="276" w:lineRule="auto"/>
      </w:pPr>
      <w:r>
        <w:t>BVRIT HYDERABAD College of Engineering for Women (Autonomous) was established in the year of 2012 with the clear Vision &amp; Mission to empower the women to aspire for a better career. College was accredited by NAAC with Grade ‘A’ in the year 2020 and granted UGC autonomous status from AY 2023-24 for a period of 10 Years. The Institute is duly approved by All India Council for Technical Education, Government of Telangana and is affiliated to Jawaharlal Nehru Technological University Hyderabad. UG Programs – B.Tech. (EEE, ECE, CSE) were accredited by NBA. College offers 4 UG Programs in B.Tech. EEE, ECE, CSE and CSE (AI&amp;ML) with an intake of 660 and 3 PG Programs in M.Tech (Data Sciences) with an intake of 18, M.Tech (VLSI Design) with an intake of 12 and M.Tech (CSE) with an intake of 12.</w:t>
      </w:r>
    </w:p>
    <w:p>
      <w:pPr>
        <w:spacing w:after="80" w:line="276" w:lineRule="auto"/>
      </w:pPr>
      <w:r>
        <w:t>In spite of being a new college, by following different unique practices the college became one of the first choices among all affiliated colleges under JNTUH for the aspiring students who want to elevate their talent more than the academics.</w:t>
      </w:r>
    </w:p>
    <w:p>
      <w:pPr>
        <w:spacing w:after="80" w:line="276" w:lineRule="auto"/>
      </w:pPr>
      <w:r>
        <w:t>Abode to wisdom</w:t>
      </w:r>
    </w:p>
    <w:p>
      <w:pPr>
        <w:spacing w:after="80" w:line="276" w:lineRule="auto"/>
      </w:pPr>
      <w:r>
        <w:t>Ranked recognized by AICTE for its Best Practices</w:t>
      </w:r>
    </w:p>
    <w:p>
      <w:pPr>
        <w:spacing w:after="80" w:line="276" w:lineRule="auto"/>
      </w:pPr>
      <w:r>
        <w:t>All 4 branches (CSE, ECE, IT &amp; EEE) are NBA accredited in 2018 and Accredited by NAAC with grade ‘A’ (CGPA 3.23) in 2020</w:t>
      </w:r>
    </w:p>
    <w:p>
      <w:pPr>
        <w:spacing w:after="80" w:line="276" w:lineRule="auto"/>
      </w:pPr>
      <w:r>
        <w:t>ranked by NIRF from three consecutive Years 2019, 2020 and 2021</w:t>
      </w:r>
    </w:p>
    <w:p>
      <w:pPr>
        <w:spacing w:after="80" w:line="276" w:lineRule="auto"/>
      </w:pPr>
      <w:r>
        <w:t>ranked by ARIIA-2020 in Band B (26th to 50th)</w:t>
      </w:r>
    </w:p>
    <w:p>
      <w:pPr>
        <w:spacing w:after="80" w:line="276" w:lineRule="auto"/>
      </w:pPr>
      <w:r>
        <w:t>National Level Recognitions</w:t>
      </w:r>
    </w:p>
    <w:p>
      <w:pPr>
        <w:spacing w:after="80" w:line="276" w:lineRule="auto"/>
      </w:pPr>
      <w:r>
        <w:t>IMC Ramakrishna Bajaj National Quality Award under Education Category</w:t>
      </w:r>
    </w:p>
    <w:p>
      <w:pPr>
        <w:spacing w:after="80" w:line="276" w:lineRule="auto"/>
      </w:pPr>
      <w:r>
        <w:t>Deewang Mehtha Education Leadership Award by IPE</w:t>
      </w:r>
    </w:p>
    <w:p>
      <w:pPr>
        <w:spacing w:after="80" w:line="276" w:lineRule="auto"/>
      </w:pPr>
      <w:r>
        <w:t>Learning Innovation Award” by TalentSprint</w:t>
      </w:r>
    </w:p>
    <w:p>
      <w:pPr>
        <w:spacing w:after="80" w:line="276" w:lineRule="auto"/>
      </w:pPr>
      <w:r>
        <w:t>Top 20 Performing Colleges” by IBM for TGMC</w:t>
      </w:r>
    </w:p>
    <w:p>
      <w:pPr>
        <w:spacing w:after="80" w:line="276" w:lineRule="auto"/>
      </w:pPr>
      <w:r>
        <w:t>Best Emerging College in Telangana 2018” by Stumag</w:t>
      </w:r>
    </w:p>
    <w:p>
      <w:pPr>
        <w:spacing w:after="80" w:line="276" w:lineRule="auto"/>
      </w:pPr>
      <w:r>
        <w:t>entered into Asia Book of Records for an attempt of “largest Mental Health Peer Counseling for Women” on 7th March 2018.</w:t>
      </w:r>
    </w:p>
    <w:p>
      <w:pPr>
        <w:spacing w:after="80" w:line="276" w:lineRule="auto"/>
      </w:pPr>
      <w:r>
        <w:t>first college to initiate Mentorship programs in Top most MNCs like Microsoft, Amazon, QualComm etc</w:t>
      </w:r>
    </w:p>
    <w:p>
      <w:pPr>
        <w:spacing w:after="80" w:line="276" w:lineRule="auto"/>
      </w:pPr>
      <w:r>
        <w:t>received Two JNTUH University Gold Medals for consecutive two years, out of three batches Graduated so far.</w:t>
      </w:r>
    </w:p>
    <w:p>
      <w:pPr>
        <w:spacing w:after="80" w:line="276" w:lineRule="auto"/>
      </w:pPr>
      <w:r>
        <w:t>Excellent Placement Records. Highest Package being offered in Amazon with 29.9 Lakh</w:t>
      </w:r>
    </w:p>
    <w:p>
      <w:pPr>
        <w:spacing w:after="80" w:line="276" w:lineRule="auto"/>
      </w:pPr>
      <w:r>
        <w:t>The college encourages and supports the students to participate in national and international level events like “World Skill Competition”, ”Foss Asia”, Google Summer of Code,GHCI and many more which provides them a different career exposure.</w:t>
      </w:r>
    </w:p>
    <w:p>
      <w:pPr>
        <w:spacing w:after="80" w:line="276" w:lineRule="auto"/>
      </w:pPr>
      <w:r>
        <w:t>When the whole society is focusing on diversity in every field then BVRITH is like a stone on the pillar to motivate and groom those aspiring women who want to make a mark in the society.</w:t>
      </w:r>
    </w:p>
    <w:p>
      <w:pPr>
        <w:spacing w:after="80" w:line="276" w:lineRule="auto"/>
      </w:pPr>
      <w:r>
        <w:t>As a whole, BVRIT Hyderabad is a family of aspiring students, supportive parents, committed faculty and visionary management who all are working together to make a difference in education field.</w:t>
      </w:r>
    </w:p>
    <w:p>
      <w:pPr>
        <w:spacing w:after="80" w:line="276" w:lineRule="auto"/>
      </w:pPr>
      <w:r>
        <w:t>At BVRITH, we strive to</w:t>
      </w:r>
    </w:p>
    <w:p>
      <w:pPr>
        <w:spacing w:after="80" w:line="276" w:lineRule="auto"/>
      </w:pPr>
      <w:r>
        <w:t>Achieve academic excellence through innovative learning practices.</w:t>
      </w:r>
    </w:p>
    <w:p>
      <w:pPr>
        <w:spacing w:after="80" w:line="276" w:lineRule="auto"/>
      </w:pPr>
      <w:r>
        <w:t>Enhance intellectual ability and technical competency for a successful career.</w:t>
      </w:r>
    </w:p>
    <w:p>
      <w:pPr>
        <w:spacing w:after="80" w:line="276" w:lineRule="auto"/>
      </w:pPr>
      <w:r>
        <w:t>Nurture students towards holistic development with emphasis on leadership skills. life skills and human values.</w:t>
      </w:r>
    </w:p>
    <w:p>
      <w:pPr>
        <w:spacing w:after="80" w:line="276" w:lineRule="auto"/>
      </w:pPr>
      <w:r>
        <w:t>Our Core Values</w:t>
      </w:r>
    </w:p>
    <w:p>
      <w:pPr>
        <w:spacing w:after="80" w:line="276" w:lineRule="auto"/>
      </w:pPr>
      <w:r>
        <w:t>Holistic development</w:t>
      </w:r>
    </w:p>
    <w:p>
      <w:pPr>
        <w:spacing w:after="80" w:line="276" w:lineRule="auto"/>
      </w:pPr>
      <w:r>
        <w:t>BVRIT HYDERABAD believes in holistic development of the student instead of just focusing on Academic excellence. Students are given opportunity to participate in sports, social service and cultural activities through various clubs (art, music etc). They are also encouraged to be part of internship and mentorships with industry to get real life exposure</w:t>
      </w:r>
    </w:p>
    <w:p>
      <w:pPr>
        <w:spacing w:after="80" w:line="276" w:lineRule="auto"/>
      </w:pPr>
      <w:r>
        <w:t>Excellence in Education</w:t>
      </w:r>
    </w:p>
    <w:p>
      <w:pPr>
        <w:spacing w:after="80" w:line="276" w:lineRule="auto"/>
      </w:pPr>
      <w:r>
        <w:t>Institute always strives to excel in educational practices and implemented several</w:t>
      </w:r>
    </w:p>
    <w:p>
      <w:pPr>
        <w:spacing w:after="80" w:line="276" w:lineRule="auto"/>
      </w:pPr>
      <w:r>
        <w:t>forward thinking procedures. Faculty members are trained in scientific educational</w:t>
      </w:r>
    </w:p>
    <w:p>
      <w:pPr>
        <w:spacing w:after="80" w:line="276" w:lineRule="auto"/>
      </w:pPr>
      <w:r>
        <w:t>practices and Students undergo learning experience through motivational and</w:t>
      </w:r>
    </w:p>
    <w:p>
      <w:pPr>
        <w:spacing w:after="80" w:line="276" w:lineRule="auto"/>
      </w:pPr>
      <w:r>
        <w:t>intellectual learning models. This student-centric approach results in excellent outcome</w:t>
      </w:r>
    </w:p>
    <w:p>
      <w:pPr>
        <w:spacing w:after="80" w:line="276" w:lineRule="auto"/>
      </w:pPr>
      <w:r>
        <w:t>The institute is established with the belief in the adage “Educate a woman and you</w:t>
      </w:r>
    </w:p>
    <w:p>
      <w:pPr>
        <w:spacing w:after="80" w:line="276" w:lineRule="auto"/>
      </w:pPr>
      <w:r>
        <w:t>educate a Family”. The Institute strives to provide the best in education, wide exposure</w:t>
      </w:r>
    </w:p>
    <w:p>
      <w:pPr>
        <w:spacing w:after="80" w:line="276" w:lineRule="auto"/>
      </w:pPr>
      <w:r>
        <w:t>to industry environment, moral support and mentoring to create future women leaders.</w:t>
      </w:r>
    </w:p>
    <w:p>
      <w:pPr>
        <w:spacing w:after="80" w:line="276" w:lineRule="auto"/>
      </w:pPr>
      <w:r>
        <w:t>The Institute always pursues ethical practices, sticks to the law of the land and is always</w:t>
      </w:r>
    </w:p>
    <w:p>
      <w:pPr>
        <w:spacing w:after="80" w:line="276" w:lineRule="auto"/>
      </w:pPr>
      <w:r>
        <w:t>fair to Staff, Students and other stakeholders.</w:t>
      </w:r>
    </w:p>
    <w:p>
      <w:pPr>
        <w:spacing w:after="80" w:line="276" w:lineRule="auto"/>
      </w:pPr>
      <w:r>
        <w:t>Social responsibility</w:t>
      </w:r>
    </w:p>
    <w:p>
      <w:pPr>
        <w:spacing w:after="80" w:line="276" w:lineRule="auto"/>
      </w:pPr>
      <w:r>
        <w:t>The institute not only embraces the cause of women empowerment but also</w:t>
      </w:r>
    </w:p>
    <w:p>
      <w:pPr>
        <w:spacing w:after="80" w:line="276" w:lineRule="auto"/>
      </w:pPr>
      <w:r>
        <w:t>contributes to immediate neighborhood through various means and activities</w:t>
      </w:r>
    </w:p>
    <w:p>
      <w:pPr>
        <w:spacing w:after="80" w:line="276" w:lineRule="auto"/>
      </w:pPr>
      <w:r>
        <w:t>Accountability and Transparency</w:t>
      </w:r>
    </w:p>
    <w:p>
      <w:pPr>
        <w:spacing w:after="80" w:line="276" w:lineRule="auto"/>
      </w:pPr>
      <w:r>
        <w:t>Transparency is maintained across all levels of organisation in all activities. Everyone is</w:t>
      </w:r>
    </w:p>
    <w:p>
      <w:pPr>
        <w:spacing w:after="80" w:line="276" w:lineRule="auto"/>
      </w:pPr>
      <w:r>
        <w:t>encouraged to understand their responsibilities to ensure overall growth and</w:t>
      </w:r>
    </w:p>
    <w:p>
      <w:pPr>
        <w:spacing w:after="80" w:line="276" w:lineRule="auto"/>
      </w:pPr>
      <w:r>
        <w:t>Freedom of Expression</w:t>
      </w:r>
    </w:p>
    <w:p>
      <w:pPr>
        <w:spacing w:after="80" w:line="276" w:lineRule="auto"/>
      </w:pPr>
      <w:r>
        <w:t>Everyone is encouraged to express their opinions and suggestions openly without any</w:t>
      </w:r>
    </w:p>
    <w:p/>
    <w:p>
      <w:pPr>
        <w:pStyle w:val="Heading2"/>
      </w:pPr>
      <w:r>
        <w:rPr>
          <w:color w:val="003366"/>
        </w:rPr>
        <w:t>About Society – SVES</w:t>
      </w:r>
    </w:p>
    <w:p>
      <w:pPr>
        <w:spacing w:after="80" w:line="276" w:lineRule="auto"/>
      </w:pPr>
      <w:r>
        <w:t>Sri Vishnu Educational Society – BVRIT HYDERABAD College of Engineering for Women</w:t>
      </w:r>
    </w:p>
    <w:p>
      <w:pPr>
        <w:spacing w:after="80" w:line="276" w:lineRule="auto"/>
      </w:pPr>
      <w:r>
        <w:t>Sri Vishnu Educational Society</w:t>
      </w:r>
    </w:p>
    <w:p>
      <w:pPr>
        <w:spacing w:after="80" w:line="276" w:lineRule="auto"/>
      </w:pPr>
      <w:r>
        <w:t>Shaping the future of education with passion and purpose.</w:t>
      </w:r>
    </w:p>
    <w:p>
      <w:pPr>
        <w:spacing w:after="80" w:line="276" w:lineRule="auto"/>
      </w:pPr>
      <w:r>
        <w:t>The Evolution of BVRITH</w:t>
      </w:r>
    </w:p>
    <w:p>
      <w:pPr>
        <w:spacing w:after="80" w:line="276" w:lineRule="auto"/>
      </w:pPr>
      <w:r>
        <w:t>The society aims and strives for continuous improvement in field of education and is committed to delivering world class education in various fields to students from different stream.</w:t>
      </w:r>
    </w:p>
    <w:p>
      <w:pPr>
        <w:spacing w:after="80" w:line="276" w:lineRule="auto"/>
      </w:pPr>
      <w:r>
        <w:t>Our founder chairman</w:t>
      </w:r>
    </w:p>
    <w:p>
      <w:pPr>
        <w:spacing w:after="80" w:line="276" w:lineRule="auto"/>
      </w:pPr>
      <w:r>
        <w:t>Late Padma Bhushan Dr. B.V. Raju</w:t>
      </w:r>
    </w:p>
    <w:p>
      <w:pPr>
        <w:spacing w:after="80" w:line="276" w:lineRule="auto"/>
      </w:pPr>
      <w:r>
        <w:t>, through his excellent vision and foresight established many educational institutions. These institutions are playing a vital role in moulding and shaping the future of thousands of students year after year. In addition, many organizations with a motive to serve society were also started. On one hand, he started the construction business involving supply of raw material and on the other hand he started society development programmes. To give shape to his ideas, he started the Dr. B.V. Raju Foundation to help the needy people. Dr.B.V. Raju Foundation has also distributed house sites to poor people.</w:t>
      </w:r>
    </w:p>
    <w:p>
      <w:pPr>
        <w:spacing w:after="80" w:line="276" w:lineRule="auto"/>
      </w:pPr>
      <w:r>
        <w:t>Dr. B.V. Raju Foundation and Sri Vishnu Educational Society have constructed two high schools, three elementary schools, four mahila mandals, one kalyanamandapam and veterinary hospitals in several villages without any monetary help from the government or private sources.</w:t>
      </w:r>
    </w:p>
    <w:p>
      <w:pPr>
        <w:spacing w:after="80" w:line="276" w:lineRule="auto"/>
      </w:pPr>
      <w:r>
        <w:t>BVRIT HYDERABAD is the youngest Engineering college established under Sri Vishnu Educational Society (SVES) with the intention to promote the girls Engineering education in the state of Telangana.</w:t>
      </w:r>
    </w:p>
    <w:p>
      <w:pPr>
        <w:spacing w:after="80" w:line="276" w:lineRule="auto"/>
      </w:pPr>
      <w:r>
        <w:t>BV Raju Institute of Technology</w:t>
      </w:r>
    </w:p>
    <w:p>
      <w:pPr>
        <w:spacing w:after="80" w:line="276" w:lineRule="auto"/>
      </w:pPr>
      <w:r>
        <w:t>BVRIT Hyderabad College of Engineering for Women</w:t>
      </w:r>
    </w:p>
    <w:p>
      <w:pPr>
        <w:spacing w:after="80" w:line="276" w:lineRule="auto"/>
      </w:pPr>
      <w:r>
        <w:t>Sri Vishnu Engineering College for Women</w:t>
      </w:r>
    </w:p>
    <w:p>
      <w:pPr>
        <w:spacing w:after="80" w:line="276" w:lineRule="auto"/>
      </w:pPr>
      <w:r>
        <w:t>Vishnu Institute of Technology</w:t>
      </w:r>
    </w:p>
    <w:p>
      <w:pPr>
        <w:spacing w:after="80" w:line="276" w:lineRule="auto"/>
      </w:pPr>
      <w:r>
        <w:t>Vishnu Dental College</w:t>
      </w:r>
    </w:p>
    <w:p>
      <w:pPr>
        <w:spacing w:after="80" w:line="276" w:lineRule="auto"/>
      </w:pPr>
      <w:r>
        <w:t>Sri Vishnu College of Pharmacy</w:t>
      </w:r>
    </w:p>
    <w:p>
      <w:pPr>
        <w:spacing w:after="80" w:line="276" w:lineRule="auto"/>
      </w:pPr>
      <w:r>
        <w:t>Smt. B Seetha Polytechnic College</w:t>
      </w:r>
    </w:p>
    <w:p>
      <w:pPr>
        <w:spacing w:after="80" w:line="276" w:lineRule="auto"/>
      </w:pPr>
      <w:r>
        <w:t>B.V.Raju Institute of Computer Education</w:t>
      </w:r>
    </w:p>
    <w:p>
      <w:pPr>
        <w:spacing w:after="80" w:line="276" w:lineRule="auto"/>
      </w:pPr>
      <w:r>
        <w:t>Vishnu Public School</w:t>
      </w:r>
    </w:p>
    <w:p>
      <w:pPr>
        <w:spacing w:after="80" w:line="276" w:lineRule="auto"/>
      </w:pPr>
      <w:r>
        <w:t>Vishnu Educational Development and Innovation Centre</w:t>
      </w:r>
    </w:p>
    <w:p/>
    <w:p>
      <w:r>
        <w:br w:type="page"/>
      </w:r>
    </w:p>
    <w:p>
      <w:pPr>
        <w:pStyle w:val="Heading1"/>
      </w:pPr>
      <w:r>
        <w:rPr>
          <w:color w:val="003366"/>
        </w:rPr>
        <w:t>2. Vision &amp; Mission</w:t>
      </w:r>
    </w:p>
    <w:p>
      <w:pPr>
        <w:pStyle w:val="Heading2"/>
      </w:pPr>
      <w:r>
        <w:rPr>
          <w:color w:val="003366"/>
        </w:rPr>
        <w:t>Vision &amp; Mission</w:t>
      </w:r>
    </w:p>
    <w:p>
      <w:pPr>
        <w:spacing w:after="80" w:line="276" w:lineRule="auto"/>
      </w:pPr>
      <w:r>
        <w:t>About BVRITH – BVRIT HYDERABAD College of Engineering for Women</w:t>
      </w:r>
    </w:p>
    <w:p>
      <w:pPr>
        <w:spacing w:after="80" w:line="276" w:lineRule="auto"/>
      </w:pPr>
      <w:r>
        <w:t>Where Women Thrive</w:t>
      </w:r>
    </w:p>
    <w:p>
      <w:pPr>
        <w:spacing w:after="80" w:line="276" w:lineRule="auto"/>
      </w:pPr>
      <w:r>
        <w:t>and Break Barriers.</w:t>
      </w:r>
    </w:p>
    <w:p>
      <w:pPr>
        <w:spacing w:after="80" w:line="276" w:lineRule="auto"/>
      </w:pPr>
      <w:r>
        <w:t>”A dream doesn’t become reality through magic;</w:t>
      </w:r>
    </w:p>
    <w:p>
      <w:pPr>
        <w:spacing w:after="80" w:line="276" w:lineRule="auto"/>
      </w:pPr>
      <w:r>
        <w:t>it takes sweat, determination and hard work.”</w:t>
      </w:r>
    </w:p>
    <w:p>
      <w:pPr>
        <w:spacing w:after="80" w:line="276" w:lineRule="auto"/>
      </w:pPr>
      <w:r>
        <w:t>BVRIT HYDERABAD College of Engineering for Women (BVRITH), the youngest offspring of Sri Vishnu Educational Society (SVES) founded by Chairman Sri K V Vishnu Raju in 2012.</w:t>
      </w:r>
    </w:p>
    <w:p>
      <w:pPr>
        <w:spacing w:after="80" w:line="276" w:lineRule="auto"/>
      </w:pPr>
      <w:r>
        <w:t>BVRIT HYDERABAD College of Engineering for Women (Autonomous) was established in the year of 2012 with the clear Vision &amp; Mission to empower the women to aspire for a better career. College was accredited by NAAC with Grade ‘A’ in the year 2020 and granted UGC autonomous status from AY 2023-24 for a period of 10 Years. The Institute is duly approved by All India Council for Technical Education, Government of Telangana and is affiliated to Jawaharlal Nehru Technological University Hyderabad. UG Programs – B.Tech. (EEE, ECE, CSE) were accredited by NBA. College offers 4 UG Programs in B.Tech. EEE, ECE, CSE and CSE (AI&amp;ML) with an intake of 660 and 3 PG Programs in M.Tech (Data Sciences) with an intake of 18, M.Tech (VLSI Design) with an intake of 12 and M.Tech (CSE) with an intake of 12.</w:t>
      </w:r>
    </w:p>
    <w:p>
      <w:pPr>
        <w:spacing w:after="80" w:line="276" w:lineRule="auto"/>
      </w:pPr>
      <w:r>
        <w:t>In spite of being a new college, by following different unique practices the college became one of the first choices among all affiliated colleges under JNTUH for the aspiring students who want to elevate their talent more than the academics.</w:t>
      </w:r>
    </w:p>
    <w:p>
      <w:pPr>
        <w:spacing w:after="80" w:line="276" w:lineRule="auto"/>
      </w:pPr>
      <w:r>
        <w:t>Abode to wisdom</w:t>
      </w:r>
    </w:p>
    <w:p>
      <w:pPr>
        <w:spacing w:after="80" w:line="276" w:lineRule="auto"/>
      </w:pPr>
      <w:r>
        <w:t>Ranked recognized by AICTE for its Best Practices</w:t>
      </w:r>
    </w:p>
    <w:p>
      <w:pPr>
        <w:spacing w:after="80" w:line="276" w:lineRule="auto"/>
      </w:pPr>
      <w:r>
        <w:t>All 4 branches (CSE, ECE, IT &amp; EEE) are NBA accredited in 2018 and Accredited by NAAC with grade ‘A’ (CGPA 3.23) in 2020</w:t>
      </w:r>
    </w:p>
    <w:p>
      <w:pPr>
        <w:spacing w:after="80" w:line="276" w:lineRule="auto"/>
      </w:pPr>
      <w:r>
        <w:t>ranked by NIRF from three consecutive Years 2019, 2020 and 2021</w:t>
      </w:r>
    </w:p>
    <w:p>
      <w:pPr>
        <w:spacing w:after="80" w:line="276" w:lineRule="auto"/>
      </w:pPr>
      <w:r>
        <w:t>ranked by ARIIA-2020 in Band B (26th to 50th)</w:t>
      </w:r>
    </w:p>
    <w:p>
      <w:pPr>
        <w:spacing w:after="80" w:line="276" w:lineRule="auto"/>
      </w:pPr>
      <w:r>
        <w:t>National Level Recognitions</w:t>
      </w:r>
    </w:p>
    <w:p>
      <w:pPr>
        <w:spacing w:after="80" w:line="276" w:lineRule="auto"/>
      </w:pPr>
      <w:r>
        <w:t>IMC Ramakrishna Bajaj National Quality Award under Education Category</w:t>
      </w:r>
    </w:p>
    <w:p>
      <w:pPr>
        <w:spacing w:after="80" w:line="276" w:lineRule="auto"/>
      </w:pPr>
      <w:r>
        <w:t>Deewang Mehtha Education Leadership Award by IPE</w:t>
      </w:r>
    </w:p>
    <w:p>
      <w:pPr>
        <w:spacing w:after="80" w:line="276" w:lineRule="auto"/>
      </w:pPr>
      <w:r>
        <w:t>Learning Innovation Award” by TalentSprint</w:t>
      </w:r>
    </w:p>
    <w:p>
      <w:pPr>
        <w:spacing w:after="80" w:line="276" w:lineRule="auto"/>
      </w:pPr>
      <w:r>
        <w:t>Top 20 Performing Colleges” by IBM for TGMC</w:t>
      </w:r>
    </w:p>
    <w:p>
      <w:pPr>
        <w:spacing w:after="80" w:line="276" w:lineRule="auto"/>
      </w:pPr>
      <w:r>
        <w:t>Best Emerging College in Telangana 2018” by Stumag</w:t>
      </w:r>
    </w:p>
    <w:p>
      <w:pPr>
        <w:spacing w:after="80" w:line="276" w:lineRule="auto"/>
      </w:pPr>
      <w:r>
        <w:t>entered into Asia Book of Records for an attempt of “largest Mental Health Peer Counseling for Women” on 7th March 2018.</w:t>
      </w:r>
    </w:p>
    <w:p>
      <w:pPr>
        <w:spacing w:after="80" w:line="276" w:lineRule="auto"/>
      </w:pPr>
      <w:r>
        <w:t>first college to initiate Mentorship programs in Top most MNCs like Microsoft, Amazon, QualComm etc</w:t>
      </w:r>
    </w:p>
    <w:p>
      <w:pPr>
        <w:spacing w:after="80" w:line="276" w:lineRule="auto"/>
      </w:pPr>
      <w:r>
        <w:t>received Two JNTUH University Gold Medals for consecutive two years, out of three batches Graduated so far.</w:t>
      </w:r>
    </w:p>
    <w:p>
      <w:pPr>
        <w:spacing w:after="80" w:line="276" w:lineRule="auto"/>
      </w:pPr>
      <w:r>
        <w:t>Excellent Placement Records. Highest Package being offered in Amazon with 29.9 Lakh</w:t>
      </w:r>
    </w:p>
    <w:p>
      <w:pPr>
        <w:spacing w:after="80" w:line="276" w:lineRule="auto"/>
      </w:pPr>
      <w:r>
        <w:t>The college encourages and supports the students to participate in national and international level events like “World Skill Competition”, ”Foss Asia”, Google Summer of Code,GHCI and many more which provides them a different career exposure.</w:t>
      </w:r>
    </w:p>
    <w:p>
      <w:pPr>
        <w:spacing w:after="80" w:line="276" w:lineRule="auto"/>
      </w:pPr>
      <w:r>
        <w:t>When the whole society is focusing on diversity in every field then BVRITH is like a stone on the pillar to motivate and groom those aspiring women who want to make a mark in the society.</w:t>
      </w:r>
    </w:p>
    <w:p>
      <w:pPr>
        <w:spacing w:after="80" w:line="276" w:lineRule="auto"/>
      </w:pPr>
      <w:r>
        <w:t>As a whole, BVRIT Hyderabad is a family of aspiring students, supportive parents, committed faculty and visionary management who all are working together to make a difference in education field.</w:t>
      </w:r>
    </w:p>
    <w:p>
      <w:pPr>
        <w:spacing w:after="80" w:line="276" w:lineRule="auto"/>
      </w:pPr>
      <w:r>
        <w:t>At BVRITH, we strive to</w:t>
      </w:r>
    </w:p>
    <w:p>
      <w:pPr>
        <w:spacing w:after="80" w:line="276" w:lineRule="auto"/>
      </w:pPr>
      <w:r>
        <w:t>Achieve academic excellence through innovative learning practices.</w:t>
      </w:r>
    </w:p>
    <w:p>
      <w:pPr>
        <w:spacing w:after="80" w:line="276" w:lineRule="auto"/>
      </w:pPr>
      <w:r>
        <w:t>Enhance intellectual ability and technical competency for a successful career.</w:t>
      </w:r>
    </w:p>
    <w:p>
      <w:pPr>
        <w:spacing w:after="80" w:line="276" w:lineRule="auto"/>
      </w:pPr>
      <w:r>
        <w:t>Nurture students towards holistic development with emphasis on leadership skills. life skills and human values.</w:t>
      </w:r>
    </w:p>
    <w:p>
      <w:pPr>
        <w:spacing w:after="80" w:line="276" w:lineRule="auto"/>
      </w:pPr>
      <w:r>
        <w:t>Our Core Values</w:t>
      </w:r>
    </w:p>
    <w:p>
      <w:pPr>
        <w:spacing w:after="80" w:line="276" w:lineRule="auto"/>
      </w:pPr>
      <w:r>
        <w:t>Holistic development</w:t>
      </w:r>
    </w:p>
    <w:p>
      <w:pPr>
        <w:spacing w:after="80" w:line="276" w:lineRule="auto"/>
      </w:pPr>
      <w:r>
        <w:t>BVRIT HYDERABAD believes in holistic development of the student instead of just focusing on Academic excellence. Students are given opportunity to participate in sports, social service and cultural activities through various clubs (art, music etc). They are also encouraged to be part of internship and mentorships with industry to get real life exposure</w:t>
      </w:r>
    </w:p>
    <w:p>
      <w:pPr>
        <w:spacing w:after="80" w:line="276" w:lineRule="auto"/>
      </w:pPr>
      <w:r>
        <w:t>Excellence in Education</w:t>
      </w:r>
    </w:p>
    <w:p>
      <w:pPr>
        <w:spacing w:after="80" w:line="276" w:lineRule="auto"/>
      </w:pPr>
      <w:r>
        <w:t>Institute always strives to excel in educational practices and implemented several</w:t>
      </w:r>
    </w:p>
    <w:p>
      <w:pPr>
        <w:spacing w:after="80" w:line="276" w:lineRule="auto"/>
      </w:pPr>
      <w:r>
        <w:t>forward thinking procedures. Faculty members are trained in scientific educational</w:t>
      </w:r>
    </w:p>
    <w:p>
      <w:pPr>
        <w:spacing w:after="80" w:line="276" w:lineRule="auto"/>
      </w:pPr>
      <w:r>
        <w:t>practices and Students undergo learning experience through motivational and</w:t>
      </w:r>
    </w:p>
    <w:p>
      <w:pPr>
        <w:spacing w:after="80" w:line="276" w:lineRule="auto"/>
      </w:pPr>
      <w:r>
        <w:t>intellectual learning models. This student-centric approach results in excellent outcome</w:t>
      </w:r>
    </w:p>
    <w:p>
      <w:pPr>
        <w:spacing w:after="80" w:line="276" w:lineRule="auto"/>
      </w:pPr>
      <w:r>
        <w:t>The institute is established with the belief in the adage “Educate a woman and you</w:t>
      </w:r>
    </w:p>
    <w:p>
      <w:pPr>
        <w:spacing w:after="80" w:line="276" w:lineRule="auto"/>
      </w:pPr>
      <w:r>
        <w:t>educate a Family”. The Institute strives to provide the best in education, wide exposure</w:t>
      </w:r>
    </w:p>
    <w:p>
      <w:pPr>
        <w:spacing w:after="80" w:line="276" w:lineRule="auto"/>
      </w:pPr>
      <w:r>
        <w:t>to industry environment, moral support and mentoring to create future women leaders.</w:t>
      </w:r>
    </w:p>
    <w:p>
      <w:pPr>
        <w:spacing w:after="80" w:line="276" w:lineRule="auto"/>
      </w:pPr>
      <w:r>
        <w:t>The Institute always pursues ethical practices, sticks to the law of the land and is always</w:t>
      </w:r>
    </w:p>
    <w:p>
      <w:pPr>
        <w:spacing w:after="80" w:line="276" w:lineRule="auto"/>
      </w:pPr>
      <w:r>
        <w:t>fair to Staff, Students and other stakeholders.</w:t>
      </w:r>
    </w:p>
    <w:p>
      <w:pPr>
        <w:spacing w:after="80" w:line="276" w:lineRule="auto"/>
      </w:pPr>
      <w:r>
        <w:t>Social responsibility</w:t>
      </w:r>
    </w:p>
    <w:p>
      <w:pPr>
        <w:spacing w:after="80" w:line="276" w:lineRule="auto"/>
      </w:pPr>
      <w:r>
        <w:t>The institute not only embraces the cause of women empowerment but also</w:t>
      </w:r>
    </w:p>
    <w:p>
      <w:pPr>
        <w:spacing w:after="80" w:line="276" w:lineRule="auto"/>
      </w:pPr>
      <w:r>
        <w:t>contributes to immediate neighborhood through various means and activities</w:t>
      </w:r>
    </w:p>
    <w:p>
      <w:pPr>
        <w:spacing w:after="80" w:line="276" w:lineRule="auto"/>
      </w:pPr>
      <w:r>
        <w:t>Accountability and Transparency</w:t>
      </w:r>
    </w:p>
    <w:p>
      <w:pPr>
        <w:spacing w:after="80" w:line="276" w:lineRule="auto"/>
      </w:pPr>
      <w:r>
        <w:t>Transparency is maintained across all levels of organisation in all activities. Everyone is</w:t>
      </w:r>
    </w:p>
    <w:p>
      <w:pPr>
        <w:spacing w:after="80" w:line="276" w:lineRule="auto"/>
      </w:pPr>
      <w:r>
        <w:t>encouraged to understand their responsibilities to ensure overall growth and</w:t>
      </w:r>
    </w:p>
    <w:p>
      <w:pPr>
        <w:spacing w:after="80" w:line="276" w:lineRule="auto"/>
      </w:pPr>
      <w:r>
        <w:t>Freedom of Expression</w:t>
      </w:r>
    </w:p>
    <w:p>
      <w:pPr>
        <w:spacing w:after="80" w:line="276" w:lineRule="auto"/>
      </w:pPr>
      <w:r>
        <w:t>Everyone is encouraged to express their opinions and suggestions openly without any</w:t>
      </w:r>
    </w:p>
    <w:p/>
    <w:p>
      <w:r>
        <w:br w:type="page"/>
      </w:r>
    </w:p>
    <w:p>
      <w:pPr>
        <w:pStyle w:val="Heading1"/>
      </w:pPr>
      <w:r>
        <w:rPr>
          <w:color w:val="003366"/>
        </w:rPr>
        <w:t>3. Management &amp; Leadership</w:t>
      </w:r>
    </w:p>
    <w:p>
      <w:pPr>
        <w:pStyle w:val="Heading2"/>
      </w:pPr>
      <w:r>
        <w:rPr>
          <w:color w:val="003366"/>
        </w:rPr>
        <w:t>Management</w:t>
      </w:r>
    </w:p>
    <w:p>
      <w:pPr>
        <w:spacing w:after="80" w:line="276" w:lineRule="auto"/>
      </w:pPr>
      <w:r>
        <w:t>Management – BVRIT HYDERABAD College of Engineering for Women</w:t>
      </w:r>
    </w:p>
    <w:p>
      <w:pPr>
        <w:spacing w:after="80" w:line="276" w:lineRule="auto"/>
      </w:pPr>
      <w:r>
        <w:t>Inspiring excellence</w:t>
      </w:r>
    </w:p>
    <w:p>
      <w:pPr>
        <w:spacing w:after="80" w:line="276" w:lineRule="auto"/>
      </w:pPr>
      <w:r>
        <w:t>Foundation of Education</w:t>
      </w:r>
    </w:p>
    <w:p>
      <w:pPr>
        <w:spacing w:after="80" w:line="276" w:lineRule="auto"/>
      </w:pPr>
      <w:r>
        <w:t>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w:t>
      </w:r>
    </w:p>
    <w:p>
      <w:pPr>
        <w:spacing w:after="80" w:line="276" w:lineRule="auto"/>
      </w:pPr>
      <w:r>
        <w:t>Late Dr. B. V. Raju (Founder Chairman)</w:t>
      </w:r>
    </w:p>
    <w:p>
      <w:pPr>
        <w:spacing w:after="80" w:line="276" w:lineRule="auto"/>
      </w:pPr>
      <w:r>
        <w:t>Dr. B.V. Raju had a normal childhood like any other child of his age, with joys and sorrows in equal share.</w:t>
      </w:r>
    </w:p>
    <w:p>
      <w:pPr>
        <w:spacing w:after="80" w:line="276" w:lineRule="auto"/>
      </w:pPr>
      <w:r>
        <w:t>He grew up to be a man who accepted his success humbly and learnt from his failures. Though he started his career as a low grade employee in the cement industry, his sincerity and hard work elevated him to the position of Managing Director and Chairman of Cement Corporation of India. Within a span of six decades, he established a number of factories under the Raasi Group of Industries, which included Sri Vishnu Cements Ltd., Raasi Refractories Ltd., Raasi Ceramics Ltd., and Raasi Finance and Investments Ltd., His achievements in the field won him the Padma Bhushan, one of the most prestigious awards by the Govt. of India. He was also awarded Honorary Doctorate by JNTU, Hyderabad.</w:t>
      </w:r>
    </w:p>
    <w:p>
      <w:pPr>
        <w:spacing w:after="80" w:line="276" w:lineRule="auto"/>
      </w:pPr>
      <w:r>
        <w:t>Being an earnest scholarly man, he knew the value of education and so he diverted his focus from industrial field to the vast field of education to set up a series of colleges under Dr. B.V. Raju Foundation and Sri Vishnu Educational Society.</w:t>
      </w:r>
    </w:p>
    <w:p>
      <w:pPr>
        <w:spacing w:after="80" w:line="276" w:lineRule="auto"/>
      </w:pPr>
      <w:r>
        <w:t>Two campuses have been established, one at Narsapur in Medak Dist., where an Engineering college has been set up under the name of Dr. B.V. Raju Institute of Technology, and the other campus at Bhimavaram town which includes, Smt. B.Seetha Polytechnic, Shri Vishnu College of Pharmacy, Padma Bhushan Dr. B.V. Raju Institute of Computer Education, Sri Vishnu Engineering College for Women, Vishnu Dental College and Vishnu Public School. There is also a proposal to establish a Medical College. These institutes work to inculcate a sense of value in the minds of students and to equip them to serve the society as well. The University and State ranks achieved by the students are themselves a mark of academic excellence and quality education provided in these colleges by qualified, experienced and dedicated staff.</w:t>
      </w:r>
    </w:p>
    <w:p>
      <w:pPr>
        <w:spacing w:after="80" w:line="276" w:lineRule="auto"/>
      </w:pPr>
      <w:r>
        <w:t>Throughout his life, both as an industrialist and an educationalist, Padma Bhushan Dr. B.V. Raju continued to devote himself to the service of the people. He always kept his doors open to the poor and the needy and participated actively in welfare programmes for improving the socio-economic conditions of the society. His services for the welfare of the people are innumerable and invaluable.</w:t>
      </w:r>
    </w:p>
    <w:p>
      <w:pPr>
        <w:spacing w:after="80" w:line="276" w:lineRule="auto"/>
      </w:pPr>
      <w:r>
        <w:t>Padma Bhushan Dr. B.V. Raju lived an exemplary life. It teaches us that the well-to-do have a responsibility towards the less fortunate. Though we may not be in a position to help everybody, we can at least start by helping a few, because it is the motto of service in us that is important. His message is simple and straight.</w:t>
      </w:r>
    </w:p>
    <w:p>
      <w:pPr>
        <w:spacing w:after="80" w:line="276" w:lineRule="auto"/>
      </w:pPr>
      <w:r>
        <w:t>Sri K. V. Vishnu Raju</w:t>
      </w:r>
    </w:p>
    <w:p>
      <w:pPr>
        <w:spacing w:after="80" w:line="276" w:lineRule="auto"/>
      </w:pPr>
      <w:r>
        <w:t>An Industrialist, Educationist and Social Entrepreneur, Sri K V Vishnu Raju took over the reigns of Sri Vishnu Educational Society (SVES) after the sad demise of Founder Chairman Padma Bhushan Dr B V Raju in 2002. He brought in a global outlook, strategic vision and passion for social enterprise and institution-building as Chairman of Sri Vishnu Educational Society.</w:t>
      </w:r>
    </w:p>
    <w:p>
      <w:pPr>
        <w:spacing w:after="80" w:line="276" w:lineRule="auto"/>
      </w:pPr>
      <w:r>
        <w:t>As an alumnus of REC (Trichi) &amp; Michigan Technological University (USA), and a brief stint as Chemical Engineer at DuPont DE Nemours Wilmington, Delaware, USA facilitated him to manage and challenge the phenomenal technological growth, face the expectations and complexities in a fast evolving market place.</w:t>
      </w:r>
    </w:p>
    <w:p>
      <w:pPr>
        <w:spacing w:after="80" w:line="276" w:lineRule="auto"/>
      </w:pPr>
      <w:r>
        <w:t>His hands-on leadership steered SVES into one of the pioneers of internationally acceptable engineering, medical and professional (Pharmacy, Business Management, etc) &amp; K-12 education.</w:t>
      </w:r>
    </w:p>
    <w:p>
      <w:pPr>
        <w:spacing w:after="80" w:line="276" w:lineRule="auto"/>
      </w:pPr>
      <w:r>
        <w:t>He is the vanguard in building an organization that was deeply committed to Values, with the firm belief that success would be its inevitable, eventual outcome.</w:t>
      </w:r>
    </w:p>
    <w:p>
      <w:pPr>
        <w:spacing w:after="80" w:line="276" w:lineRule="auto"/>
      </w:pPr>
      <w:r>
        <w:t>Sri Ravichandran Rajagopal</w:t>
      </w:r>
    </w:p>
    <w:p>
      <w:pPr>
        <w:spacing w:after="80" w:line="276" w:lineRule="auto"/>
      </w:pPr>
      <w:r>
        <w:t>Vice Chairman of Sri Vishnu Educational Society, is a graduate in Mechanical Engineering from National Institute of Technology, Tiruchirapalli, and a postgraduate in Management from Indian Institute of Management, Calcutta. Ravichandran started his professional career with the Swiss multinational company Novartis, India where he served in various capacities including Business Development, New Product and Application development, and Vendor Development.</w:t>
      </w:r>
    </w:p>
    <w:p>
      <w:pPr>
        <w:spacing w:after="80" w:line="276" w:lineRule="auto"/>
      </w:pPr>
      <w:r>
        <w:t>Sri Aditya Vissam</w:t>
      </w:r>
    </w:p>
    <w:p>
      <w:pPr>
        <w:spacing w:after="80" w:line="276" w:lineRule="auto"/>
      </w:pPr>
      <w:r>
        <w:t>Aditya Vissam is the Secretary of the Sri Vishnu Educational Society, and is the youngest member of the management team. He graduated as an Industrial engineer from the Penn State University, USA and did his Management studies, an MBA from Imperial College, London. Aditya comes with rich experience in companies both in US and UK. He worked in Office Depot, Minneapolis and post his MBA he did a stint as Operations Manager at Amazon, London. Aditya comes with deep insights into quality education in the areas of future skills required to be embedded in the courses offered by our autonomous colleges across Sri Vishnu institutions, and industry relevant knowledge to drive disruptions in higher education. He is in close coordination with the Vishnu Educational Development and Innovation Centre (VEDIC) at Hyderabad, a campus dedicated to innovations in teaching pedagogy, learning styles and continuous assessment methods for active learning of students.</w:t>
      </w:r>
    </w:p>
    <w:p>
      <w:pPr>
        <w:spacing w:after="80" w:line="276" w:lineRule="auto"/>
      </w:pPr>
      <w:r>
        <w:t>Sri K Sai Sumant</w:t>
      </w:r>
    </w:p>
    <w:p/>
    <w:p>
      <w:pPr>
        <w:pStyle w:val="Heading2"/>
      </w:pPr>
      <w:r>
        <w:rPr>
          <w:color w:val="003366"/>
        </w:rPr>
        <w:t>Principal</w:t>
      </w:r>
    </w:p>
    <w:p>
      <w:pPr>
        <w:spacing w:after="80" w:line="276" w:lineRule="auto"/>
      </w:pPr>
      <w:r>
        <w:t>Principal – BVRIT HYDERABAD College of Engineering for Women</w:t>
      </w:r>
    </w:p>
    <w:p>
      <w:pPr>
        <w:spacing w:after="80" w:line="276" w:lineRule="auto"/>
      </w:pPr>
      <w:r>
        <w:t>Shaping the future of education with passion and purpose.</w:t>
      </w:r>
    </w:p>
    <w:p>
      <w:pPr>
        <w:spacing w:after="80" w:line="276" w:lineRule="auto"/>
      </w:pPr>
      <w:r>
        <w:t>From Principal's Desk</w:t>
      </w:r>
    </w:p>
    <w:p>
      <w:pPr>
        <w:spacing w:after="80" w:line="276" w:lineRule="auto"/>
      </w:pPr>
      <w:r>
        <w:t>We constantly strive to provide the best of the faculty members and the State-of-art facilities. The students are encouraged and supported not only to excel in academics, but also to develop a wholesome personality through co-curricular, extra-curricular activities and other extension activities. We create an environment of academic freedom, where bright minds meet, discover and learn. One can experience the Top of the World living and learning experience at BVRITH!</w:t>
      </w:r>
    </w:p>
    <w:p>
      <w:pPr>
        <w:spacing w:after="80" w:line="276" w:lineRule="auto"/>
      </w:pPr>
      <w:r>
        <w:t>Dr.  K. V. N. Sunitha</w:t>
      </w:r>
    </w:p>
    <w:p>
      <w:pPr>
        <w:spacing w:after="80" w:line="276" w:lineRule="auto"/>
      </w:pPr>
      <w:r>
        <w:t>Dr. K. V. N. Sunitha</w:t>
      </w:r>
    </w:p>
    <w:p>
      <w:pPr>
        <w:spacing w:after="80" w:line="276" w:lineRule="auto"/>
      </w:pPr>
      <w:r>
        <w:t>completed her B.Tech. in ECE from ANU, M.Tech. in CS from REC Warangal in 1993 and Ph.D in CSE from JNTU Hyderabad in 2006. She has</w:t>
      </w:r>
    </w:p>
    <w:p>
      <w:pPr>
        <w:spacing w:after="80" w:line="276" w:lineRule="auto"/>
      </w:pPr>
      <w:r>
        <w:t>30+ years of Teaching Experience</w:t>
      </w:r>
    </w:p>
    <w:p>
      <w:pPr>
        <w:spacing w:after="80" w:line="276" w:lineRule="auto"/>
      </w:pPr>
      <w:r>
        <w:t>. She is working as a Founder Principal, BVRIT Hyderabad College of Engineering for Women, Hyderabad since August 2012. She received</w:t>
      </w:r>
    </w:p>
    <w:p>
      <w:pPr>
        <w:spacing w:after="80" w:line="276" w:lineRule="auto"/>
      </w:pPr>
      <w:r>
        <w:t>Academic Excellence Award</w:t>
      </w:r>
    </w:p>
    <w:p>
      <w:pPr>
        <w:spacing w:after="80" w:line="276" w:lineRule="auto"/>
      </w:pPr>
      <w:r>
        <w:t>by G. Narayanamma Institute of Technology &amp; Science in 2005,</w:t>
      </w:r>
    </w:p>
    <w:p>
      <w:pPr>
        <w:spacing w:after="80" w:line="276" w:lineRule="auto"/>
      </w:pPr>
      <w:r>
        <w:t>Best computer Science Engineering Teacher award for the year 2007</w:t>
      </w:r>
    </w:p>
    <w:p>
      <w:pPr>
        <w:spacing w:after="80" w:line="276" w:lineRule="auto"/>
      </w:pPr>
      <w:r>
        <w:t>by ISTE in 2008,</w:t>
      </w:r>
    </w:p>
    <w:p>
      <w:pPr>
        <w:spacing w:after="80" w:line="276" w:lineRule="auto"/>
      </w:pPr>
      <w:r>
        <w:t>Distinguished Principal Award</w:t>
      </w:r>
    </w:p>
    <w:p>
      <w:pPr>
        <w:spacing w:after="80" w:line="276" w:lineRule="auto"/>
      </w:pPr>
      <w:r>
        <w:t>by CSI Mumbai in 2017 @ IIT Bombay, Received Deewang Mehtha</w:t>
      </w:r>
    </w:p>
    <w:p>
      <w:pPr>
        <w:spacing w:after="80" w:line="276" w:lineRule="auto"/>
      </w:pPr>
      <w:r>
        <w:t>Women in Education Award</w:t>
      </w:r>
    </w:p>
    <w:p>
      <w:pPr>
        <w:spacing w:after="80" w:line="276" w:lineRule="auto"/>
      </w:pPr>
      <w:r>
        <w:t>in 2017. She was felicitated for</w:t>
      </w:r>
    </w:p>
    <w:p>
      <w:pPr>
        <w:spacing w:after="80" w:line="276" w:lineRule="auto"/>
      </w:pPr>
      <w:r>
        <w:t>outstanding contribution &amp; achievements in the field of Engineering</w:t>
      </w:r>
    </w:p>
    <w:p>
      <w:pPr>
        <w:spacing w:after="80" w:line="276" w:lineRule="auto"/>
      </w:pPr>
      <w:r>
        <w:t>in Women Engineers Meet 29</w:t>
      </w:r>
    </w:p>
    <w:p>
      <w:pPr>
        <w:spacing w:after="80" w:line="276" w:lineRule="auto"/>
      </w:pPr>
      <w:r>
        <w:t>Indian Engineering Congress, IEI held at Visveswaraiah Bhavan, Hyderabad on 18</w:t>
      </w:r>
    </w:p>
    <w:p>
      <w:pPr>
        <w:spacing w:after="80" w:line="276" w:lineRule="auto"/>
      </w:pPr>
      <w:r>
        <w:t>Dec 2014. She received “</w:t>
      </w:r>
    </w:p>
    <w:p>
      <w:pPr>
        <w:spacing w:after="80" w:line="276" w:lineRule="auto"/>
      </w:pPr>
      <w:r>
        <w:t>Engineer of the year 2019 Award</w:t>
      </w:r>
    </w:p>
    <w:p>
      <w:pPr>
        <w:spacing w:after="80" w:line="276" w:lineRule="auto"/>
      </w:pPr>
      <w:r>
        <w:t>” by IEI, Telangana in 2019. She received “</w:t>
      </w:r>
    </w:p>
    <w:p>
      <w:pPr>
        <w:spacing w:after="80" w:line="276" w:lineRule="auto"/>
      </w:pPr>
      <w:r>
        <w:t>” –National Award for life time achievement for the year  2019 by Indian servers in association with  AP &amp; Telangana IT Association, in 2019. Received “</w:t>
      </w:r>
    </w:p>
    <w:p>
      <w:pPr>
        <w:spacing w:after="80" w:line="276" w:lineRule="auto"/>
      </w:pPr>
      <w:r>
        <w:t>Best Engineering College Principal in Telangana State Award</w:t>
      </w:r>
    </w:p>
    <w:p>
      <w:pPr>
        <w:spacing w:after="80" w:line="276" w:lineRule="auto"/>
      </w:pPr>
      <w:r>
        <w:t>for the year 2019″ by Indian Society for Technical Education (ISTE) in 2019.  She has guided 20 Ph.D scholars. She authored 5 text books, published more than 185 papers. &amp; 7 patents.</w:t>
      </w:r>
    </w:p>
    <w:p>
      <w:pPr>
        <w:spacing w:after="80" w:line="276" w:lineRule="auto"/>
      </w:pPr>
      <w:r>
        <w:t>Visit Personal website</w:t>
      </w:r>
    </w:p>
    <w:p>
      <w:pPr>
        <w:spacing w:after="80" w:line="276" w:lineRule="auto"/>
      </w:pPr>
      <w:r>
        <w:t>Excellence at BVRITH</w:t>
      </w:r>
    </w:p>
    <w:p>
      <w:pPr>
        <w:spacing w:after="80" w:line="276" w:lineRule="auto"/>
      </w:pPr>
      <w:r>
        <w:t>Excellence is the hallmark of Sri Vishnu educational Society. Excellence, which will deliver professional manpower to the industry and the nation at large. We at BVRITH are producing engineers who will create a New world!</w:t>
      </w:r>
    </w:p>
    <w:p>
      <w:pPr>
        <w:spacing w:after="80" w:line="276" w:lineRule="auto"/>
      </w:pPr>
      <w:r>
        <w:t>ENGINEER OF THE YEAR AWARD</w:t>
      </w:r>
    </w:p>
    <w:p>
      <w:pPr>
        <w:spacing w:after="80" w:line="276" w:lineRule="auto"/>
      </w:pPr>
      <w:r>
        <w:t>on the occasion of 50</w:t>
      </w:r>
    </w:p>
    <w:p>
      <w:pPr>
        <w:spacing w:after="80" w:line="276" w:lineRule="auto"/>
      </w:pPr>
      <w:r>
        <w:t>Engineers day in commemoration of 159</w:t>
      </w:r>
    </w:p>
    <w:p>
      <w:pPr>
        <w:spacing w:after="80" w:line="276" w:lineRule="auto"/>
      </w:pPr>
      <w:r>
        <w:t>Birthday celebration of “Bharat Ratna Sir Mokshagundam  Visweswarayya” on 15</w:t>
      </w:r>
    </w:p>
    <w:p>
      <w:pPr>
        <w:spacing w:after="80" w:line="276" w:lineRule="auto"/>
      </w:pPr>
      <w:r>
        <w:t>She has been recognized &amp; invited by AICTE as NBA Expert Evaluator. She has authored five  text books,</w:t>
      </w:r>
    </w:p>
    <w:p>
      <w:pPr>
        <w:spacing w:after="80" w:line="276" w:lineRule="auto"/>
      </w:pPr>
      <w:r>
        <w:t>“Programming in UNIX and Compiler design”</w:t>
      </w:r>
    </w:p>
    <w:p>
      <w:pPr>
        <w:spacing w:after="80" w:line="276" w:lineRule="auto"/>
      </w:pPr>
      <w:r>
        <w:t>by BS Publications in 2008,</w:t>
      </w:r>
    </w:p>
    <w:p>
      <w:pPr>
        <w:spacing w:after="80" w:line="276" w:lineRule="auto"/>
      </w:pPr>
      <w:r>
        <w:t>“ Automata Theory ”</w:t>
      </w:r>
    </w:p>
    <w:p>
      <w:pPr>
        <w:spacing w:after="80" w:line="276" w:lineRule="auto"/>
      </w:pPr>
      <w:r>
        <w:t>by Tata McGrawHill  in 2010,</w:t>
      </w:r>
    </w:p>
    <w:p>
      <w:pPr>
        <w:spacing w:after="80" w:line="276" w:lineRule="auto"/>
      </w:pPr>
      <w:r>
        <w:t>” Theory of Computation”</w:t>
      </w:r>
    </w:p>
    <w:p>
      <w:pPr>
        <w:spacing w:after="80" w:line="276" w:lineRule="auto"/>
      </w:pPr>
      <w:r>
        <w:t>by TMH in 2011 ,</w:t>
      </w:r>
    </w:p>
    <w:p>
      <w:pPr>
        <w:spacing w:after="80" w:line="276" w:lineRule="auto"/>
      </w:pPr>
      <w:r>
        <w:t>“Compiler Construction”</w:t>
      </w:r>
    </w:p>
    <w:p>
      <w:pPr>
        <w:spacing w:after="80" w:line="276" w:lineRule="auto"/>
      </w:pPr>
      <w:r>
        <w:t>, Pearson India Ltd in July 2013,</w:t>
      </w:r>
    </w:p>
    <w:p>
      <w:pPr>
        <w:spacing w:after="80" w:line="276" w:lineRule="auto"/>
      </w:pPr>
      <w:r>
        <w:t>“Formal Languages and Automata Theory”</w:t>
      </w:r>
    </w:p>
    <w:p>
      <w:pPr>
        <w:spacing w:after="80" w:line="276" w:lineRule="auto"/>
      </w:pPr>
      <w:r>
        <w:t>by Pearson India Ltd  in 2015 &amp; a Chapter on</w:t>
      </w:r>
    </w:p>
    <w:p>
      <w:pPr>
        <w:spacing w:after="80" w:line="276" w:lineRule="auto"/>
      </w:pPr>
      <w:r>
        <w:t>“Telugu Speech Corrector “</w:t>
      </w:r>
    </w:p>
    <w:p>
      <w:pPr>
        <w:spacing w:after="80" w:line="276" w:lineRule="auto"/>
      </w:pPr>
      <w:r>
        <w:t>in the book under NOVA Science publishers, USA. She was the editorial board member for prestigious international conferences –ICMEET 2017 and ICICCT 2019, INDIA 2022.</w:t>
      </w:r>
    </w:p>
    <w:p>
      <w:pPr>
        <w:spacing w:after="80" w:line="276" w:lineRule="auto"/>
      </w:pPr>
      <w:r>
        <w:t>With in no time, under her leadership, BVRIT HYDERABAD College of Engineering for Women received many awards and rewards like 147 Rank in NIRF 2019, NBA</w:t>
      </w:r>
    </w:p>
    <w:p>
      <w:pPr>
        <w:spacing w:after="80" w:line="276" w:lineRule="auto"/>
      </w:pPr>
      <w:r>
        <w:t>Accreditation for 3 years,  Asia Book of Records for “largest mental health and peer counseling for women “ and many more.</w:t>
      </w:r>
    </w:p>
    <w:p/>
    <w:p>
      <w:pPr>
        <w:pStyle w:val="Heading2"/>
      </w:pPr>
      <w:r>
        <w:rPr>
          <w:color w:val="003366"/>
        </w:rPr>
        <w:t>Organogram</w:t>
      </w:r>
    </w:p>
    <w:p>
      <w:pPr>
        <w:spacing w:after="80" w:line="276" w:lineRule="auto"/>
      </w:pPr>
      <w:r>
        <w:t>Organogram – BVRIT HYDERABAD College of Engineering for Women</w:t>
      </w:r>
    </w:p>
    <w:p/>
    <w:p>
      <w:r>
        <w:br w:type="page"/>
      </w:r>
    </w:p>
    <w:p>
      <w:pPr>
        <w:pStyle w:val="Heading1"/>
      </w:pPr>
      <w:r>
        <w:rPr>
          <w:color w:val="003366"/>
        </w:rPr>
        <w:t>4. Accreditations &amp; Rankings</w:t>
      </w:r>
    </w:p>
    <w:p>
      <w:pPr>
        <w:pStyle w:val="Heading2"/>
      </w:pPr>
      <w:r>
        <w:rPr>
          <w:color w:val="003366"/>
        </w:rPr>
        <w:t>NIRF</w:t>
      </w:r>
    </w:p>
    <w:p>
      <w:pPr>
        <w:spacing w:after="80" w:line="276" w:lineRule="auto"/>
      </w:pPr>
      <w:r>
        <w:t>NIRF – BVRIT HYDERABAD College of Engineering for Women</w:t>
      </w:r>
    </w:p>
    <w:p>
      <w:pPr>
        <w:spacing w:after="80" w:line="276" w:lineRule="auto"/>
      </w:pPr>
      <w:r>
        <w:t>The National Institutional Ranking Framework</w:t>
      </w:r>
    </w:p>
    <w:p>
      <w:pPr>
        <w:spacing w:after="80" w:line="276" w:lineRule="auto"/>
      </w:pPr>
      <w:r>
        <w:t>is a methodology released annually by the Ministry of Education in India to rank higher education institutions. BVRIT HYDERABAD College of Engineering for Women was ranked by NIRF in Engineering and Innovation.</w:t>
      </w:r>
    </w:p>
    <w:p>
      <w:pPr>
        <w:spacing w:after="80" w:line="276" w:lineRule="auto"/>
      </w:pPr>
      <w:r>
        <w:t>NIRF Ranking Certificates</w:t>
      </w:r>
    </w:p>
    <w:p>
      <w:pPr>
        <w:spacing w:after="80" w:line="276" w:lineRule="auto"/>
      </w:pPr>
      <w:r>
        <w:t>NIRF – 2019</w:t>
      </w:r>
    </w:p>
    <w:p>
      <w:pPr>
        <w:spacing w:after="80" w:line="276" w:lineRule="auto"/>
      </w:pPr>
      <w:r>
        <w:t>NIRF – 2020</w:t>
      </w:r>
    </w:p>
    <w:p>
      <w:pPr>
        <w:spacing w:after="80" w:line="276" w:lineRule="auto"/>
      </w:pPr>
      <w:r>
        <w:t>NIRF – 2021</w:t>
      </w:r>
    </w:p>
    <w:p>
      <w:pPr>
        <w:spacing w:after="80" w:line="276" w:lineRule="auto"/>
      </w:pPr>
      <w:r>
        <w:t>NIRF – 2022</w:t>
      </w:r>
    </w:p>
    <w:p>
      <w:pPr>
        <w:spacing w:after="80" w:line="276" w:lineRule="auto"/>
      </w:pPr>
      <w:r>
        <w:t>NIRF – 2023</w:t>
      </w:r>
    </w:p>
    <w:p>
      <w:pPr>
        <w:spacing w:after="80" w:line="276" w:lineRule="auto"/>
      </w:pPr>
      <w:r>
        <w:t>NIRF-2026 Engineering</w:t>
      </w:r>
    </w:p>
    <w:p>
      <w:pPr>
        <w:spacing w:after="80" w:line="276" w:lineRule="auto"/>
      </w:pPr>
      <w:r>
        <w:t>NIRF-2026 Innovation</w:t>
      </w:r>
    </w:p>
    <w:p/>
    <w:p>
      <w:r>
        <w:br w:type="page"/>
      </w:r>
    </w:p>
    <w:p>
      <w:pPr>
        <w:pStyle w:val="Heading1"/>
      </w:pPr>
      <w:r>
        <w:rPr>
          <w:color w:val="003366"/>
        </w:rPr>
        <w:t>5. Departments – UG Programs</w:t>
      </w:r>
    </w:p>
    <w:p>
      <w:pPr>
        <w:pStyle w:val="Heading2"/>
      </w:pPr>
      <w:r>
        <w:rPr>
          <w:color w:val="003366"/>
        </w:rPr>
        <w:t>CSE Department</w:t>
      </w:r>
    </w:p>
    <w:p>
      <w:pPr>
        <w:spacing w:after="80" w:line="276" w:lineRule="auto"/>
      </w:pPr>
      <w:r>
        <w:t>About the Department – BVRIT HYDERABAD College of Engineering for Women</w:t>
      </w:r>
    </w:p>
    <w:p>
      <w:pPr>
        <w:spacing w:after="80" w:line="276" w:lineRule="auto"/>
      </w:pPr>
      <w:r>
        <w:t>COMPUTER SCIENCE AND ENGINEERING</w:t>
      </w:r>
    </w:p>
    <w:p>
      <w:pPr>
        <w:spacing w:after="80" w:line="276" w:lineRule="auto"/>
      </w:pPr>
      <w:r>
        <w:t>About the Department</w:t>
      </w:r>
    </w:p>
    <w:p>
      <w:pPr>
        <w:spacing w:after="80" w:line="276" w:lineRule="auto"/>
      </w:pPr>
      <w:r>
        <w:t>“People think that computer science is the art of geniuses, but the actual reality is the opposite, just many people doing things that build on each other, like a wall of mini stones” -Donald Knuth</w:t>
      </w:r>
    </w:p>
    <w:p>
      <w:pPr>
        <w:spacing w:after="80" w:line="276" w:lineRule="auto"/>
      </w:pPr>
      <w:r>
        <w:t>The Department of Computer Science &amp; Engineering (CSE)</w:t>
      </w:r>
    </w:p>
    <w:p>
      <w:pPr>
        <w:spacing w:after="80" w:line="276" w:lineRule="auto"/>
      </w:pPr>
      <w:r>
        <w:t>was established in 2012 with the vision of making it as a Centre of Excellence.</w:t>
      </w:r>
    </w:p>
    <w:p>
      <w:pPr>
        <w:spacing w:after="80" w:line="276" w:lineRule="auto"/>
      </w:pPr>
      <w:r>
        <w:t>All disciplines of Science and Engineering now rely heavily on the power of computing and on skilled computer professionals. Computer Science &amp; Engineering specialists are at the forefront of scientific and technological advancements. Keeping this demand in view, the Computer Science and Engineering Department’s goal is dedicated to create Women Technological Leaders of Tomorrow. It moulds students into individual with strong problem solving and critical thinking skills to create innovative solutions for new challenges in science and technology.</w:t>
      </w:r>
    </w:p>
    <w:p>
      <w:pPr>
        <w:spacing w:after="80" w:line="276" w:lineRule="auto"/>
      </w:pPr>
      <w:r>
        <w:t>The department offers exciting opportunities for students to expand their intellectual horizons through guest lectures, technical seminars from eminent industries and academia personalities and keeps abuzz with activities to develop their technical skills through various clubs driven by active student participation throughout the year. These clubs include ACM Student Chapter, CSI Student Branch, Department Technical Association-TechBlitz, and coding platforms e-Lab, HackersBay, CodeChef, Hackerrank etc.</w:t>
      </w:r>
    </w:p>
    <w:p>
      <w:pPr>
        <w:spacing w:after="80" w:line="276" w:lineRule="auto"/>
      </w:pPr>
      <w:r>
        <w:t>Industry oriented and value-added courses like Women In Software Engineering (WISE), Assistive Technologies Lab (ATL), Internet of Things (IoT), ServiceNow, Qualcomm, NASSCOM Future Skills, GCC, ACM, Business English Certification, German language Certification etc. are bestowed on par with the curriculum. In addition, many extracurricular activities are encouraged to showcase their skills. Students are fortunate to have mentor ship with topmost MNCs like Microsoft, Flipkart, Amazon, and Qualcomm, etc.</w:t>
      </w:r>
    </w:p>
    <w:p>
      <w:pPr>
        <w:spacing w:after="80" w:line="276" w:lineRule="auto"/>
      </w:pPr>
      <w:r>
        <w:t>The department is always on its toes to provide an excellent platform through Mentorship, Internship, hobby projects, workshops, industrial visits for the passionate students to inculcate the zeal to learn new things and do something beyond their academics. These platforms drive students towards industry-oriented thinking, that helps them to participate in paper presentations, mini project exhibitions, Hackathons like Smart India, FLiPR, Codevita, HackWithInfy, etc.</w:t>
      </w:r>
    </w:p>
    <w:p>
      <w:pPr>
        <w:spacing w:after="80" w:line="276" w:lineRule="auto"/>
      </w:pPr>
      <w:r>
        <w:t>Graduates from the CSE department are heavily recruited by many top companies like Microsoft, Amazon, Flipkart, MuSigma, Xerox, Adobe &amp; SAP labs etc. Pursuing higher studies from reputed universities like University of Texas Austin, Purdue, University of Utah etc. Students are participating in various all India level competitions speak about the vision and strength of the Department.</w:t>
      </w:r>
    </w:p>
    <w:p>
      <w:pPr>
        <w:spacing w:after="80" w:line="276" w:lineRule="auto"/>
      </w:pPr>
      <w:r>
        <w:t>Faculty and students are encouraged to do certifications offered by NPTEL – SWAYAM, Oracle Certified Java Profession (OCJP), ServiceNow, Coursera, edX, Udemy, NASSCOM etc, to move the needle on upgrading the proficiency and skill set in the interested areas.</w:t>
      </w:r>
    </w:p>
    <w:p>
      <w:pPr>
        <w:spacing w:after="80" w:line="276" w:lineRule="auto"/>
      </w:pPr>
      <w:r>
        <w:t>The Department has vibrant Alumni working in top notch giants in software industry like Microsoft, Google, Amazon, Flipkart, Salesforce, HP etc.</w:t>
      </w:r>
    </w:p>
    <w:p>
      <w:pPr>
        <w:spacing w:after="80" w:line="276" w:lineRule="auto"/>
      </w:pPr>
      <w:r>
        <w:t>Since the industry keeps evolving with new technologies, we ensure to keep up with the outside corporate world and impart knowledge amongst our beloved future technocrats!</w:t>
      </w:r>
    </w:p>
    <w:p>
      <w:pPr>
        <w:spacing w:after="80" w:line="276" w:lineRule="auto"/>
      </w:pPr>
      <w:r>
        <w:t>Undergraduate programmes offered</w:t>
      </w:r>
    </w:p>
    <w:p>
      <w:pPr>
        <w:spacing w:after="80" w:line="276" w:lineRule="auto"/>
      </w:pPr>
      <w:r>
        <w:t>IN COMPUTER SCIENCE AND ENGINEERING (CSE)</w:t>
      </w:r>
    </w:p>
    <w:p>
      <w:pPr>
        <w:spacing w:after="80" w:line="276" w:lineRule="auto"/>
      </w:pPr>
      <w:r>
        <w:t>Computer Science and Engineering comprises scientific and engineering aspects of computing and study of the theory, design, implementation, and performance of computer software and computer systems, including the study of computer-based devices.</w:t>
      </w:r>
    </w:p>
    <w:p>
      <w:pPr>
        <w:spacing w:after="80" w:line="276" w:lineRule="auto"/>
      </w:pPr>
      <w:r>
        <w:t>Few courses offered under the Computer Science and Engineering are as follows:</w:t>
      </w:r>
    </w:p>
    <w:p>
      <w:pPr>
        <w:spacing w:after="80" w:line="276" w:lineRule="auto"/>
      </w:pPr>
      <w:r>
        <w:t>Artificial Intelligence</w:t>
      </w:r>
    </w:p>
    <w:p>
      <w:pPr>
        <w:spacing w:after="80" w:line="276" w:lineRule="auto"/>
      </w:pPr>
      <w:r>
        <w:t>Software Engineering</w:t>
      </w:r>
    </w:p>
    <w:p>
      <w:pPr>
        <w:spacing w:after="80" w:line="276" w:lineRule="auto"/>
      </w:pPr>
      <w:r>
        <w:t>Information Theory &amp; Coding</w:t>
      </w:r>
    </w:p>
    <w:p>
      <w:pPr>
        <w:spacing w:after="80" w:line="276" w:lineRule="auto"/>
      </w:pPr>
      <w:r>
        <w:t>Advanced Computer Architecture</w:t>
      </w:r>
    </w:p>
    <w:p>
      <w:pPr>
        <w:spacing w:after="80" w:line="276" w:lineRule="auto"/>
      </w:pPr>
      <w:r>
        <w:t>Natural Language Processing, etc.</w:t>
      </w:r>
    </w:p>
    <w:p>
      <w:pPr>
        <w:spacing w:after="80" w:line="276" w:lineRule="auto"/>
      </w:pPr>
      <w:r>
        <w:t>To impart quality education in Computer Science and Engineering by means of learning techniques and value-added courses.</w:t>
      </w:r>
    </w:p>
    <w:p>
      <w:pPr>
        <w:spacing w:after="80" w:line="276" w:lineRule="auto"/>
      </w:pPr>
      <w:r>
        <w:t>To build leadership skills, ethical values and teamwork among the students.</w:t>
      </w:r>
    </w:p>
    <w:p>
      <w:pPr>
        <w:spacing w:after="80" w:line="276" w:lineRule="auto"/>
      </w:pPr>
      <w:r>
        <w:t>To strengthen the collaboration of department and industry through internships, mentorships and professional body activities.</w:t>
      </w:r>
    </w:p>
    <w:p>
      <w:pPr>
        <w:spacing w:after="80" w:line="276" w:lineRule="auto"/>
      </w:pPr>
      <w:r>
        <w:t>Program Outcomes (POs)</w:t>
      </w:r>
    </w:p>
    <w:p>
      <w:pPr>
        <w:spacing w:after="80" w:line="276" w:lineRule="auto"/>
      </w:pPr>
      <w:r>
        <w:t>Program Educational Objectives (PEOs)</w:t>
      </w:r>
    </w:p>
    <w:p>
      <w:pPr>
        <w:spacing w:after="80" w:line="276" w:lineRule="auto"/>
      </w:pPr>
      <w:r>
        <w:t>PEO 1: Develop innovative computing products by utilizing strong technical proficiency and critical thinking.</w:t>
      </w:r>
    </w:p>
    <w:p>
      <w:pPr>
        <w:spacing w:after="80" w:line="276" w:lineRule="auto"/>
      </w:pPr>
      <w:r>
        <w:t>PEO 3: Adapt the emerging technologies to contribute technical innovations for progressive development</w:t>
      </w:r>
    </w:p>
    <w:p>
      <w:pPr>
        <w:spacing w:after="80" w:line="276" w:lineRule="auto"/>
      </w:pPr>
      <w:r>
        <w:t>PEO 4: Demonstrate professionalism, ethical attitude, teamwork and leadership skills with lifelong learning in the career</w:t>
      </w:r>
    </w:p>
    <w:p>
      <w:pPr>
        <w:spacing w:after="80" w:line="276" w:lineRule="auto"/>
      </w:pPr>
      <w:r>
        <w:t>Program Specific Outcomes (PSOs)</w:t>
      </w:r>
    </w:p>
    <w:p>
      <w:pPr>
        <w:spacing w:after="80" w:line="276" w:lineRule="auto"/>
      </w:pPr>
      <w:r>
        <w:t>The graduates of this program will be able to:</w:t>
      </w:r>
    </w:p>
    <w:p>
      <w:pPr>
        <w:spacing w:after="80" w:line="276" w:lineRule="auto"/>
      </w:pPr>
      <w:r>
        <w:t>PSO 1: Ability to apply learned skills to build optimized solutions pertaining to Computer &amp; Communication Systems, Data Processing and Artificial Intelligence.</w:t>
      </w:r>
    </w:p>
    <w:p>
      <w:pPr>
        <w:spacing w:after="80" w:line="276" w:lineRule="auto"/>
      </w:pPr>
      <w:r>
        <w:t>PSO 2: Employ standard strategies and practices in project development using FOSS (Free Open Source Software).</w:t>
      </w:r>
    </w:p>
    <w:p/>
    <w:p>
      <w:pPr>
        <w:pStyle w:val="Heading2"/>
      </w:pPr>
      <w:r>
        <w:rPr>
          <w:color w:val="003366"/>
        </w:rPr>
        <w:t>CSE (AI&amp;ML) Department</w:t>
      </w:r>
    </w:p>
    <w:p>
      <w:pPr>
        <w:spacing w:after="80" w:line="276" w:lineRule="auto"/>
      </w:pPr>
      <w:r>
        <w:t>About the Department – BVRIT HYDERABAD College of Engineering for Women</w:t>
      </w:r>
    </w:p>
    <w:p>
      <w:pPr>
        <w:spacing w:after="80" w:line="276" w:lineRule="auto"/>
      </w:pPr>
      <w:r>
        <w:t>CSE - ARTIFICIAL INTELLIGENCE &amp; MACHINE LEARNING</w:t>
      </w:r>
    </w:p>
    <w:p>
      <w:pPr>
        <w:spacing w:after="80" w:line="276" w:lineRule="auto"/>
      </w:pPr>
      <w:r>
        <w:t>About the Department</w:t>
      </w:r>
    </w:p>
    <w:p>
      <w:pPr>
        <w:spacing w:after="80" w:line="276" w:lineRule="auto"/>
      </w:pPr>
      <w:r>
        <w:t>Artificial Intelligence and Machine Learning course aims to develop a strong foundation by using the principles and technologies that consist of many facets of Artificial Intelligence including logic, knowledge representation, probabilistic models, and machine learning. This course is best suited for students seeking to build world-class expertise in Artificial Intelligence and Machine Learning and emerging technologies which help to stand in the crowd and grow careers in the upcoming technological era.</w:t>
      </w:r>
    </w:p>
    <w:p>
      <w:pPr>
        <w:spacing w:after="80" w:line="276" w:lineRule="auto"/>
      </w:pPr>
      <w:r>
        <w:t>Highlights of AIML</w:t>
      </w:r>
    </w:p>
    <w:p>
      <w:pPr>
        <w:spacing w:after="80" w:line="276" w:lineRule="auto"/>
      </w:pPr>
      <w:r>
        <w:t>Department offers best teaching &amp; learning practices in Artificial Intelligence and Machine Learning program.</w:t>
      </w:r>
    </w:p>
    <w:p>
      <w:pPr>
        <w:spacing w:after="80" w:line="276" w:lineRule="auto"/>
      </w:pPr>
      <w:r>
        <w:t>Builds a solid foundation in advanced technologies of machine learning through industry-oriented curriculum.</w:t>
      </w:r>
    </w:p>
    <w:p>
      <w:pPr>
        <w:spacing w:after="80" w:line="276" w:lineRule="auto"/>
      </w:pPr>
      <w:r>
        <w:t>Hands-on industry projects and regular sessions by industry experts.</w:t>
      </w:r>
    </w:p>
    <w:p>
      <w:pPr>
        <w:spacing w:after="80" w:line="276" w:lineRule="auto"/>
      </w:pPr>
      <w:r>
        <w:t>Gain expertise in advanced topics such as web technologies, machine learning, deep learning, pattern recognition, computer vision, cognitive computing, human-computer interaction, generative AI, Sustainable AI etc.</w:t>
      </w:r>
    </w:p>
    <w:p>
      <w:pPr>
        <w:spacing w:after="80" w:line="276" w:lineRule="auto"/>
      </w:pPr>
      <w:r>
        <w:t>AIML students got internships in top companies like AMAZON, Microsoft, Optum, PWC, Hexagon.</w:t>
      </w:r>
    </w:p>
    <w:p>
      <w:pPr>
        <w:spacing w:after="80" w:line="276" w:lineRule="auto"/>
      </w:pPr>
      <w:r>
        <w:t>AIML students had bagged with industry projects in collaboration with companies like Hexagon in Deep Learning and Machine Learning.</w:t>
      </w:r>
    </w:p>
    <w:p>
      <w:pPr>
        <w:spacing w:after="80" w:line="276" w:lineRule="auto"/>
      </w:pPr>
      <w:r>
        <w:t>Department has equipped with advanced laboratories with advanced softwares, class rooms with digital teaching resources.</w:t>
      </w:r>
    </w:p>
    <w:p>
      <w:pPr>
        <w:spacing w:after="80" w:line="276" w:lineRule="auto"/>
      </w:pPr>
      <w:r>
        <w:t>AIML faculty are upgrading their skill as per the present requirements of industry.</w:t>
      </w:r>
    </w:p>
    <w:p>
      <w:pPr>
        <w:spacing w:after="80" w:line="276" w:lineRule="auto"/>
      </w:pPr>
      <w:r>
        <w:t>Undergraduate programmes offered</w:t>
      </w:r>
    </w:p>
    <w:p>
      <w:pPr>
        <w:spacing w:after="80" w:line="276" w:lineRule="auto"/>
      </w:pPr>
      <w:r>
        <w:t>IN COMPUTER SCIENCE AND ENGINEERING - ARTIFICIAL INTELLIGENCE AND MACHINE LEARNING (CSE - AI&amp;ML)</w:t>
      </w:r>
    </w:p>
    <w:p>
      <w:pPr>
        <w:spacing w:after="80" w:line="276" w:lineRule="auto"/>
      </w:pPr>
      <w:r>
        <w:t>Computer will overtake humans with Artificial Intelligence within the next 100 years.  When that happens, we need to make sure the computers have goals aligned with ours.</w:t>
      </w:r>
    </w:p>
    <w:p>
      <w:pPr>
        <w:spacing w:after="80" w:line="276" w:lineRule="auto"/>
      </w:pPr>
      <w:r>
        <w:t>The department of Computer Science and Engineering has a vibrant faculty with 28 in number (5 Professors, 5 Associate Professors and 18 Assistant Professors).  Faculty with their vast Industrial and Teaching experience set the standards for the quality of education for approaching years. The department is also supported by Adjunct Faculty from Industry and Academia.</w:t>
      </w:r>
    </w:p>
    <w:p>
      <w:pPr>
        <w:spacing w:after="80" w:line="276" w:lineRule="auto"/>
      </w:pPr>
      <w:r>
        <w:t>Artificial Intelligence (AI)</w:t>
      </w:r>
    </w:p>
    <w:p>
      <w:pPr>
        <w:spacing w:after="80" w:line="276" w:lineRule="auto"/>
      </w:pPr>
      <w:r>
        <w:t>is a branch of Computer Science that focuses on creating intelligent machines that work as human beings and replicates intelligent behavior.</w:t>
      </w:r>
    </w:p>
    <w:p>
      <w:pPr>
        <w:spacing w:after="80" w:line="276" w:lineRule="auto"/>
      </w:pPr>
      <w:r>
        <w:t>Example: In any scenario of online shopping, after picking up a certain product, interest/relevant products are automatically popped. There is no need for explicit rules; the system figures out the recommendations on its own. This is the power of Artificial Intelligence (AI), an intelligent system that can perform human-like tasks such as recommendations.</w:t>
      </w:r>
    </w:p>
    <w:p>
      <w:pPr>
        <w:spacing w:after="80" w:line="276" w:lineRule="auto"/>
      </w:pPr>
      <w:r>
        <w:t>Machine Learning (ML)</w:t>
      </w:r>
    </w:p>
    <w:p>
      <w:pPr>
        <w:spacing w:after="80" w:line="276" w:lineRule="auto"/>
      </w:pPr>
      <w:r>
        <w:t>, a sub area of AI, makes a machine to learn on its own without being explicitly programmed. It provides the system, an ability to automatically learn and advance from experience.</w:t>
      </w:r>
    </w:p>
    <w:p>
      <w:pPr>
        <w:spacing w:after="80" w:line="276" w:lineRule="auto"/>
      </w:pPr>
      <w:r>
        <w:t>Example: Continuing the same scenario of online shopping, the system learns, to make recommendations by observing the products, purchasers are interested in. The more the system observes, the more it learns about their purchasing behaviour and provides better recommendations. The technology behind is Machine Learning.</w:t>
      </w:r>
    </w:p>
    <w:p>
      <w:pPr>
        <w:spacing w:after="80" w:line="276" w:lineRule="auto"/>
      </w:pPr>
      <w:r>
        <w:t>Artificial Learning and Machine Learning (AI &amp; ML)</w:t>
      </w:r>
    </w:p>
    <w:p>
      <w:pPr>
        <w:spacing w:after="80" w:line="276" w:lineRule="auto"/>
      </w:pPr>
      <w:r>
        <w:t>is an undergraduate programme with advanced learning solutions imparting knowledge of advanced innovations like machine learning, often called Deep Learning and Artificial Intelligence.</w:t>
      </w:r>
    </w:p>
    <w:p>
      <w:pPr>
        <w:spacing w:after="80" w:line="276" w:lineRule="auto"/>
      </w:pPr>
      <w:r>
        <w:t>As all industries and organizations have adapted to Artificial Intelligence applications, currently there is and, in the future, there will be a high demand for opportunities in this field. Industries require new techniques to automate their process. There is a huge demand for professionals with AI &amp; ML skills. Due to exponential growth in the field of Artificial Intelligence in almost every sector, the course can benefit the aspirants with high salary options and scope of growth in their career.</w:t>
      </w:r>
    </w:p>
    <w:p>
      <w:pPr>
        <w:spacing w:after="80" w:line="276" w:lineRule="auto"/>
      </w:pPr>
      <w:r>
        <w:t>Few courses offered under the CSE – AI &amp; ML specialization are</w:t>
      </w:r>
    </w:p>
    <w:p>
      <w:pPr>
        <w:spacing w:after="80" w:line="276" w:lineRule="auto"/>
      </w:pPr>
      <w:r>
        <w:t>AI for games</w:t>
      </w:r>
    </w:p>
    <w:p>
      <w:pPr>
        <w:spacing w:after="80" w:line="276" w:lineRule="auto"/>
      </w:pPr>
      <w:r>
        <w:t>Natural Language Processing</w:t>
      </w:r>
    </w:p>
    <w:p>
      <w:pPr>
        <w:spacing w:after="80" w:line="276" w:lineRule="auto"/>
      </w:pPr>
      <w:r>
        <w:t>Data Analytics, etc.</w:t>
      </w:r>
    </w:p>
    <w:p>
      <w:pPr>
        <w:spacing w:after="80" w:line="276" w:lineRule="auto"/>
      </w:pPr>
      <w:r>
        <w:t>To impart skills through various learning methodologies and value-added courses to be technically competent.</w:t>
      </w:r>
    </w:p>
    <w:p>
      <w:pPr>
        <w:spacing w:after="80" w:line="276" w:lineRule="auto"/>
      </w:pPr>
      <w:r>
        <w:t>To inculcate ethics, leadership skills, life skills and lifelong learning</w:t>
      </w:r>
    </w:p>
    <w:p>
      <w:pPr>
        <w:spacing w:after="80" w:line="276" w:lineRule="auto"/>
      </w:pPr>
      <w:r>
        <w:t>To expose the students to real time environment by internships and mentorships through collaborations with industries and premier institutions.</w:t>
      </w:r>
    </w:p>
    <w:p>
      <w:pPr>
        <w:spacing w:after="80" w:line="276" w:lineRule="auto"/>
      </w:pPr>
      <w:r>
        <w:t>Program Outcomes (POs)</w:t>
      </w:r>
    </w:p>
    <w:p>
      <w:pPr>
        <w:spacing w:after="80" w:line="276" w:lineRule="auto"/>
      </w:pPr>
      <w:r>
        <w:t>Engineering Graduates will be able to:</w:t>
      </w:r>
    </w:p>
    <w:p>
      <w:pPr>
        <w:spacing w:after="80" w:line="276" w:lineRule="auto"/>
      </w:pPr>
      <w:r>
        <w:t>Engineering knowledge</w:t>
      </w:r>
    </w:p>
    <w:p>
      <w:pPr>
        <w:spacing w:after="80" w:line="276" w:lineRule="auto"/>
      </w:pPr>
      <w:r>
        <w:t>: Apply the knowledge of mathematics, science, engineering fundamentals, and an engineering specialization to the solution of complex engineering problems.</w:t>
      </w:r>
    </w:p>
    <w:p>
      <w:pPr>
        <w:spacing w:after="80" w:line="276" w:lineRule="auto"/>
      </w:pPr>
      <w:r>
        <w:t>Design/development of solutions:</w:t>
      </w:r>
    </w:p>
    <w:p>
      <w:pPr>
        <w:spacing w:after="80" w:line="276" w:lineRule="auto"/>
      </w:pPr>
      <w:r>
        <w:t>Design solutions for complex engineering problems and design system components or processes that meet the specified needs with appropriate consideration for public health and safety, and cultural, societal, and environmental</w:t>
      </w:r>
    </w:p>
    <w:p>
      <w:pPr>
        <w:spacing w:after="80" w:line="276" w:lineRule="auto"/>
      </w:pPr>
      <w:r>
        <w:t>Conduct investigations of complex problems:</w:t>
      </w:r>
    </w:p>
    <w:p>
      <w:pPr>
        <w:spacing w:after="80" w:line="276" w:lineRule="auto"/>
      </w:pPr>
      <w:r>
        <w:t>Modern tool usage:</w:t>
      </w:r>
    </w:p>
    <w:p>
      <w:pPr>
        <w:spacing w:after="80" w:line="276" w:lineRule="auto"/>
      </w:pPr>
      <w:r>
        <w:t>Create, select, and apply appropriate techniques, resources, and modern engineering and IT tools including prediction and modeling to complex engineering activities with an understanding of the</w:t>
      </w:r>
    </w:p>
    <w:p>
      <w:pPr>
        <w:spacing w:after="80" w:line="276" w:lineRule="auto"/>
      </w:pPr>
      <w:r>
        <w:t>The engineer and society:</w:t>
      </w:r>
    </w:p>
    <w:p>
      <w:pPr>
        <w:spacing w:after="80" w:line="276" w:lineRule="auto"/>
      </w:pPr>
      <w:r>
        <w:t>Apply reasoning informed by the contextual knowledge to assess societal, health, safety, legal and cultural issues, and the consequent responsibilities relevant to the professional engineering</w:t>
      </w:r>
    </w:p>
    <w:p>
      <w:pPr>
        <w:spacing w:after="80" w:line="276" w:lineRule="auto"/>
      </w:pPr>
      <w:r>
        <w:t>Environment and sustainability:</w:t>
      </w:r>
    </w:p>
    <w:p>
      <w:pPr>
        <w:spacing w:after="80" w:line="276" w:lineRule="auto"/>
      </w:pPr>
      <w:r>
        <w:t>Understand the impact of the professional engineering solutions in societal and environmental contexts, and demonstrate the knowledge of, and need for sustainable</w:t>
      </w:r>
    </w:p>
    <w:p>
      <w:pPr>
        <w:spacing w:after="80" w:line="276" w:lineRule="auto"/>
      </w:pPr>
      <w:r>
        <w:t>Apply ethical principles and commit to professional ethics and responsibilities and norms of the engineering</w:t>
      </w:r>
    </w:p>
    <w:p>
      <w:pPr>
        <w:spacing w:after="80" w:line="276" w:lineRule="auto"/>
      </w:pPr>
      <w:r>
        <w:t>Individual and teamwork:</w:t>
      </w:r>
    </w:p>
    <w:p>
      <w:pPr>
        <w:spacing w:after="80" w:line="276" w:lineRule="auto"/>
      </w:pPr>
      <w:r>
        <w:t>Function effectively as an individual, and as a member or leader in diverse teams, and in multidisciplinary</w:t>
      </w:r>
    </w:p>
    <w:p>
      <w:pPr>
        <w:spacing w:after="80" w:line="276" w:lineRule="auto"/>
      </w:pPr>
      <w:r>
        <w:t>Communicate effectively on complex engineering activities with the engineering community and with society at large, such as being able to comprehend and write effective reports and design documentation, make effective presentations, and give and receive clear</w:t>
      </w:r>
    </w:p>
    <w:p>
      <w:pPr>
        <w:spacing w:after="80" w:line="276" w:lineRule="auto"/>
      </w:pPr>
      <w:r>
        <w:t>Project management and finance:</w:t>
      </w:r>
    </w:p>
    <w:p>
      <w:pPr>
        <w:spacing w:after="80" w:line="276" w:lineRule="auto"/>
      </w:pPr>
      <w:r>
        <w:t>Demonstrate knowledge and understanding of the engineering and management principles and apply these to one’s own work, as a member and leader in a team, to manage projects and in multidisciplinary</w:t>
      </w:r>
    </w:p>
    <w:p>
      <w:pPr>
        <w:spacing w:after="80" w:line="276" w:lineRule="auto"/>
      </w:pPr>
      <w:r>
        <w:t>Recognize the need for, and have the preparation and ability to engage in independent and life-long learning in the broadest context of technological</w:t>
      </w:r>
    </w:p>
    <w:p>
      <w:pPr>
        <w:spacing w:after="80" w:line="276" w:lineRule="auto"/>
      </w:pPr>
      <w:r>
        <w:t>Program Educational Objectives (PEOs)</w:t>
      </w:r>
    </w:p>
    <w:p>
      <w:pPr>
        <w:spacing w:after="80" w:line="276" w:lineRule="auto"/>
      </w:pPr>
      <w:r>
        <w:t>Adapt emerging technologies to contribute to the technical innovations for the progressive development in their respective fields.</w:t>
      </w:r>
    </w:p>
    <w:p>
      <w:pPr>
        <w:spacing w:after="80" w:line="276" w:lineRule="auto"/>
      </w:pPr>
      <w:r>
        <w:t>Demonstrate strong technical skills to bring out novel designs/products to address social &amp; environmental issues.</w:t>
      </w:r>
    </w:p>
    <w:p>
      <w:pPr>
        <w:spacing w:after="80" w:line="276" w:lineRule="auto"/>
      </w:pPr>
      <w:r>
        <w:t>Exhibit professional attitude, teamwork and practice code of ethics</w:t>
      </w:r>
    </w:p>
    <w:p>
      <w:pPr>
        <w:spacing w:after="80" w:line="276" w:lineRule="auto"/>
      </w:pPr>
      <w:r>
        <w:t>Program Specific Outcomes (PSOs)</w:t>
      </w:r>
    </w:p>
    <w:p>
      <w:pPr>
        <w:spacing w:after="80" w:line="276" w:lineRule="auto"/>
      </w:pPr>
      <w:r>
        <w:t>Ability to apply learned skills to build optimized solutions pertaining to Computer &amp; Communication Systems, Data Processing, and Artificial Intelligence.</w:t>
      </w:r>
    </w:p>
    <w:p>
      <w:pPr>
        <w:spacing w:after="80" w:line="276" w:lineRule="auto"/>
      </w:pPr>
      <w:r>
        <w:t>Employ standard strategies and practices in project development using FOSS (Free &amp; Open-Source Software).</w:t>
      </w:r>
    </w:p>
    <w:p/>
    <w:p>
      <w:pPr>
        <w:pStyle w:val="Heading2"/>
      </w:pPr>
      <w:r>
        <w:rPr>
          <w:color w:val="003366"/>
        </w:rPr>
        <w:t>ECE Department</w:t>
      </w:r>
    </w:p>
    <w:p>
      <w:pPr>
        <w:spacing w:after="80" w:line="276" w:lineRule="auto"/>
      </w:pPr>
      <w:r>
        <w:t>About the Department – BVRIT HYDERABAD College of Engineering for Women</w:t>
      </w:r>
    </w:p>
    <w:p>
      <w:pPr>
        <w:spacing w:after="80" w:line="276" w:lineRule="auto"/>
      </w:pPr>
      <w:r>
        <w:t>ELECTRONICS AND COMMUNICATION ENGINEERING</w:t>
      </w:r>
    </w:p>
    <w:p>
      <w:pPr>
        <w:spacing w:after="80" w:line="276" w:lineRule="auto"/>
      </w:pPr>
      <w:r>
        <w:t>About the Department</w:t>
      </w:r>
    </w:p>
    <w:p>
      <w:pPr>
        <w:spacing w:after="80" w:line="276" w:lineRule="auto"/>
      </w:pPr>
      <w:r>
        <w:t>The Department was established during the inception of the Institute in the year 2012 with an intake of 60 and increased to 120 from AY 2014-15. Initiated PG Program in VLSI Design from the Academic Year 2024-25 and Ph.D Programme (VLSI-Communications) from the Academic Year 2026-27. The Department of ECE received its first NBA accreditation in the academic year 2018–19 for a period of three years and has successfully continued the accreditation status, with the latest accreditation granted in 2025–26 for another three-year period</w:t>
      </w:r>
    </w:p>
    <w:p>
      <w:pPr>
        <w:spacing w:after="80" w:line="276" w:lineRule="auto"/>
      </w:pPr>
      <w:r>
        <w:t>Department of ECE offers</w:t>
      </w:r>
    </w:p>
    <w:p>
      <w:pPr>
        <w:spacing w:after="80" w:line="276" w:lineRule="auto"/>
      </w:pPr>
      <w:r>
        <w:t>(Electronics and Communication Engineering) with an intake of 120</w:t>
      </w:r>
    </w:p>
    <w:p>
      <w:pPr>
        <w:spacing w:after="80" w:line="276" w:lineRule="auto"/>
      </w:pPr>
      <w:r>
        <w:t>(VLSI Design) with an intake of 12</w:t>
      </w:r>
    </w:p>
    <w:p>
      <w:pPr>
        <w:spacing w:after="80" w:line="276" w:lineRule="auto"/>
      </w:pPr>
      <w:r>
        <w:t>(Centre: VLSI – Communications)</w:t>
      </w:r>
    </w:p>
    <w:p>
      <w:pPr>
        <w:spacing w:after="80" w:line="276" w:lineRule="auto"/>
      </w:pPr>
      <w:r>
        <w:t>Department of ECE has received Three University Gold Medals</w:t>
      </w:r>
    </w:p>
    <w:p>
      <w:pPr>
        <w:spacing w:after="80" w:line="276" w:lineRule="auto"/>
      </w:pPr>
      <w:r>
        <w:t>(2013-17) received Late Prof. G. Purushotham memorial endowment gold medal for having secured highest marks in Mathematics – I among all branches of B.Tech from all JNTUH constituent and affiliated colleges amongst all graduates for the academic year 2016-17</w:t>
      </w:r>
    </w:p>
    <w:p>
      <w:pPr>
        <w:spacing w:after="80" w:line="276" w:lineRule="auto"/>
      </w:pPr>
      <w:r>
        <w:t>(2018-22) received two gold medals – University Gold Medal and Pisupatti Supriya Desai endowment gold medal for having Secured First Rank in B.Tech (Electronics and Communication Engineering) from all JNTUH affiliated Colleges amongst all graduates for the academic year 2021-22</w:t>
      </w:r>
    </w:p>
    <w:p>
      <w:pPr>
        <w:spacing w:after="80" w:line="276" w:lineRule="auto"/>
      </w:pPr>
      <w:r>
        <w:t>Achievements of the Department:</w:t>
      </w:r>
    </w:p>
    <w:p>
      <w:pPr>
        <w:spacing w:after="80" w:line="276" w:lineRule="auto"/>
      </w:pPr>
      <w:r>
        <w:t>BEST IETE Student Branch Award by IETE Hyderabad chapter for the year 2013.</w:t>
      </w:r>
    </w:p>
    <w:p>
      <w:pPr>
        <w:spacing w:after="80" w:line="276" w:lineRule="auto"/>
      </w:pPr>
      <w:r>
        <w:t>Received Academic Credentialing Award from Mathworks for three consecutive years</w:t>
      </w:r>
    </w:p>
    <w:p>
      <w:pPr>
        <w:spacing w:after="80" w:line="276" w:lineRule="auto"/>
      </w:pPr>
      <w:r>
        <w:t>Successfully Completed Funded Projects worth Rs. (59.87 Lakh) from DST-TIDE, DST – SERB, TEQIP III –JNTUH and Microsoft</w:t>
      </w:r>
    </w:p>
    <w:p>
      <w:pPr>
        <w:spacing w:after="80" w:line="276" w:lineRule="auto"/>
      </w:pPr>
      <w:r>
        <w:t>One Patent Grant – A Portable Medicine Identification and Alerting System for Visually Challenged People and Geriatrics (Indian – Utility Patent) with No: 531064</w:t>
      </w:r>
    </w:p>
    <w:p>
      <w:pPr>
        <w:spacing w:after="80" w:line="276" w:lineRule="auto"/>
      </w:pPr>
      <w:r>
        <w:t>Four Start-Ups by Faculty, Alumni and Students</w:t>
      </w:r>
    </w:p>
    <w:p>
      <w:pPr>
        <w:spacing w:after="80" w:line="276" w:lineRule="auto"/>
      </w:pPr>
      <w:r>
        <w:t>Three MSME Funded Projects each of Rs. 15 Lakh</w:t>
      </w:r>
    </w:p>
    <w:p>
      <w:pPr>
        <w:spacing w:after="80" w:line="276" w:lineRule="auto"/>
      </w:pPr>
      <w:r>
        <w:t>The Department is supported by a fine amalgam of eminent and dynamic faculty members diversified in various domains like communications, Signal Processing, VLSI and Embedded Systems, striving continuously in providing quality education. They are also encouraged to collaborate with faculty members from other disciplines, both within and outside the institute. The alumni who are in the top echelons of industry talk about the academic strength of the department.</w:t>
      </w:r>
    </w:p>
    <w:p>
      <w:pPr>
        <w:spacing w:after="80" w:line="276" w:lineRule="auto"/>
      </w:pPr>
      <w:r>
        <w:t>Dr Vasu Babu</w:t>
      </w:r>
    </w:p>
    <w:p>
      <w:pPr>
        <w:spacing w:after="80" w:line="276" w:lineRule="auto"/>
      </w:pPr>
      <w:r>
        <w:t>, Professor, ECE listed in Top 2% with 2024 year rank of 414256 with Information and Communication Technologies as main filed and Networking and Telecommunications as sub field released by Elsevier and Stanford University</w:t>
      </w:r>
    </w:p>
    <w:p>
      <w:pPr>
        <w:spacing w:after="80" w:line="276" w:lineRule="auto"/>
      </w:pPr>
      <w:r>
        <w:t>Well Equipped labs and the infrastructure are regularly upgraded not only to serve the purpose of the curriculum prescribed by JNTUH but also facilitate to carry out innovative projects to challenge the fast changing needs of the society besides undertaking R&amp;D activities in various fields. The Department Technical Association, Electro Elitz, and the professional student chapters IEEE, IETE, ISTE encourage students develop their technical and communication skills.</w:t>
      </w:r>
    </w:p>
    <w:p>
      <w:pPr>
        <w:spacing w:after="80" w:line="276" w:lineRule="auto"/>
      </w:pPr>
      <w:r>
        <w:t>Industry Collaborations</w:t>
      </w:r>
    </w:p>
    <w:p>
      <w:pPr>
        <w:spacing w:after="80" w:line="276" w:lineRule="auto"/>
      </w:pPr>
      <w:r>
        <w:t>Qualcomm Technologies – 5G Certifications &amp; Mentorship in association with Q Cares, Qualcomm</w:t>
      </w:r>
    </w:p>
    <w:p>
      <w:pPr>
        <w:spacing w:after="80" w:line="276" w:lineRule="auto"/>
      </w:pPr>
      <w:r>
        <w:t>MATLAB Chapter in Association with Mathworks</w:t>
      </w:r>
    </w:p>
    <w:p>
      <w:pPr>
        <w:spacing w:after="80" w:line="276" w:lineRule="auto"/>
      </w:pPr>
      <w:r>
        <w:t>Drone Technology Training</w:t>
      </w:r>
    </w:p>
    <w:p>
      <w:pPr>
        <w:spacing w:after="80" w:line="276" w:lineRule="auto"/>
      </w:pPr>
      <w:r>
        <w:t>Embedded Software Programming in Association with Pi Square Technologies</w:t>
      </w:r>
    </w:p>
    <w:p>
      <w:pPr>
        <w:spacing w:after="80" w:line="276" w:lineRule="auto"/>
      </w:pPr>
      <w:r>
        <w:t>HCL Career Shaper</w:t>
      </w:r>
    </w:p>
    <w:p>
      <w:pPr>
        <w:spacing w:after="80" w:line="276" w:lineRule="auto"/>
      </w:pPr>
      <w:r>
        <w:t>Industry Ready Professional Training Program – Veda IIT (University Collaboration)</w:t>
      </w:r>
    </w:p>
    <w:p>
      <w:pPr>
        <w:spacing w:after="80" w:line="276" w:lineRule="auto"/>
      </w:pPr>
      <w:r>
        <w:t>Manjeera Digital Systems</w:t>
      </w:r>
    </w:p>
    <w:p>
      <w:pPr>
        <w:spacing w:after="80" w:line="276" w:lineRule="auto"/>
      </w:pPr>
      <w:r>
        <w:t>Assistive Technology Lab</w:t>
      </w:r>
    </w:p>
    <w:p>
      <w:pPr>
        <w:spacing w:after="80" w:line="276" w:lineRule="auto"/>
      </w:pPr>
      <w:r>
        <w:t>IoT Maker Space Lab</w:t>
      </w:r>
    </w:p>
    <w:p>
      <w:pPr>
        <w:spacing w:after="80" w:line="276" w:lineRule="auto"/>
      </w:pPr>
      <w:r>
        <w:t>Drone Technology Lab</w:t>
      </w:r>
    </w:p>
    <w:p>
      <w:pPr>
        <w:spacing w:after="80" w:line="276" w:lineRule="auto"/>
      </w:pPr>
      <w:r>
        <w:t>to develop Innovative projects addressing the needs of differently abled people and Societal Issues. Workshops, Industrial Visits, Mentorships, Internships, Guest lectures by Industry and Academic experts are often organized to inject industry oriented thinking, which helps students to take part in Hackathons organized by various reputed agencies</w:t>
      </w:r>
    </w:p>
    <w:p>
      <w:pPr>
        <w:spacing w:after="80" w:line="276" w:lineRule="auto"/>
      </w:pPr>
      <w:r>
        <w:t>M1: To provide quality education to the students with emphasis on training related to latest technologies as per industrial needs</w:t>
      </w:r>
    </w:p>
    <w:p>
      <w:pPr>
        <w:spacing w:after="80" w:line="276" w:lineRule="auto"/>
      </w:pPr>
      <w:r>
        <w:t>M3: To inculcate a perceptive alacrity in students to identify real life problems, formulate strategies and evolve into contextually effective solutions.</w:t>
      </w:r>
    </w:p>
    <w:p>
      <w:pPr>
        <w:spacing w:after="80" w:line="276" w:lineRule="auto"/>
      </w:pPr>
      <w:r>
        <w:t>Program Outcomes (POs)</w:t>
      </w:r>
    </w:p>
    <w:p>
      <w:pPr>
        <w:spacing w:after="80" w:line="276" w:lineRule="auto"/>
      </w:pPr>
      <w:r>
        <w:t>Program Educational Objectives (PEOs)</w:t>
      </w:r>
    </w:p>
    <w:p>
      <w:pPr>
        <w:spacing w:after="80" w:line="276" w:lineRule="auto"/>
      </w:pPr>
      <w:r>
        <w:t>After three to six years of graduation, the graduates of this program:</w:t>
      </w:r>
    </w:p>
    <w:p>
      <w:pPr>
        <w:spacing w:after="80" w:line="276" w:lineRule="auto"/>
      </w:pPr>
      <w:r>
        <w:t>Excel in contemporary problem solving in Electronics and Communication Engineering and the allied fields through the knowledge-base provided by the program.</w:t>
      </w:r>
    </w:p>
    <w:p>
      <w:pPr>
        <w:spacing w:after="80" w:line="276" w:lineRule="auto"/>
      </w:pPr>
      <w:r>
        <w:t>Demonstrate their technical, communication and leadership skills in professional environment or as entrepreneurs with social responsibility.</w:t>
      </w:r>
    </w:p>
    <w:p>
      <w:pPr>
        <w:spacing w:after="80" w:line="276" w:lineRule="auto"/>
      </w:pPr>
      <w:r>
        <w:t>Analyze the latest issues and technology growth in the field of Electronics and Communication Engineering and update their knowledge and skills accordingly through continuous learning.</w:t>
      </w:r>
    </w:p>
    <w:p>
      <w:pPr>
        <w:spacing w:after="80" w:line="276" w:lineRule="auto"/>
      </w:pPr>
      <w:r>
        <w:t>Demonstrate ethical and human values in multicultural and multidisciplinary environments.</w:t>
      </w:r>
    </w:p>
    <w:p>
      <w:pPr>
        <w:spacing w:after="80" w:line="276" w:lineRule="auto"/>
      </w:pPr>
      <w:r>
        <w:t>Program Specific Outcomes (PSOs)</w:t>
      </w:r>
    </w:p>
    <w:p>
      <w:pPr>
        <w:spacing w:after="80" w:line="276" w:lineRule="auto"/>
      </w:pPr>
      <w:r>
        <w:t>The graduates of this program will be able to</w:t>
      </w:r>
    </w:p>
    <w:p>
      <w:pPr>
        <w:spacing w:after="80" w:line="276" w:lineRule="auto"/>
      </w:pPr>
      <w:r>
        <w:t>Provide optimized solutions for digital, signal processing and communication systems.</w:t>
      </w:r>
    </w:p>
    <w:p>
      <w:pPr>
        <w:spacing w:after="80" w:line="276" w:lineRule="auto"/>
      </w:pPr>
      <w:r>
        <w:t>Develop compact, energy efficient and low cost products to assist the differently abled people.</w:t>
      </w:r>
    </w:p>
    <w:p/>
    <w:p>
      <w:pPr>
        <w:pStyle w:val="Heading2"/>
      </w:pPr>
      <w:r>
        <w:rPr>
          <w:color w:val="003366"/>
        </w:rPr>
        <w:t>EEE Department</w:t>
      </w:r>
    </w:p>
    <w:p>
      <w:pPr>
        <w:spacing w:after="80" w:line="276" w:lineRule="auto"/>
      </w:pPr>
      <w:r>
        <w:t>About the department – BVRIT HYDERABAD College of Engineering for Women</w:t>
      </w:r>
    </w:p>
    <w:p>
      <w:pPr>
        <w:spacing w:after="80" w:line="276" w:lineRule="auto"/>
      </w:pPr>
      <w:r>
        <w:t>ELECTRICAL AND ELECTRONICS ENGINEERING</w:t>
      </w:r>
    </w:p>
    <w:p>
      <w:pPr>
        <w:spacing w:after="80" w:line="276" w:lineRule="auto"/>
      </w:pPr>
      <w:r>
        <w:t>About the department</w:t>
      </w:r>
    </w:p>
    <w:p>
      <w:pPr>
        <w:spacing w:after="80" w:line="276" w:lineRule="auto"/>
      </w:pPr>
      <w:r>
        <w:t>“We wind a simple ring of iron with coils; we establish the connections to the generator, and with wonder and delight we note the effects of strange forces which we bring into play, which allow us to transform, to transmit and direct energy at will” – Nikola Tesla.</w:t>
      </w:r>
    </w:p>
    <w:p>
      <w:pPr>
        <w:spacing w:after="80" w:line="276" w:lineRule="auto"/>
      </w:pPr>
      <w:r>
        <w:t>Department of Electrical and Electronics Engineering (EEE) is established in the year 2012 with an intake of 60 students and affiliated to Jawaharlal Nehru Technological University Hyderabad, Hyderabad and accredited with</w:t>
      </w:r>
    </w:p>
    <w:p>
      <w:pPr>
        <w:spacing w:after="80" w:line="276" w:lineRule="auto"/>
      </w:pPr>
      <w:r>
        <w:t>in the academic year 2018-19 for period of three years.</w:t>
      </w:r>
    </w:p>
    <w:p>
      <w:pPr>
        <w:spacing w:after="80" w:line="276" w:lineRule="auto"/>
      </w:pPr>
      <w:r>
        <w:t>The department is supported by erudite and experienced faculty members and has full-fledged laboratories which takes care of regular curriculum as well as the latest technical developments.</w:t>
      </w:r>
    </w:p>
    <w:p>
      <w:pPr>
        <w:spacing w:after="80" w:line="276" w:lineRule="auto"/>
      </w:pPr>
      <w:r>
        <w:t>The department of EEE also provides practical exposure beyond the syllabus which is reflected from the second year onwards. The main aim of the Electrical and Electronic Engineering program is to create enterprising professionals who have innovative disposition, confidence and abilities to take up leadership roles in technology, business and the society.</w:t>
      </w:r>
    </w:p>
    <w:p>
      <w:pPr>
        <w:spacing w:after="80" w:line="276" w:lineRule="auto"/>
      </w:pPr>
      <w:r>
        <w:t>The program is designed to give essential skills to graduate engineers and make them readily employable in the present competitive global environment. The department also provides the required training by industry experts with hands on experience to make the students industry ready. The students and faculty members are also encouraged to do distinguished certifications from EdX, Coursera, NPTEL and IITB-Energy Swaraj.</w:t>
      </w:r>
    </w:p>
    <w:p>
      <w:pPr>
        <w:spacing w:after="80" w:line="276" w:lineRule="auto"/>
      </w:pPr>
      <w:r>
        <w:t>Department Technical Association</w:t>
      </w:r>
    </w:p>
    <w:p>
      <w:pPr>
        <w:spacing w:after="80" w:line="276" w:lineRule="auto"/>
      </w:pPr>
      <w:r>
        <w:t>and Professional Students’ chapters IEEE, ISTE and IEI organize Workshops, Guest lectures, Seminars, Quiz Programmes, Group Discussions, Webinars etc. The students are motivated and mentored to participate in Project Expos, Hackathons, Ideation Contests at various National and International levels.</w:t>
      </w:r>
    </w:p>
    <w:p>
      <w:pPr>
        <w:spacing w:after="80" w:line="276" w:lineRule="auto"/>
      </w:pPr>
      <w:r>
        <w:t>To provide industrial exposure to the students, the department organizes “Industrial Visits” and “Internships” at renowned industries such as BHEL, DRDO, NTPC, TSGenco, TS Transco, Renewsys, ITC, Mitsubishi, HBL, VVE Transformers, Toshiba Electricals, Premier Energies, Hammond Power Solutions, ADP, Coca Cola, Latent View, Daximac Power Solutions etc.</w:t>
      </w:r>
    </w:p>
    <w:p>
      <w:pPr>
        <w:spacing w:after="80" w:line="276" w:lineRule="auto"/>
      </w:pPr>
      <w:r>
        <w:t>Many of our alumni are pursuing their higher studies at reputed universities in India and abroad. Most of the students are placed at reputed companies like</w:t>
      </w:r>
    </w:p>
    <w:p>
      <w:pPr>
        <w:spacing w:after="80" w:line="276" w:lineRule="auto"/>
      </w:pPr>
      <w:r>
        <w:t>Robert Bosch, Latent View, TCS, Wipro, Capgemni , Ashok Leyland, Mahindra &amp; Mahindra etc.</w:t>
      </w:r>
    </w:p>
    <w:p>
      <w:pPr>
        <w:spacing w:after="80" w:line="276" w:lineRule="auto"/>
      </w:pPr>
      <w:r>
        <w:t>Ms. D Sowmya of 2014-18 batch</w:t>
      </w:r>
    </w:p>
    <w:p>
      <w:pPr>
        <w:spacing w:after="80" w:line="276" w:lineRule="auto"/>
      </w:pPr>
      <w:r>
        <w:t>in her academics and for this she was awarded with</w:t>
      </w:r>
    </w:p>
    <w:p>
      <w:pPr>
        <w:spacing w:after="80" w:line="276" w:lineRule="auto"/>
      </w:pPr>
      <w:r>
        <w:t>Gold Medal from JNTUH University</w:t>
      </w:r>
    </w:p>
    <w:p>
      <w:pPr>
        <w:spacing w:after="80" w:line="276" w:lineRule="auto"/>
      </w:pPr>
      <w:r>
        <w:t>at VIII Convocation on 24</w:t>
      </w:r>
    </w:p>
    <w:p>
      <w:pPr>
        <w:spacing w:after="80" w:line="276" w:lineRule="auto"/>
      </w:pPr>
      <w:r>
        <w:t>The department holds two funded projects from Department of Science and Technology (DST) which are titled “</w:t>
      </w:r>
    </w:p>
    <w:p>
      <w:pPr>
        <w:spacing w:after="80" w:line="276" w:lineRule="auto"/>
      </w:pPr>
      <w:r>
        <w:t>Demonstration of MW scale Solar energy Integration in weak grid using Distributed Energy Storage architecture (D-SIDES)</w:t>
      </w:r>
    </w:p>
    <w:p>
      <w:pPr>
        <w:spacing w:after="80" w:line="276" w:lineRule="auto"/>
      </w:pPr>
      <w:r>
        <w:t>“ and “</w:t>
      </w:r>
    </w:p>
    <w:p>
      <w:pPr>
        <w:spacing w:after="80" w:line="276" w:lineRule="auto"/>
      </w:pPr>
      <w:r>
        <w:t>Remote Diagnosis System for Assisted living using Internet of Things (IoT)</w:t>
      </w:r>
    </w:p>
    <w:p>
      <w:pPr>
        <w:spacing w:after="80" w:line="276" w:lineRule="auto"/>
      </w:pPr>
      <w:r>
        <w:t>” which is worth of around 86 Lakh Indian Rupees.</w:t>
      </w:r>
    </w:p>
    <w:p>
      <w:pPr>
        <w:spacing w:after="80" w:line="276" w:lineRule="auto"/>
      </w:pPr>
      <w:r>
        <w:t>34 KWp Grid-Tied Roof Top Solar PV System Plant</w:t>
      </w:r>
    </w:p>
    <w:p>
      <w:pPr>
        <w:spacing w:after="80" w:line="276" w:lineRule="auto"/>
      </w:pPr>
      <w:r>
        <w:t>was inaugurated by Sri. K. V. Vishnu Raju, Chairman, SVES and Sri. Ravichandran Rajagopalan, Vice-chairman on 16</w:t>
      </w:r>
    </w:p>
    <w:p>
      <w:pPr>
        <w:spacing w:after="80" w:line="276" w:lineRule="auto"/>
      </w:pPr>
      <w:r>
        <w:t>December 2018 as a part of</w:t>
      </w:r>
    </w:p>
    <w:p>
      <w:pPr>
        <w:spacing w:after="80" w:line="276" w:lineRule="auto"/>
      </w:pPr>
      <w:r>
        <w:t>Infrastructure Development for the College.</w:t>
      </w:r>
    </w:p>
    <w:p>
      <w:pPr>
        <w:spacing w:after="80" w:line="276" w:lineRule="auto"/>
      </w:pPr>
      <w:r>
        <w:t>Currently, department is headed by</w:t>
      </w:r>
    </w:p>
    <w:p>
      <w:pPr>
        <w:spacing w:after="80" w:line="276" w:lineRule="auto"/>
      </w:pPr>
      <w:r>
        <w:t>Dr. B. Srinivasa Rao, M.Tech., Ph.D</w:t>
      </w:r>
    </w:p>
    <w:p>
      <w:pPr>
        <w:spacing w:after="80" w:line="276" w:lineRule="auto"/>
      </w:pPr>
      <w:r>
        <w:t>. He is the senior member of</w:t>
      </w:r>
    </w:p>
    <w:p>
      <w:pPr>
        <w:spacing w:after="80" w:line="276" w:lineRule="auto"/>
      </w:pPr>
      <w:r>
        <w:t>IEEE, FIE and LMISTE</w:t>
      </w:r>
    </w:p>
    <w:p>
      <w:pPr>
        <w:spacing w:after="80" w:line="276" w:lineRule="auto"/>
      </w:pPr>
      <w:r>
        <w:t>To develop comprehensively trained and socially responsible women electrical and electronics engineers with competencies and capabilities to adapt to new challenges.</w:t>
      </w:r>
    </w:p>
    <w:p>
      <w:pPr>
        <w:spacing w:after="80" w:line="276" w:lineRule="auto"/>
      </w:pPr>
      <w:r>
        <w:t>To empower the students adept at latest technologies by providing innovative learning environment.</w:t>
      </w:r>
    </w:p>
    <w:p>
      <w:pPr>
        <w:spacing w:after="80" w:line="276" w:lineRule="auto"/>
      </w:pPr>
      <w:r>
        <w:t>To inculcate ethical behavior and professional attitude in order to embrace holistic concept of living.</w:t>
      </w:r>
    </w:p>
    <w:p>
      <w:pPr>
        <w:spacing w:after="80" w:line="276" w:lineRule="auto"/>
      </w:pPr>
      <w:r>
        <w:t>Program Outcomes (POs)</w:t>
      </w:r>
    </w:p>
    <w:p>
      <w:pPr>
        <w:spacing w:after="80" w:line="276" w:lineRule="auto"/>
      </w:pPr>
      <w:r>
        <w:t>Program Educational Objectives (PEOs)</w:t>
      </w:r>
    </w:p>
    <w:p>
      <w:pPr>
        <w:spacing w:after="80" w:line="276" w:lineRule="auto"/>
      </w:pPr>
      <w:r>
        <w:t>After three to six years of graduation, the graduates of this program will be able to:</w:t>
      </w:r>
    </w:p>
    <w:p>
      <w:pPr>
        <w:spacing w:after="80" w:line="276" w:lineRule="auto"/>
      </w:pPr>
      <w:r>
        <w:t>Propose effective solutions for complex electrical and electronics engineering problems using modern techniques.</w:t>
      </w:r>
    </w:p>
    <w:p>
      <w:pPr>
        <w:spacing w:after="80" w:line="276" w:lineRule="auto"/>
      </w:pPr>
      <w:r>
        <w:t>Excel in their career and compete with their global peers in Techno-Scientific fields.</w:t>
      </w:r>
    </w:p>
    <w:p>
      <w:pPr>
        <w:spacing w:after="80" w:line="276" w:lineRule="auto"/>
      </w:pPr>
      <w:r>
        <w:t>Exhibit good communication skills, ethical behavior &amp; social perception.</w:t>
      </w:r>
    </w:p>
    <w:p>
      <w:pPr>
        <w:spacing w:after="80" w:line="276" w:lineRule="auto"/>
      </w:pPr>
      <w:r>
        <w:t>Stimulate economic growth and job opportunities through entrepreneurship.</w:t>
      </w:r>
    </w:p>
    <w:p>
      <w:pPr>
        <w:spacing w:after="80" w:line="276" w:lineRule="auto"/>
      </w:pPr>
      <w:r>
        <w:t>Program Specific Outcomes (PSOs)</w:t>
      </w:r>
    </w:p>
    <w:p>
      <w:pPr>
        <w:spacing w:after="80" w:line="276" w:lineRule="auto"/>
      </w:pPr>
      <w:r>
        <w:t>The graduates of this program will be able to:</w:t>
      </w:r>
    </w:p>
    <w:p>
      <w:pPr>
        <w:spacing w:after="80" w:line="276" w:lineRule="auto"/>
      </w:pPr>
      <w:r>
        <w:t>: Apply fundamental knowledge to analyze and implement solutions for societal challenges through enhanced experience.</w:t>
      </w:r>
    </w:p>
    <w:p/>
    <w:p>
      <w:pPr>
        <w:pStyle w:val="Heading2"/>
      </w:pPr>
      <w:r>
        <w:rPr>
          <w:color w:val="003366"/>
        </w:rPr>
        <w:t>IT Department</w:t>
      </w:r>
    </w:p>
    <w:p>
      <w:pPr>
        <w:spacing w:after="80" w:line="276" w:lineRule="auto"/>
      </w:pPr>
      <w:r>
        <w:t>About the Department – BVRIT HYDERABAD College of Engineering for Women</w:t>
      </w:r>
    </w:p>
    <w:p>
      <w:pPr>
        <w:spacing w:after="80" w:line="276" w:lineRule="auto"/>
      </w:pPr>
      <w:r>
        <w:t>INFORMATION TECHNOLOGY</w:t>
      </w:r>
    </w:p>
    <w:p>
      <w:pPr>
        <w:spacing w:after="80" w:line="276" w:lineRule="auto"/>
      </w:pPr>
      <w:r>
        <w:t>About the Department</w:t>
      </w:r>
    </w:p>
    <w:p>
      <w:pPr>
        <w:spacing w:after="80" w:line="276" w:lineRule="auto"/>
      </w:pPr>
      <w:r>
        <w:t>“To the Optimist the glass is half full. To the pessimist the glass is half empty. To the engineer the glass is twice as big as it needs to be.”</w:t>
      </w:r>
    </w:p>
    <w:p>
      <w:pPr>
        <w:spacing w:after="80" w:line="276" w:lineRule="auto"/>
      </w:pPr>
      <w:r>
        <w:t>The Department of Information Technology launched in the year 2012, focus on comprehensive learning to benefit the students in making significant contributions to the Information Technology industry and to serve the society big.</w:t>
      </w:r>
    </w:p>
    <w:p>
      <w:pPr>
        <w:spacing w:after="80" w:line="276" w:lineRule="auto"/>
      </w:pPr>
      <w:r>
        <w:t>The department strive obstinately for achieving excellence in computing disciplines from its inception and pursued through its gamut of academic programmes by offering B. Tech (IT) degree with an intake of 60 (120 from 2019) and M. Tech (Data Sciences) with an intake of 18 from 2020.</w:t>
      </w:r>
    </w:p>
    <w:p>
      <w:pPr>
        <w:spacing w:after="80" w:line="276" w:lineRule="auto"/>
      </w:pPr>
      <w:r>
        <w:t>The Department has well equipped classrooms and computer laboratories with high-end systems with LAN &amp; Wi-Fi connectivity. The department has many industry support and Centres of Excellence status in Data Science. The student’s placement record of the department is continuously impressive.</w:t>
      </w:r>
    </w:p>
    <w:p>
      <w:pPr>
        <w:spacing w:after="80" w:line="276" w:lineRule="auto"/>
      </w:pPr>
      <w:r>
        <w:t>The foremost objective of the department is to produce computing graduates with the calibre to design and develop computing systems that involves software and hardware integration by employing state-of-the-art approaches in programming and problem-solving skills. In addition, it strives to build data/computing infrastructure for the organization.</w:t>
      </w:r>
    </w:p>
    <w:p>
      <w:pPr>
        <w:spacing w:after="80" w:line="276" w:lineRule="auto"/>
      </w:pPr>
      <w:r>
        <w:t>To emerge as a center of excellence in Information Technology and to produce women technocrats, global leaders for better tomorrow.</w:t>
      </w:r>
    </w:p>
    <w:p>
      <w:pPr>
        <w:spacing w:after="80" w:line="276" w:lineRule="auto"/>
      </w:pPr>
      <w:r>
        <w:t>To impart quality education and inculcate problem solving skills using latest technologies in the field of Information Technology.</w:t>
      </w:r>
    </w:p>
    <w:p>
      <w:pPr>
        <w:spacing w:after="80" w:line="276" w:lineRule="auto"/>
      </w:pPr>
      <w:r>
        <w:t>To promote industry academia linkage and also enhance entrepreneurship skills in women engineers.</w:t>
      </w:r>
    </w:p>
    <w:p>
      <w:pPr>
        <w:spacing w:after="80" w:line="276" w:lineRule="auto"/>
      </w:pPr>
      <w:r>
        <w:t>Program Outcomes (POs)</w:t>
      </w:r>
    </w:p>
    <w:p>
      <w:pPr>
        <w:spacing w:after="80" w:line="276" w:lineRule="auto"/>
      </w:pPr>
      <w:r>
        <w:t>Program Educational Objectives (PEOs)</w:t>
      </w:r>
    </w:p>
    <w:p>
      <w:pPr>
        <w:spacing w:after="80" w:line="276" w:lineRule="auto"/>
      </w:pPr>
      <w:r>
        <w:t>Develop strong analytical skills using fundamental concepts of science &amp; engineering subjects.</w:t>
      </w:r>
    </w:p>
    <w:p>
      <w:pPr>
        <w:spacing w:after="80" w:line="276" w:lineRule="auto"/>
      </w:pPr>
      <w:r>
        <w:t>Excel in programming and critical thinking by applying core technical knowledge.</w:t>
      </w:r>
    </w:p>
    <w:p>
      <w:pPr>
        <w:spacing w:after="80" w:line="276" w:lineRule="auto"/>
      </w:pPr>
      <w:r>
        <w:t>Exhibit continuous learning related to evolving technologies in their professional career.</w:t>
      </w:r>
    </w:p>
    <w:p>
      <w:pPr>
        <w:spacing w:after="80" w:line="276" w:lineRule="auto"/>
      </w:pPr>
      <w:r>
        <w:t>Demonstrate ethical behavior, team work &amp; leadership qualities to solve problems in broader social context.</w:t>
      </w:r>
    </w:p>
    <w:p>
      <w:pPr>
        <w:spacing w:after="80" w:line="276" w:lineRule="auto"/>
      </w:pPr>
      <w:r>
        <w:t>Program Specific Outcomes (PSOs)</w:t>
      </w:r>
    </w:p>
    <w:p>
      <w:pPr>
        <w:spacing w:after="80" w:line="276" w:lineRule="auto"/>
      </w:pPr>
      <w:r>
        <w:t>Formulate, simulate and use knowledge in various domains like Computer systems, data engineering, information and network security, artificial intelligence etc., thus enabling them for a better career path.</w:t>
      </w:r>
    </w:p>
    <w:p>
      <w:pPr>
        <w:spacing w:after="80" w:line="276" w:lineRule="auto"/>
      </w:pPr>
      <w:r>
        <w:t>Provide optimized solutions using open-ended programming environment by following industry practices and strategies.</w:t>
      </w:r>
    </w:p>
    <w:p>
      <w:pPr>
        <w:spacing w:after="80" w:line="276" w:lineRule="auto"/>
      </w:pPr>
      <w:r>
        <w:t>Course Outcomes (COs)</w:t>
      </w:r>
    </w:p>
    <w:p/>
    <w:p>
      <w:pPr>
        <w:pStyle w:val="Heading2"/>
      </w:pPr>
      <w:r>
        <w:rPr>
          <w:color w:val="003366"/>
        </w:rPr>
        <w:t>BS&amp;H Department</w:t>
      </w:r>
    </w:p>
    <w:p>
      <w:pPr>
        <w:spacing w:after="80" w:line="276" w:lineRule="auto"/>
      </w:pPr>
      <w:r>
        <w:t>About the Department – BVRIT HYDERABAD College of Engineering for Women</w:t>
      </w:r>
    </w:p>
    <w:p>
      <w:pPr>
        <w:spacing w:after="80" w:line="276" w:lineRule="auto"/>
      </w:pPr>
      <w:r>
        <w:t>BASIC SCIENCES AND HUMANITIES</w:t>
      </w:r>
    </w:p>
    <w:p>
      <w:pPr>
        <w:spacing w:after="80" w:line="276" w:lineRule="auto"/>
      </w:pPr>
      <w:r>
        <w:t>About the Department</w:t>
      </w:r>
    </w:p>
    <w:p>
      <w:pPr>
        <w:spacing w:after="80" w:line="276" w:lineRule="auto"/>
      </w:pPr>
      <w:r>
        <w:t>It is the required stimulus and</w:t>
      </w:r>
    </w:p>
    <w:p>
      <w:pPr>
        <w:spacing w:after="80" w:line="276" w:lineRule="auto"/>
      </w:pPr>
      <w:r>
        <w:t>impetus to face the challenges  of life.</w:t>
      </w:r>
    </w:p>
    <w:p>
      <w:pPr>
        <w:spacing w:after="80" w:line="276" w:lineRule="auto"/>
      </w:pPr>
      <w:r>
        <w:t>Usually, first year of engineering students also affectionately called Freshmen face a lot of awkwardness and fear of entering into something new and a significant step into the real world. But have no inhibitions as we are here to make sure you are comfortable and secure in the new environment. BS&amp;H dept lays a strong and sturdy foundation for the core engineering courses and a mixture of myriad subjects including Engineering Drawing, English, Mathematics, Physics, Chemistry, Environmental Studies, Management Studies, besides acting as a stepping stone for the students to leap into their core engineering subjects.</w:t>
      </w:r>
    </w:p>
    <w:p>
      <w:pPr>
        <w:spacing w:after="80" w:line="276" w:lineRule="auto"/>
      </w:pPr>
      <w:r>
        <w:t>We strive to strengthen students’ fundamental principles and revivifying their knowledge, the department is supported by target oriented, highly qualified faculty with good teaching experience, who put consistent effort to meet the expectations of the students. They are easily accessible and approachable so that students feel free to come for counseling, guidance or for clarifications. They handle different courses like English Theory and ELCS Lab &amp;amp; Advanced Communication Skills Lab, Mathematics, Mathematical Methods, Engineering Physics theory and Lab, Engineering Chemistry Theory and Lab, Engineering Drawing, Engineering Workshop, Fluid Mechanics and Hydraulic Machinery Lab, Environmental Studies and Management Science.</w:t>
      </w:r>
    </w:p>
    <w:p>
      <w:pPr>
        <w:spacing w:after="80" w:line="276" w:lineRule="auto"/>
      </w:pPr>
      <w:r>
        <w:t>The path we follow</w:t>
      </w:r>
    </w:p>
    <w:p>
      <w:pPr>
        <w:spacing w:after="80" w:line="276" w:lineRule="auto"/>
      </w:pPr>
      <w:r>
        <w:t>To impart value-based knowledge to the students.</w:t>
      </w:r>
    </w:p>
    <w:p>
      <w:pPr>
        <w:spacing w:after="80" w:line="276" w:lineRule="auto"/>
      </w:pPr>
      <w:r>
        <w:t>To keep pace with the growing needs of the society at large and industry in particular and prepare the students for life.</w:t>
      </w:r>
    </w:p>
    <w:p>
      <w:pPr>
        <w:spacing w:after="80" w:line="276" w:lineRule="auto"/>
      </w:pPr>
      <w:r>
        <w:t>To organize training programs/seminars/workshops for upgrading staff performance.</w:t>
      </w:r>
    </w:p>
    <w:p>
      <w:pPr>
        <w:spacing w:after="80" w:line="276" w:lineRule="auto"/>
      </w:pPr>
      <w:r>
        <w:t>Values embedded in us</w:t>
      </w:r>
    </w:p>
    <w:p>
      <w:pPr>
        <w:spacing w:after="80" w:line="276" w:lineRule="auto"/>
      </w:pPr>
      <w:r>
        <w:t>Strives to lay excellent basic foundation in the principles of Science and Humanities and to increase students’ knowledge, skills, and ability by revising and reviewing the basic concepts, which in turn help them to comprehend their core engineering subjects leading for their scintillating and brilliant career.</w:t>
      </w:r>
    </w:p>
    <w:p>
      <w:pPr>
        <w:spacing w:after="80" w:line="276" w:lineRule="auto"/>
      </w:pPr>
      <w:r>
        <w:t>To equip the students with necessary skills required to meet the demands of the global professional world and to face future challenges in an effective manner.</w:t>
      </w:r>
    </w:p>
    <w:p>
      <w:pPr>
        <w:spacing w:after="80" w:line="276" w:lineRule="auto"/>
      </w:pPr>
      <w:r>
        <w:t>Lorem ipsum dolor sit amet, consectetur adipiscing elit. Ut elit tellus, luctus nec ullamcorper mattis, pulvinar dapibus leo.</w:t>
      </w:r>
    </w:p>
    <w:p/>
    <w:p>
      <w:pPr>
        <w:pStyle w:val="Heading2"/>
      </w:pPr>
      <w:r>
        <w:rPr>
          <w:color w:val="003366"/>
        </w:rPr>
        <w:t>Honor Degree Program</w:t>
      </w:r>
    </w:p>
    <w:p>
      <w:pPr>
        <w:spacing w:after="80" w:line="276" w:lineRule="auto"/>
      </w:pPr>
      <w:r>
        <w:t>Honor Degree Program – BVRIT HYDERABAD College of Engineering for Women</w:t>
      </w:r>
    </w:p>
    <w:p>
      <w:pPr>
        <w:spacing w:after="80" w:line="276" w:lineRule="auto"/>
      </w:pPr>
      <w:r>
        <w:t>Honor Degree Program</w:t>
      </w:r>
    </w:p>
    <w:p>
      <w:pPr>
        <w:spacing w:after="80" w:line="276" w:lineRule="auto"/>
      </w:pPr>
      <w:r>
        <w:t>Departments of ECE and CSE Offer Honor Degree Program for UG Students.</w:t>
      </w:r>
    </w:p>
    <w:p>
      <w:pPr>
        <w:spacing w:after="80" w:line="276" w:lineRule="auto"/>
      </w:pPr>
      <w:r>
        <w:t>To earn an Honor Degree, a student has to earn 20 credits Additionally. Guidelines of the same are mentioned below</w:t>
      </w:r>
    </w:p>
    <w:p/>
    <w:p>
      <w:r>
        <w:br w:type="page"/>
      </w:r>
    </w:p>
    <w:p>
      <w:pPr>
        <w:pStyle w:val="Heading1"/>
      </w:pPr>
      <w:r>
        <w:rPr>
          <w:color w:val="003366"/>
        </w:rPr>
        <w:t>6. Admissions</w:t>
      </w:r>
    </w:p>
    <w:p>
      <w:pPr>
        <w:pStyle w:val="Heading2"/>
      </w:pPr>
      <w:r>
        <w:rPr>
          <w:color w:val="003366"/>
        </w:rPr>
        <w:t>Admission Process</w:t>
      </w:r>
    </w:p>
    <w:p>
      <w:pPr>
        <w:spacing w:after="80" w:line="276" w:lineRule="auto"/>
      </w:pPr>
      <w:r>
        <w:t>Admission Process – BVRIT HYDERABAD College of Engineering for Women</w:t>
      </w:r>
    </w:p>
    <w:p>
      <w:pPr>
        <w:spacing w:after="80" w:line="276" w:lineRule="auto"/>
      </w:pPr>
      <w:r>
        <w:t>Rank Analysis of TG EAPCET 2025-26</w:t>
      </w:r>
    </w:p>
    <w:p>
      <w:pPr>
        <w:spacing w:after="80" w:line="276" w:lineRule="auto"/>
      </w:pPr>
      <w:r>
        <w:t>“One of the very important characteristics of a student is to question. Let the students ask questions.”</w:t>
      </w:r>
    </w:p>
    <w:p>
      <w:pPr>
        <w:spacing w:after="80" w:line="276" w:lineRule="auto"/>
      </w:pPr>
      <w:r>
        <w:t>― A. P. J. Abdul Kalam</w:t>
      </w:r>
    </w:p>
    <w:p>
      <w:pPr>
        <w:spacing w:after="80" w:line="276" w:lineRule="auto"/>
      </w:pPr>
      <w:r>
        <w:t>BVRIT-H develops the students by teaching her the very basics of respective domains.</w:t>
      </w:r>
    </w:p>
    <w:p>
      <w:pPr>
        <w:spacing w:after="80" w:line="276" w:lineRule="auto"/>
      </w:pPr>
      <w:r>
        <w:t>The procedure for application in our courses is also very basic and clear.</w:t>
      </w:r>
    </w:p>
    <w:p>
      <w:pPr>
        <w:spacing w:after="80" w:line="276" w:lineRule="auto"/>
      </w:pPr>
      <w:r>
        <w:t>How to apply</w:t>
      </w:r>
    </w:p>
    <w:p>
      <w:pPr>
        <w:spacing w:after="80" w:line="276" w:lineRule="auto"/>
      </w:pPr>
      <w:r>
        <w:t>Category – A Seats will be filled by the Convener, TSEAMCET Admissions.</w:t>
      </w:r>
    </w:p>
    <w:p>
      <w:pPr>
        <w:spacing w:after="80" w:line="276" w:lineRule="auto"/>
      </w:pPr>
      <w:r>
        <w:t>Category – B Seats will be filled by the College as per the guidelines of the TSCHE.</w:t>
      </w:r>
    </w:p>
    <w:p>
      <w:pPr>
        <w:spacing w:after="80" w:line="276" w:lineRule="auto"/>
      </w:pPr>
      <w:r>
        <w:t>When to apply?</w:t>
      </w:r>
    </w:p>
    <w:p>
      <w:pPr>
        <w:spacing w:after="80" w:line="276" w:lineRule="auto"/>
      </w:pPr>
      <w:r>
        <w:t>After the notification released by TSEAMCET for convener seats and TSCHE for B-category seats.</w:t>
      </w:r>
    </w:p>
    <w:p>
      <w:pPr>
        <w:spacing w:after="80" w:line="276" w:lineRule="auto"/>
      </w:pPr>
      <w:r>
        <w:t>Can I apply online?</w:t>
      </w:r>
    </w:p>
    <w:p>
      <w:pPr>
        <w:spacing w:after="80" w:line="276" w:lineRule="auto"/>
      </w:pPr>
      <w:r>
        <w:t>Yes, you can apply online for Category A sears through Convener- TSEAMCET and for Category B seats through the college website.</w:t>
      </w:r>
    </w:p>
    <w:p>
      <w:pPr>
        <w:spacing w:after="80" w:line="276" w:lineRule="auto"/>
      </w:pPr>
      <w:r>
        <w:t>Where should I post the form?</w:t>
      </w:r>
    </w:p>
    <w:p>
      <w:pPr>
        <w:spacing w:after="80" w:line="276" w:lineRule="auto"/>
      </w:pPr>
      <w:r>
        <w:t>Form will be available in Admissions tab when the notification is given by TSCHE.</w:t>
      </w:r>
    </w:p>
    <w:p>
      <w:pPr>
        <w:spacing w:after="80" w:line="276" w:lineRule="auto"/>
      </w:pPr>
      <w:r>
        <w:t>How long should I wait to get the reply?</w:t>
      </w:r>
    </w:p>
    <w:p>
      <w:pPr>
        <w:spacing w:after="80" w:line="276" w:lineRule="auto"/>
      </w:pPr>
      <w:r>
        <w:t>Complete schedule will be given by TSCHE.</w:t>
      </w:r>
    </w:p>
    <w:p>
      <w:pPr>
        <w:spacing w:after="80" w:line="276" w:lineRule="auto"/>
      </w:pPr>
      <w:r>
        <w:t>Can I re-apply?</w:t>
      </w:r>
    </w:p>
    <w:p>
      <w:pPr>
        <w:spacing w:after="80" w:line="276" w:lineRule="auto"/>
      </w:pPr>
      <w:r>
        <w:t>How do I know whether I will get admission or not?</w:t>
      </w:r>
    </w:p>
    <w:p>
      <w:pPr>
        <w:spacing w:after="80" w:line="276" w:lineRule="auto"/>
      </w:pPr>
      <w:r>
        <w:t>You can check the last year (2023-24) EAMCET category wise rank details by clicking the following link.</w:t>
      </w:r>
    </w:p>
    <w:p>
      <w:pPr>
        <w:spacing w:after="80" w:line="276" w:lineRule="auto"/>
      </w:pPr>
      <w:r>
        <w:t>TS EAMCET – 2023-24 Ranks</w:t>
      </w:r>
    </w:p>
    <w:p>
      <w:pPr>
        <w:spacing w:after="80" w:line="276" w:lineRule="auto"/>
      </w:pPr>
      <w:r>
        <w:t>“Difficulties strengthen the mind, as labor does the body.”</w:t>
      </w:r>
    </w:p>
    <w:p>
      <w:pPr>
        <w:spacing w:after="80" w:line="276" w:lineRule="auto"/>
      </w:pPr>
      <w:r>
        <w:t>At BVRIT-H we develop our students to become the leaders in their respective domains. This process of overall development has some pre-requisite verticals.</w:t>
      </w:r>
    </w:p>
    <w:p>
      <w:pPr>
        <w:spacing w:after="80" w:line="276" w:lineRule="auto"/>
      </w:pPr>
      <w:r>
        <w:t>10 + 2 MPC as major subjects.</w:t>
      </w:r>
    </w:p>
    <w:p>
      <w:pPr>
        <w:spacing w:after="80" w:line="276" w:lineRule="auto"/>
      </w:pPr>
      <w:r>
        <w:t>60% Minimum Marks</w:t>
      </w:r>
    </w:p>
    <w:p>
      <w:pPr>
        <w:spacing w:after="80" w:line="276" w:lineRule="auto"/>
      </w:pPr>
      <w:r>
        <w:t>TS EAMCET SELECTION CRITERIA</w:t>
      </w:r>
    </w:p>
    <w:p/>
    <w:p>
      <w:pPr>
        <w:pStyle w:val="Heading2"/>
      </w:pPr>
      <w:r>
        <w:rPr>
          <w:color w:val="003366"/>
        </w:rPr>
        <w:t>EAMCET Ranks</w:t>
      </w:r>
    </w:p>
    <w:p>
      <w:pPr>
        <w:spacing w:after="80" w:line="276" w:lineRule="auto"/>
      </w:pPr>
      <w:r>
        <w:t>EAMCET Ranks – BVRIT HYDERABAD College of Engineering for Women</w:t>
      </w:r>
    </w:p>
    <w:p/>
    <w:p>
      <w:pPr>
        <w:pStyle w:val="Heading2"/>
      </w:pPr>
      <w:r>
        <w:rPr>
          <w:color w:val="003366"/>
        </w:rPr>
        <w:t>B-Category Admission</w:t>
      </w:r>
    </w:p>
    <w:p>
      <w:pPr>
        <w:spacing w:after="80" w:line="276" w:lineRule="auto"/>
      </w:pPr>
      <w:r>
        <w:t>B-Category – BVRIT HYDERABAD College of Engineering for Women</w:t>
      </w:r>
    </w:p>
    <w:p>
      <w:pPr>
        <w:spacing w:after="80" w:line="276" w:lineRule="auto"/>
      </w:pPr>
      <w:r>
        <w:t>Content required from college.</w:t>
      </w:r>
    </w:p>
    <w:p/>
    <w:p>
      <w:pPr>
        <w:pStyle w:val="Heading2"/>
      </w:pPr>
      <w:r>
        <w:rPr>
          <w:color w:val="003366"/>
        </w:rPr>
        <w:t>Fee Details</w:t>
      </w:r>
    </w:p>
    <w:p>
      <w:pPr>
        <w:spacing w:after="80" w:line="276" w:lineRule="auto"/>
      </w:pPr>
      <w:r>
        <w:t>Fee Details – BVRIT HYDERABAD College of Engineering for Women</w:t>
      </w:r>
    </w:p>
    <w:p>
      <w:pPr>
        <w:spacing w:after="80" w:line="276" w:lineRule="auto"/>
      </w:pPr>
      <w:r>
        <w:t>JNTUH/ Misc. Fee</w:t>
      </w:r>
    </w:p>
    <w:p/>
    <w:p>
      <w:pPr>
        <w:pStyle w:val="Heading2"/>
      </w:pPr>
      <w:r>
        <w:rPr>
          <w:color w:val="003366"/>
        </w:rPr>
        <w:t>Intake of Courses</w:t>
      </w:r>
    </w:p>
    <w:p>
      <w:pPr>
        <w:spacing w:after="80" w:line="276" w:lineRule="auto"/>
      </w:pPr>
      <w:r>
        <w:t>Intake of Courses – BVRIT HYDERABAD College of Engineering for Women</w:t>
      </w:r>
    </w:p>
    <w:p>
      <w:pPr>
        <w:spacing w:after="80" w:line="276" w:lineRule="auto"/>
      </w:pPr>
      <w:r>
        <w:t>Intake of Courses</w:t>
      </w:r>
    </w:p>
    <w:p>
      <w:pPr>
        <w:spacing w:after="80" w:line="276" w:lineRule="auto"/>
      </w:pPr>
      <w:r>
        <w:t>Name of the Course</w:t>
      </w:r>
    </w:p>
    <w:p>
      <w:pPr>
        <w:spacing w:after="80" w:line="276" w:lineRule="auto"/>
      </w:pPr>
      <w:r>
        <w:t>Computer Science and Engineering</w:t>
      </w:r>
    </w:p>
    <w:p>
      <w:pPr>
        <w:spacing w:after="80" w:line="276" w:lineRule="auto"/>
      </w:pPr>
      <w:r>
        <w:t>Electronics and Communication Engineering</w:t>
      </w:r>
    </w:p>
    <w:p>
      <w:pPr>
        <w:spacing w:after="80" w:line="276" w:lineRule="auto"/>
      </w:pPr>
      <w:r>
        <w:t>Computer Science and Engineering (AI&amp;ML)</w:t>
      </w:r>
    </w:p>
    <w:p>
      <w:pPr>
        <w:spacing w:after="80" w:line="276" w:lineRule="auto"/>
      </w:pPr>
      <w:r>
        <w:t>Electrical and Electronics Engineering</w:t>
      </w:r>
    </w:p>
    <w:p/>
    <w:p>
      <w:pPr>
        <w:pStyle w:val="Heading2"/>
      </w:pPr>
      <w:r>
        <w:rPr>
          <w:color w:val="003366"/>
        </w:rPr>
        <w:t>Documents to Submit</w:t>
      </w:r>
    </w:p>
    <w:p>
      <w:pPr>
        <w:spacing w:after="80" w:line="276" w:lineRule="auto"/>
      </w:pPr>
      <w:r>
        <w:t>Documents to Submit – BVRIT HYDERABAD College of Engineering for Women</w:t>
      </w:r>
    </w:p>
    <w:p>
      <w:pPr>
        <w:spacing w:after="80" w:line="276" w:lineRule="auto"/>
      </w:pPr>
      <w:r>
        <w:t>Documents to Submit</w:t>
      </w:r>
    </w:p>
    <w:p>
      <w:pPr>
        <w:spacing w:after="80" w:line="276" w:lineRule="auto"/>
      </w:pPr>
      <w:r>
        <w:t>For the purpose of student registration and verification, following documents has to be submitted</w:t>
      </w:r>
    </w:p>
    <w:p>
      <w:pPr>
        <w:spacing w:after="80" w:line="276" w:lineRule="auto"/>
      </w:pPr>
      <w:r>
        <w:t>Bonafide certificates and</w:t>
      </w:r>
    </w:p>
    <w:p>
      <w:pPr>
        <w:spacing w:after="80" w:line="276" w:lineRule="auto"/>
      </w:pPr>
      <w:r>
        <w:t>Transfer Certificate</w:t>
      </w:r>
    </w:p>
    <w:p/>
    <w:p>
      <w:pPr>
        <w:pStyle w:val="Heading2"/>
      </w:pPr>
      <w:r>
        <w:rPr>
          <w:color w:val="003366"/>
        </w:rPr>
        <w:t>Hostel Admission</w:t>
      </w:r>
    </w:p>
    <w:p>
      <w:pPr>
        <w:spacing w:after="80" w:line="276" w:lineRule="auto"/>
      </w:pPr>
      <w:r>
        <w:t>Hostel – BVRIT HYDERABAD College of Engineering for Women</w:t>
      </w:r>
    </w:p>
    <w:p>
      <w:pPr>
        <w:spacing w:after="80" w:line="276" w:lineRule="auto"/>
      </w:pPr>
      <w:r>
        <w:t>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w:t>
      </w:r>
    </w:p>
    <w:p>
      <w:pPr>
        <w:spacing w:after="80" w:line="276" w:lineRule="auto"/>
      </w:pPr>
      <w:r>
        <w:t>Our hostel buildings are located right within the college campus which makes it easy for students to reach in time and also provides security. We have 4 blocks of hostels with 150+ rooms and occupancy of 500+. We have a common room where all the students gather and spend some quality time and gym area for students who are fitness freaks. Safety in the hostels is assured as we have experienced lady wardens and security officers allotted to each block who keep monitoring to run everything smoothly. Our hostel is hundred percent ragging free and an anti-ragging squad constantly monitors everything very closely.</w:t>
      </w:r>
    </w:p>
    <w:p>
      <w:pPr>
        <w:spacing w:after="80" w:line="276" w:lineRule="auto"/>
      </w:pPr>
      <w:r>
        <w:t>Abode to wisdom</w:t>
      </w:r>
    </w:p>
    <w:p>
      <w:pPr>
        <w:spacing w:after="80" w:line="276" w:lineRule="auto"/>
      </w:pPr>
      <w:r>
        <w:t>A full time lady physical director is available who conducts outdoor games like volleyball, badminton, throw-ball etc and also take care of their fitness activities.</w:t>
      </w:r>
    </w:p>
    <w:p>
      <w:pPr>
        <w:spacing w:after="80" w:line="276" w:lineRule="auto"/>
      </w:pPr>
      <w:r>
        <w:t>We also have all the basic amenities and facilities like 24/7 water, Geyser systems, Nutritious food being provided. As a part of  entertainment and awareness we have television system to keep us updated about current affairs, sports and also watch some movies for refreshment.</w:t>
      </w:r>
    </w:p>
    <w:p>
      <w:pPr>
        <w:spacing w:after="80" w:line="276" w:lineRule="auto"/>
      </w:pPr>
      <w:r>
        <w:t>The atmosphere of our hostels is conducive to study. Here, people get to work on their own special social life. This is the place where they can do group study and discussion on their academics. They can also elevate their talent in different areas like painting, dancing, singing and many more.</w:t>
      </w:r>
    </w:p>
    <w:p>
      <w:pPr>
        <w:spacing w:after="80" w:line="276" w:lineRule="auto"/>
      </w:pPr>
      <w:r>
        <w:t>Not only academics, sports, other activities, the life in hostel grooms your overall personality. This experience will make you a better team-player, decision maker and a person with high adaptability. Here you may find your best friend with same thinking pace.</w:t>
      </w:r>
    </w:p>
    <w:p>
      <w:pPr>
        <w:spacing w:after="80" w:line="276" w:lineRule="auto"/>
      </w:pPr>
      <w:r>
        <w:t>Fresh choice bakery</w:t>
      </w:r>
    </w:p>
    <w:p>
      <w:pPr>
        <w:spacing w:after="80" w:line="276" w:lineRule="auto"/>
      </w:pPr>
      <w:r>
        <w:t>Yoga &amp; sports</w:t>
      </w:r>
    </w:p>
    <w:p>
      <w:pPr>
        <w:spacing w:after="80" w:line="276" w:lineRule="auto"/>
      </w:pPr>
      <w:r>
        <w:t>Eco-friendly surroundings</w:t>
      </w:r>
    </w:p>
    <w:p/>
    <w:p>
      <w:pPr>
        <w:pStyle w:val="Heading2"/>
      </w:pPr>
      <w:r>
        <w:rPr>
          <w:color w:val="003366"/>
        </w:rPr>
        <w:t>Transportation</w:t>
      </w:r>
    </w:p>
    <w:p>
      <w:pPr>
        <w:spacing w:after="80" w:line="276" w:lineRule="auto"/>
      </w:pPr>
      <w:r>
        <w:t>Transportation – BVRIT HYDERABAD College of Engineering for Women</w:t>
      </w:r>
    </w:p>
    <w:p>
      <w:pPr>
        <w:spacing w:after="80" w:line="276" w:lineRule="auto"/>
      </w:pPr>
      <w:r>
        <w:t>Our institution believes that efficient ways of transportation in turn results in better productivity.</w:t>
      </w:r>
    </w:p>
    <w:p>
      <w:pPr>
        <w:spacing w:after="80" w:line="276" w:lineRule="auto"/>
      </w:pPr>
      <w:r>
        <w:t>Thus BVRIT provides</w:t>
      </w:r>
    </w:p>
    <w:p>
      <w:pPr>
        <w:spacing w:after="80" w:line="276" w:lineRule="auto"/>
      </w:pPr>
      <w:r>
        <w:t>buses for private transportation from all over the city to the campus. From over</w:t>
      </w:r>
    </w:p>
    <w:p>
      <w:pPr>
        <w:spacing w:after="80" w:line="276" w:lineRule="auto"/>
      </w:pPr>
      <w:r>
        <w:t>different routes , the fleet carries students across Hyderabad and nearby to the campus. All the buses are equipped with GPRS system for tracking and safety of the students. The timings and stops are detailed below.</w:t>
      </w:r>
    </w:p>
    <w:p>
      <w:pPr>
        <w:spacing w:after="80" w:line="276" w:lineRule="auto"/>
      </w:pPr>
      <w:r>
        <w:t>Further details contact:</w:t>
      </w:r>
    </w:p>
    <w:p>
      <w:pPr>
        <w:spacing w:after="80" w:line="276" w:lineRule="auto"/>
      </w:pPr>
      <w:r>
        <w:t>Dr. T Ramesh, Assistant Professor</w:t>
      </w:r>
    </w:p>
    <w:p>
      <w:pPr>
        <w:spacing w:after="80" w:line="276" w:lineRule="auto"/>
      </w:pPr>
      <w:r>
        <w:t>Mobile Number: 99596 74347</w:t>
      </w:r>
    </w:p>
    <w:p>
      <w:pPr>
        <w:spacing w:after="80" w:line="276" w:lineRule="auto"/>
      </w:pPr>
      <w:r>
        <w:t>Bus details - hand book</w:t>
      </w:r>
    </w:p>
    <w:p>
      <w:pPr>
        <w:spacing w:after="80" w:line="276" w:lineRule="auto"/>
      </w:pPr>
      <w:r>
        <w:t>Route #1 -&gt; Attapur</w:t>
      </w:r>
    </w:p>
    <w:p>
      <w:pPr>
        <w:spacing w:after="80" w:line="276" w:lineRule="auto"/>
      </w:pPr>
      <w:r>
        <w:t>Route #2 -&gt;  SANGAREDDY</w:t>
      </w:r>
    </w:p>
    <w:p>
      <w:pPr>
        <w:spacing w:after="80" w:line="276" w:lineRule="auto"/>
      </w:pPr>
      <w:r>
        <w:t>Route #3 -&gt; KUSHAIGUDA CHARLAPALLY 'X' ROAD</w:t>
      </w:r>
    </w:p>
    <w:p>
      <w:pPr>
        <w:spacing w:after="80" w:line="276" w:lineRule="auto"/>
      </w:pPr>
      <w:r>
        <w:t>Route #4 -&gt; LANGAR HOUSE</w:t>
      </w:r>
    </w:p>
    <w:p>
      <w:pPr>
        <w:spacing w:after="80" w:line="276" w:lineRule="auto"/>
      </w:pPr>
      <w:r>
        <w:t>Route #5 -&gt; KUSHAIGUDA AKSHARA SCHOOL</w:t>
      </w:r>
    </w:p>
    <w:p>
      <w:pPr>
        <w:spacing w:after="80" w:line="276" w:lineRule="auto"/>
      </w:pPr>
      <w:r>
        <w:t>Route #6 -&gt; SAGAR 'X' ROAD</w:t>
      </w:r>
    </w:p>
    <w:p>
      <w:pPr>
        <w:spacing w:after="80" w:line="276" w:lineRule="auto"/>
      </w:pPr>
      <w:r>
        <w:t>Route #7 -&gt; ODF (STARTING)</w:t>
      </w:r>
    </w:p>
    <w:p>
      <w:pPr>
        <w:spacing w:after="80" w:line="276" w:lineRule="auto"/>
      </w:pPr>
      <w:r>
        <w:t>Route #8 -&gt; LAKADAWALA(AYYAPPASWAMY TEMPLE)</w:t>
      </w:r>
    </w:p>
    <w:p>
      <w:pPr>
        <w:spacing w:after="80" w:line="276" w:lineRule="auto"/>
      </w:pPr>
      <w:r>
        <w:t>Route #9 -&gt; MEHADIPATNAM</w:t>
      </w:r>
    </w:p>
    <w:p>
      <w:pPr>
        <w:spacing w:after="80" w:line="276" w:lineRule="auto"/>
      </w:pPr>
      <w:r>
        <w:t>Route #10 -&gt; UPPAL</w:t>
      </w:r>
    </w:p>
    <w:p>
      <w:pPr>
        <w:spacing w:after="80" w:line="276" w:lineRule="auto"/>
      </w:pPr>
      <w:r>
        <w:t>Route #11 -&gt; GANESH NAGAR (CHINTAL)</w:t>
      </w:r>
    </w:p>
    <w:p>
      <w:pPr>
        <w:spacing w:after="80" w:line="276" w:lineRule="auto"/>
      </w:pPr>
      <w:r>
        <w:t>Route #12 -&gt; MALKAJGIRI</w:t>
      </w:r>
    </w:p>
    <w:p>
      <w:pPr>
        <w:spacing w:after="80" w:line="276" w:lineRule="auto"/>
      </w:pPr>
      <w:r>
        <w:t>Route #13 -&gt; REHMATH NAGAR</w:t>
      </w:r>
    </w:p>
    <w:p>
      <w:pPr>
        <w:spacing w:after="80" w:line="276" w:lineRule="auto"/>
      </w:pPr>
      <w:r>
        <w:t>Route #14 -&gt; DARGA</w:t>
      </w:r>
    </w:p>
    <w:p>
      <w:pPr>
        <w:spacing w:after="80" w:line="276" w:lineRule="auto"/>
      </w:pPr>
      <w:r>
        <w:t>Route #15 -&gt; BEERAMGUDA</w:t>
      </w:r>
    </w:p>
    <w:p>
      <w:pPr>
        <w:spacing w:after="80" w:line="276" w:lineRule="auto"/>
      </w:pPr>
      <w:r>
        <w:t>Starting Point :</w:t>
      </w:r>
    </w:p>
    <w:p>
      <w:pPr>
        <w:spacing w:after="80" w:line="276" w:lineRule="auto"/>
      </w:pPr>
      <w:r>
        <w:t>, Associate Professor, BS&amp;H,</w:t>
      </w:r>
    </w:p>
    <w:p>
      <w:pPr>
        <w:spacing w:after="80" w:line="276" w:lineRule="auto"/>
      </w:pPr>
      <w:r>
        <w:t>Ph No: 9885528822</w:t>
      </w:r>
    </w:p>
    <w:p>
      <w:pPr>
        <w:spacing w:after="80" w:line="276" w:lineRule="auto"/>
      </w:pPr>
      <w:r>
        <w:t>Vehicle.No:TS01UB1177</w:t>
      </w:r>
    </w:p>
    <w:p>
      <w:pPr>
        <w:spacing w:after="80" w:line="276" w:lineRule="auto"/>
      </w:pPr>
      <w:r>
        <w:t>Upperpally Pillar no 175</w:t>
      </w:r>
    </w:p>
    <w:p>
      <w:pPr>
        <w:spacing w:after="80" w:line="276" w:lineRule="auto"/>
      </w:pPr>
      <w:r>
        <w:t>KOTHAGUDA X ROAD</w:t>
      </w:r>
    </w:p>
    <w:p>
      <w:pPr>
        <w:spacing w:after="80" w:line="276" w:lineRule="auto"/>
      </w:pPr>
      <w:r>
        <w:t>ALLWYN COLONY X  ROAD</w:t>
      </w:r>
    </w:p>
    <w:p>
      <w:pPr>
        <w:spacing w:after="80" w:line="276" w:lineRule="auto"/>
      </w:pPr>
      <w:r>
        <w:t>MIYAPUR X ROAD</w:t>
      </w:r>
    </w:p>
    <w:p>
      <w:pPr>
        <w:spacing w:after="80" w:line="276" w:lineRule="auto"/>
      </w:pPr>
      <w:r>
        <w:t>NIZAMPET X ROAD</w:t>
      </w:r>
    </w:p>
    <w:p>
      <w:pPr>
        <w:spacing w:after="80" w:line="276" w:lineRule="auto"/>
      </w:pPr>
      <w:r>
        <w:t>Starting Point :</w:t>
      </w:r>
    </w:p>
    <w:p>
      <w:pPr>
        <w:spacing w:after="80" w:line="276" w:lineRule="auto"/>
      </w:pPr>
      <w:r>
        <w:t>, Lab Asst, Mechanical,</w:t>
      </w:r>
    </w:p>
    <w:p>
      <w:pPr>
        <w:spacing w:after="80" w:line="276" w:lineRule="auto"/>
      </w:pPr>
      <w:r>
        <w:t>Ph No: 9030305856</w:t>
      </w:r>
    </w:p>
    <w:p>
      <w:pPr>
        <w:spacing w:after="80" w:line="276" w:lineRule="auto"/>
      </w:pPr>
      <w:r>
        <w:t>Vehicle.No :AP23TA0481</w:t>
      </w:r>
    </w:p>
    <w:p>
      <w:pPr>
        <w:spacing w:after="80" w:line="276" w:lineRule="auto"/>
      </w:pPr>
      <w:r>
        <w:t>SANGAREDDY X ROAD</w:t>
      </w:r>
    </w:p>
    <w:p>
      <w:pPr>
        <w:spacing w:after="80" w:line="276" w:lineRule="auto"/>
      </w:pPr>
      <w:r>
        <w:t>R C PURAM</w:t>
      </w:r>
    </w:p>
    <w:p>
      <w:pPr>
        <w:spacing w:after="80" w:line="276" w:lineRule="auto"/>
      </w:pPr>
      <w:r>
        <w:t>LINGAMPALLY X ROADS</w:t>
      </w:r>
    </w:p>
    <w:p>
      <w:pPr>
        <w:spacing w:after="80" w:line="276" w:lineRule="auto"/>
      </w:pPr>
      <w:r>
        <w:t>MIYAPUR BUS DEPOT</w:t>
      </w:r>
    </w:p>
    <w:p>
      <w:pPr>
        <w:spacing w:after="80" w:line="276" w:lineRule="auto"/>
      </w:pPr>
      <w:r>
        <w:t>Starting Point :</w:t>
      </w:r>
    </w:p>
    <w:p>
      <w:pPr>
        <w:spacing w:after="80" w:line="276" w:lineRule="auto"/>
      </w:pPr>
      <w:r>
        <w:t>KUSHIAGUDA CHARLAPALLY X ROAD</w:t>
      </w:r>
    </w:p>
    <w:p>
      <w:pPr>
        <w:spacing w:after="80" w:line="276" w:lineRule="auto"/>
      </w:pPr>
      <w:r>
        <w:t>,          Lab assistant,  ECE,</w:t>
      </w:r>
    </w:p>
    <w:p>
      <w:pPr>
        <w:spacing w:after="80" w:line="276" w:lineRule="auto"/>
      </w:pPr>
      <w:r>
        <w:t>Ph no: 9951932596</w:t>
      </w:r>
    </w:p>
    <w:p>
      <w:pPr>
        <w:spacing w:after="80" w:line="276" w:lineRule="auto"/>
      </w:pPr>
      <w:r>
        <w:t>Vehicle.No :TS34 TA6170</w:t>
      </w:r>
    </w:p>
    <w:p>
      <w:pPr>
        <w:spacing w:after="80" w:line="276" w:lineRule="auto"/>
      </w:pPr>
      <w:r>
        <w:t>KUSHAY GUDA CHARLLA PALLI X ROAD</w:t>
      </w:r>
    </w:p>
    <w:p>
      <w:pPr>
        <w:spacing w:after="80" w:line="276" w:lineRule="auto"/>
      </w:pPr>
      <w:r>
        <w:t>KUSHAY GUDA BUS DEPOT</w:t>
      </w:r>
    </w:p>
    <w:p>
      <w:pPr>
        <w:spacing w:after="80" w:line="276" w:lineRule="auto"/>
      </w:pPr>
      <w:r>
        <w:t>AS RAO NAGAR</w:t>
      </w:r>
    </w:p>
    <w:p>
      <w:pPr>
        <w:spacing w:after="80" w:line="276" w:lineRule="auto"/>
      </w:pPr>
      <w:r>
        <w:t>NEREDMET OLD POLICE STN</w:t>
      </w:r>
    </w:p>
    <w:p>
      <w:pPr>
        <w:spacing w:after="80" w:line="276" w:lineRule="auto"/>
      </w:pPr>
      <w:r>
        <w:t>BAPUJI NAGAR PETROL PUMP</w:t>
      </w:r>
    </w:p>
    <w:p>
      <w:pPr>
        <w:spacing w:after="80" w:line="276" w:lineRule="auto"/>
      </w:pPr>
      <w:r>
        <w:t>: LANGAR HOUSE</w:t>
      </w:r>
    </w:p>
    <w:p>
      <w:pPr>
        <w:spacing w:after="80" w:line="276" w:lineRule="auto"/>
      </w:pPr>
      <w:r>
        <w:t>Mr. T.Thammi Reddy</w:t>
      </w:r>
    </w:p>
    <w:p>
      <w:pPr>
        <w:spacing w:after="80" w:line="276" w:lineRule="auto"/>
      </w:pPr>
      <w:r>
        <w:t>,        Asst Prof: ECE,</w:t>
      </w:r>
    </w:p>
    <w:p>
      <w:pPr>
        <w:spacing w:after="80" w:line="276" w:lineRule="auto"/>
      </w:pPr>
      <w:r>
        <w:t>Vehicle.No :TS07UG0725</w:t>
      </w:r>
    </w:p>
    <w:p>
      <w:pPr>
        <w:spacing w:after="80" w:line="276" w:lineRule="auto"/>
      </w:pPr>
      <w:r>
        <w:t>Attapur pillar 117</w:t>
      </w:r>
    </w:p>
    <w:p>
      <w:pPr>
        <w:spacing w:after="80" w:line="276" w:lineRule="auto"/>
      </w:pPr>
      <w:r>
        <w:t>Attapur Pillar 143</w:t>
      </w:r>
    </w:p>
    <w:p>
      <w:pPr>
        <w:spacing w:after="80" w:line="276" w:lineRule="auto"/>
      </w:pPr>
      <w:r>
        <w:t>DARGA(Sunshine hospitals)</w:t>
      </w:r>
    </w:p>
    <w:p>
      <w:pPr>
        <w:spacing w:after="80" w:line="276" w:lineRule="auto"/>
      </w:pPr>
      <w:r>
        <w:t>Attapur pillar 67</w:t>
      </w:r>
    </w:p>
    <w:p>
      <w:pPr>
        <w:spacing w:after="80" w:line="276" w:lineRule="auto"/>
      </w:pPr>
      <w:r>
        <w:t>YSR STATUE (AYYAPPA SOCIETY)</w:t>
      </w:r>
    </w:p>
    <w:p>
      <w:pPr>
        <w:spacing w:after="80" w:line="276" w:lineRule="auto"/>
      </w:pPr>
      <w:r>
        <w:t>KPHB 8th Phase (ANKUR HOSPITAL)</w:t>
      </w:r>
    </w:p>
    <w:p>
      <w:pPr>
        <w:spacing w:after="80" w:line="276" w:lineRule="auto"/>
      </w:pPr>
      <w:r>
        <w:t>KPHB 6TH PHASE</w:t>
      </w:r>
    </w:p>
    <w:p>
      <w:pPr>
        <w:spacing w:after="80" w:line="276" w:lineRule="auto"/>
      </w:pPr>
      <w:r>
        <w:t>KPHB 9 PHASE</w:t>
      </w:r>
    </w:p>
    <w:p>
      <w:pPr>
        <w:spacing w:after="80" w:line="276" w:lineRule="auto"/>
      </w:pPr>
      <w:r>
        <w:t>NIZAMPET X ROAD</w:t>
      </w:r>
    </w:p>
    <w:p>
      <w:pPr>
        <w:spacing w:after="80" w:line="276" w:lineRule="auto"/>
      </w:pPr>
      <w:r>
        <w:t>Starting Point :</w:t>
      </w:r>
    </w:p>
    <w:p>
      <w:pPr>
        <w:spacing w:after="80" w:line="276" w:lineRule="auto"/>
      </w:pPr>
      <w:r>
        <w:t>KUSHAIGUDA BUS DEPOT</w:t>
      </w:r>
    </w:p>
    <w:p>
      <w:pPr>
        <w:spacing w:after="80" w:line="276" w:lineRule="auto"/>
      </w:pPr>
      <w:r>
        <w:t>Ms. K. Neha</w:t>
      </w:r>
    </w:p>
    <w:p>
      <w:pPr>
        <w:spacing w:after="80" w:line="276" w:lineRule="auto"/>
      </w:pPr>
      <w:r>
        <w:t>, Asst Prof. EEE</w:t>
      </w:r>
    </w:p>
    <w:p>
      <w:pPr>
        <w:spacing w:after="80" w:line="276" w:lineRule="auto"/>
      </w:pPr>
      <w:r>
        <w:t>Vehicle.No :AP 28 TE 9599</w:t>
      </w:r>
    </w:p>
    <w:p>
      <w:pPr>
        <w:spacing w:after="80" w:line="276" w:lineRule="auto"/>
      </w:pPr>
      <w:r>
        <w:t>KUSHAY GUDA BUS DEPOT</w:t>
      </w:r>
    </w:p>
    <w:p>
      <w:pPr>
        <w:spacing w:after="80" w:line="276" w:lineRule="auto"/>
      </w:pPr>
      <w:r>
        <w:t>Sangeeth( Iskon temple)</w:t>
      </w:r>
    </w:p>
    <w:p>
      <w:pPr>
        <w:spacing w:after="80" w:line="276" w:lineRule="auto"/>
      </w:pPr>
      <w:r>
        <w:t>IDPL (NTR statue)</w:t>
      </w:r>
    </w:p>
    <w:p>
      <w:pPr>
        <w:spacing w:after="80" w:line="276" w:lineRule="auto"/>
      </w:pPr>
      <w:r>
        <w:t>APHB Colony Arch,IDPL Cross Roads</w:t>
      </w:r>
    </w:p>
    <w:p>
      <w:pPr>
        <w:spacing w:after="80" w:line="276" w:lineRule="auto"/>
      </w:pPr>
      <w:r>
        <w:t>Sanjaypuri Colony,JAGADGIRIGUTTA</w:t>
      </w:r>
    </w:p>
    <w:p>
      <w:pPr>
        <w:spacing w:after="80" w:line="276" w:lineRule="auto"/>
      </w:pPr>
      <w:r>
        <w:t>Papi Reddy Nagar(Jagathgiri Gutta)</w:t>
      </w:r>
    </w:p>
    <w:p>
      <w:pPr>
        <w:spacing w:after="80" w:line="276" w:lineRule="auto"/>
      </w:pPr>
      <w:r>
        <w:t>PJR Statue(Jagathgiri Gutta)</w:t>
      </w:r>
    </w:p>
    <w:p>
      <w:pPr>
        <w:spacing w:after="80" w:line="276" w:lineRule="auto"/>
      </w:pPr>
      <w:r>
        <w:t>Allwyn colony Phase 1(JAGATHGIRI GUTTA)</w:t>
      </w:r>
    </w:p>
    <w:p>
      <w:pPr>
        <w:spacing w:after="80" w:line="276" w:lineRule="auto"/>
      </w:pPr>
      <w:r>
        <w:t>ALLWYN COLONY X ROAD</w:t>
      </w:r>
    </w:p>
    <w:p>
      <w:pPr>
        <w:spacing w:after="80" w:line="276" w:lineRule="auto"/>
      </w:pPr>
      <w:r>
        <w:t>V V NAGAR</w:t>
      </w:r>
    </w:p>
    <w:p>
      <w:pPr>
        <w:spacing w:after="80" w:line="276" w:lineRule="auto"/>
      </w:pPr>
      <w:r>
        <w:t>Starting Point :</w:t>
      </w:r>
    </w:p>
    <w:p>
      <w:pPr>
        <w:spacing w:after="80" w:line="276" w:lineRule="auto"/>
      </w:pPr>
      <w:r>
        <w:t>SAGAR X ROAD</w:t>
      </w:r>
    </w:p>
    <w:p>
      <w:pPr>
        <w:spacing w:after="80" w:line="276" w:lineRule="auto"/>
      </w:pPr>
      <w:r>
        <w:t>Mr.P. Kranthi Kumar</w:t>
      </w:r>
    </w:p>
    <w:p>
      <w:pPr>
        <w:spacing w:after="80" w:line="276" w:lineRule="auto"/>
      </w:pPr>
      <w:r>
        <w:t>, Lab Asst, BS&amp;H,</w:t>
      </w:r>
    </w:p>
    <w:p>
      <w:pPr>
        <w:spacing w:after="80" w:line="276" w:lineRule="auto"/>
      </w:pPr>
      <w:r>
        <w:t>Ph No:  9949412740</w:t>
      </w:r>
    </w:p>
    <w:p>
      <w:pPr>
        <w:spacing w:after="80" w:line="276" w:lineRule="auto"/>
      </w:pPr>
      <w:r>
        <w:t>Vehicle.No :AP30X4103</w:t>
      </w:r>
    </w:p>
    <w:p>
      <w:pPr>
        <w:spacing w:after="80" w:line="276" w:lineRule="auto"/>
      </w:pPr>
      <w:r>
        <w:t>SAGAR X ROAD</w:t>
      </w:r>
    </w:p>
    <w:p>
      <w:pPr>
        <w:spacing w:after="80" w:line="276" w:lineRule="auto"/>
      </w:pPr>
      <w:r>
        <w:t>LB NAGAR X ROAD</w:t>
      </w:r>
    </w:p>
    <w:p>
      <w:pPr>
        <w:spacing w:after="80" w:line="276" w:lineRule="auto"/>
      </w:pPr>
      <w:r>
        <w:t>KOTHAPET X ROAD</w:t>
      </w:r>
    </w:p>
    <w:p>
      <w:pPr>
        <w:spacing w:after="80" w:line="276" w:lineRule="auto"/>
      </w:pPr>
      <w:r>
        <w:t>NALGONDA X ROAD</w:t>
      </w:r>
    </w:p>
    <w:p>
      <w:pPr>
        <w:spacing w:after="80" w:line="276" w:lineRule="auto"/>
      </w:pPr>
      <w:r>
        <w:t>KING KOTI X ROAD</w:t>
      </w:r>
    </w:p>
    <w:p>
      <w:pPr>
        <w:spacing w:after="80" w:line="276" w:lineRule="auto"/>
      </w:pPr>
      <w:r>
        <w:t>KHAIRATHABAD X ROAD</w:t>
      </w:r>
    </w:p>
    <w:p>
      <w:pPr>
        <w:spacing w:after="80" w:line="276" w:lineRule="auto"/>
      </w:pPr>
      <w:r>
        <w:t>SANATH NAGAR – CHALLA APARTMENTS</w:t>
      </w:r>
    </w:p>
    <w:p>
      <w:pPr>
        <w:spacing w:after="80" w:line="276" w:lineRule="auto"/>
      </w:pPr>
      <w:r>
        <w:t>Starting Point :</w:t>
      </w:r>
    </w:p>
    <w:p>
      <w:pPr>
        <w:spacing w:after="80" w:line="276" w:lineRule="auto"/>
      </w:pPr>
      <w:r>
        <w:t>, Lab Asst, ECE,</w:t>
      </w:r>
    </w:p>
    <w:p>
      <w:pPr>
        <w:spacing w:after="80" w:line="276" w:lineRule="auto"/>
      </w:pPr>
      <w:r>
        <w:t>Ph no : 7207981125</w:t>
      </w:r>
    </w:p>
    <w:p>
      <w:pPr>
        <w:spacing w:after="80" w:line="276" w:lineRule="auto"/>
      </w:pPr>
      <w:r>
        <w:t>Vehicle.No :TS08UB4023</w:t>
      </w:r>
    </w:p>
    <w:p>
      <w:pPr>
        <w:spacing w:after="80" w:line="276" w:lineRule="auto"/>
      </w:pPr>
      <w:r>
        <w:t>ISNAPUR X ROAD</w:t>
      </w:r>
    </w:p>
    <w:p>
      <w:pPr>
        <w:spacing w:after="80" w:line="276" w:lineRule="auto"/>
      </w:pPr>
      <w:r>
        <w:t>R C PURAM</w:t>
      </w:r>
    </w:p>
    <w:p>
      <w:pPr>
        <w:spacing w:after="80" w:line="276" w:lineRule="auto"/>
      </w:pPr>
      <w:r>
        <w:t>LINGAMPALLY(vijetha)</w:t>
      </w:r>
    </w:p>
    <w:p>
      <w:pPr>
        <w:spacing w:after="80" w:line="276" w:lineRule="auto"/>
      </w:pPr>
      <w:r>
        <w:t>Lingampally (BHEL GATE)</w:t>
      </w:r>
    </w:p>
    <w:p>
      <w:pPr>
        <w:spacing w:after="80" w:line="276" w:lineRule="auto"/>
      </w:pPr>
      <w:r>
        <w:t>LINGAMPALLY X ROADS</w:t>
      </w:r>
    </w:p>
    <w:p>
      <w:pPr>
        <w:spacing w:after="80" w:line="276" w:lineRule="auto"/>
      </w:pPr>
      <w:r>
        <w:t>MADINAGUDA(Deepthisrinagar)</w:t>
      </w:r>
    </w:p>
    <w:p>
      <w:pPr>
        <w:spacing w:after="80" w:line="276" w:lineRule="auto"/>
      </w:pPr>
      <w:r>
        <w:t>MADINAGUDA (Mythrinagar)</w:t>
      </w:r>
    </w:p>
    <w:p>
      <w:pPr>
        <w:spacing w:after="80" w:line="276" w:lineRule="auto"/>
      </w:pPr>
      <w:r>
        <w:t>Starting Point :</w:t>
      </w:r>
    </w:p>
    <w:p>
      <w:pPr>
        <w:spacing w:after="80" w:line="276" w:lineRule="auto"/>
      </w:pPr>
      <w:r>
        <w:t>LAKADAWALA (AYYAPPASWAMY TEMPLE)</w:t>
      </w:r>
    </w:p>
    <w:p>
      <w:pPr>
        <w:spacing w:after="80" w:line="276" w:lineRule="auto"/>
      </w:pPr>
      <w:r>
        <w:t>Mr. .Narendra Kumar,</w:t>
      </w:r>
    </w:p>
    <w:p>
      <w:pPr>
        <w:spacing w:after="80" w:line="276" w:lineRule="auto"/>
      </w:pPr>
      <w:r>
        <w:t>Lab Asst, Mechanical,</w:t>
      </w:r>
    </w:p>
    <w:p>
      <w:pPr>
        <w:spacing w:after="80" w:line="276" w:lineRule="auto"/>
      </w:pPr>
      <w:r>
        <w:t>Ph No :  9848095514</w:t>
      </w:r>
    </w:p>
    <w:p>
      <w:pPr>
        <w:spacing w:after="80" w:line="276" w:lineRule="auto"/>
      </w:pPr>
      <w:r>
        <w:t>Vehicle.No :TS 07 UA 6777</w:t>
      </w:r>
    </w:p>
    <w:p>
      <w:pPr>
        <w:spacing w:after="80" w:line="276" w:lineRule="auto"/>
      </w:pPr>
      <w:r>
        <w:t>7:20 A M</w:t>
      </w:r>
    </w:p>
    <w:p>
      <w:pPr>
        <w:spacing w:after="80" w:line="276" w:lineRule="auto"/>
      </w:pPr>
      <w:r>
        <w:t>QUTHBULLAPUR X ROAD</w:t>
      </w:r>
    </w:p>
    <w:p>
      <w:pPr>
        <w:spacing w:after="80" w:line="276" w:lineRule="auto"/>
      </w:pPr>
      <w:r>
        <w:t>PRAGATHI NAGAR KAMAN</w:t>
      </w:r>
    </w:p>
    <w:p>
      <w:pPr>
        <w:spacing w:after="80" w:line="276" w:lineRule="auto"/>
      </w:pPr>
      <w:r>
        <w:t>Starting Point :</w:t>
      </w:r>
    </w:p>
    <w:p>
      <w:pPr>
        <w:spacing w:after="80" w:line="276" w:lineRule="auto"/>
      </w:pPr>
      <w:r>
        <w:t>Mr. P.Rajesh Kumar</w:t>
      </w:r>
    </w:p>
    <w:p>
      <w:pPr>
        <w:spacing w:after="80" w:line="276" w:lineRule="auto"/>
      </w:pPr>
      <w:r>
        <w:t>, Asst Prof, ECE,</w:t>
      </w:r>
    </w:p>
    <w:p>
      <w:pPr>
        <w:spacing w:after="80" w:line="276" w:lineRule="auto"/>
      </w:pPr>
      <w:r>
        <w:t>Ph no: 9849898606</w:t>
      </w:r>
    </w:p>
    <w:p>
      <w:pPr>
        <w:spacing w:after="80" w:line="276" w:lineRule="auto"/>
      </w:pPr>
      <w:r>
        <w:t>Vehicle.No:TS 07 UA 1901</w:t>
      </w:r>
    </w:p>
    <w:p>
      <w:pPr>
        <w:spacing w:after="80" w:line="276" w:lineRule="auto"/>
      </w:pPr>
      <w:r>
        <w:t>MASAB TANK FLYOVER</w:t>
      </w:r>
    </w:p>
    <w:p>
      <w:pPr>
        <w:spacing w:after="80" w:line="276" w:lineRule="auto"/>
      </w:pPr>
      <w:r>
        <w:t>Pension office(Banjara hills)</w:t>
      </w:r>
    </w:p>
    <w:p>
      <w:pPr>
        <w:spacing w:after="80" w:line="276" w:lineRule="auto"/>
      </w:pPr>
      <w:r>
        <w:t>Banjara hills (Road no:12)</w:t>
      </w:r>
    </w:p>
    <w:p>
      <w:pPr>
        <w:spacing w:after="80" w:line="276" w:lineRule="auto"/>
      </w:pPr>
      <w:r>
        <w:t>JUBLI HILLS CHECK POST</w:t>
      </w:r>
    </w:p>
    <w:p>
      <w:pPr>
        <w:spacing w:after="80" w:line="276" w:lineRule="auto"/>
      </w:pPr>
      <w:r>
        <w:t>YOUSUF GUDA CHECKPOST</w:t>
      </w:r>
    </w:p>
    <w:p>
      <w:pPr>
        <w:spacing w:after="80" w:line="276" w:lineRule="auto"/>
      </w:pPr>
      <w:r>
        <w:t>KALYAN NAGAR ROAD</w:t>
      </w:r>
    </w:p>
    <w:p>
      <w:pPr>
        <w:spacing w:after="80" w:line="276" w:lineRule="auto"/>
      </w:pPr>
      <w:r>
        <w:t>Starting Point :</w:t>
      </w:r>
    </w:p>
    <w:p>
      <w:pPr>
        <w:spacing w:after="80" w:line="276" w:lineRule="auto"/>
      </w:pPr>
      <w:r>
        <w:t>Mr. P.L.Srinivas Rao</w:t>
      </w:r>
    </w:p>
    <w:p>
      <w:pPr>
        <w:spacing w:after="80" w:line="276" w:lineRule="auto"/>
      </w:pPr>
      <w:r>
        <w:t>,   Lab Asst.,  EEE,</w:t>
      </w:r>
    </w:p>
    <w:p>
      <w:pPr>
        <w:spacing w:after="80" w:line="276" w:lineRule="auto"/>
      </w:pPr>
      <w:r>
        <w:t>Ph no: 9912916156</w:t>
      </w:r>
    </w:p>
    <w:p>
      <w:pPr>
        <w:spacing w:after="80" w:line="276" w:lineRule="auto"/>
      </w:pPr>
      <w:r>
        <w:t>Driver Name :PATNAM SRIRAMULU</w:t>
      </w:r>
    </w:p>
    <w:p>
      <w:pPr>
        <w:spacing w:after="80" w:line="276" w:lineRule="auto"/>
      </w:pPr>
      <w:r>
        <w:t>Vehicle.No:TS08UB1262</w:t>
      </w:r>
    </w:p>
    <w:p>
      <w:pPr>
        <w:spacing w:after="80" w:line="276" w:lineRule="auto"/>
      </w:pPr>
      <w:r>
        <w:t>UPPAL RING ROAD</w:t>
      </w:r>
    </w:p>
    <w:p>
      <w:pPr>
        <w:spacing w:after="80" w:line="276" w:lineRule="auto"/>
      </w:pPr>
      <w:r>
        <w:t>SIX NUMBER JUNCTION</w:t>
      </w:r>
    </w:p>
    <w:p>
      <w:pPr>
        <w:spacing w:after="80" w:line="276" w:lineRule="auto"/>
      </w:pPr>
      <w:r>
        <w:t>RTC X ROAD</w:t>
      </w:r>
    </w:p>
    <w:p>
      <w:pPr>
        <w:spacing w:after="80" w:line="276" w:lineRule="auto"/>
      </w:pPr>
      <w:r>
        <w:t>KHAIRATHABAD X ROAD</w:t>
      </w:r>
    </w:p>
    <w:p>
      <w:pPr>
        <w:spacing w:after="80" w:line="276" w:lineRule="auto"/>
      </w:pPr>
      <w:r>
        <w:t>MYTRIVANAM / S R NAGAR</w:t>
      </w:r>
    </w:p>
    <w:p>
      <w:pPr>
        <w:spacing w:after="80" w:line="276" w:lineRule="auto"/>
      </w:pPr>
      <w:r>
        <w:t>V V NAGAR</w:t>
      </w:r>
    </w:p>
    <w:p>
      <w:pPr>
        <w:spacing w:after="80" w:line="276" w:lineRule="auto"/>
      </w:pPr>
      <w:r>
        <w:t>NIZAMPET X ROAD</w:t>
      </w:r>
    </w:p>
    <w:p>
      <w:pPr>
        <w:spacing w:after="80" w:line="276" w:lineRule="auto"/>
      </w:pPr>
      <w:r>
        <w:t>Starting Point :</w:t>
      </w:r>
    </w:p>
    <w:p>
      <w:pPr>
        <w:spacing w:after="80" w:line="276" w:lineRule="auto"/>
      </w:pPr>
      <w:r>
        <w:t>GANESH NAGAR(CHINTAL)</w:t>
      </w:r>
    </w:p>
    <w:p>
      <w:pPr>
        <w:spacing w:after="80" w:line="276" w:lineRule="auto"/>
      </w:pPr>
      <w:r>
        <w:t>Mr. T. Ravi Kumar</w:t>
      </w:r>
    </w:p>
    <w:p>
      <w:pPr>
        <w:spacing w:after="80" w:line="276" w:lineRule="auto"/>
      </w:pPr>
      <w:r>
        <w:t>, Lab Asst., EEE,</w:t>
      </w:r>
    </w:p>
    <w:p>
      <w:pPr>
        <w:spacing w:after="80" w:line="276" w:lineRule="auto"/>
      </w:pPr>
      <w:r>
        <w:t>Ph no: 9052689090</w:t>
      </w:r>
    </w:p>
    <w:p>
      <w:pPr>
        <w:spacing w:after="80" w:line="276" w:lineRule="auto"/>
      </w:pPr>
      <w:r>
        <w:t>Driver Name :BHADRI</w:t>
      </w:r>
    </w:p>
    <w:p>
      <w:pPr>
        <w:spacing w:after="80" w:line="276" w:lineRule="auto"/>
      </w:pPr>
      <w:r>
        <w:t>Vehicle.No :TS08 UL 2421</w:t>
      </w:r>
    </w:p>
    <w:p>
      <w:pPr>
        <w:spacing w:after="80" w:line="276" w:lineRule="auto"/>
      </w:pPr>
      <w:r>
        <w:t>GANESH NAGAR (CHINTAL)</w:t>
      </w:r>
    </w:p>
    <w:p>
      <w:pPr>
        <w:spacing w:after="80" w:line="276" w:lineRule="auto"/>
      </w:pPr>
      <w:r>
        <w:t>QUTHBULLAPUR X ROAD</w:t>
      </w:r>
    </w:p>
    <w:p>
      <w:pPr>
        <w:spacing w:after="80" w:line="276" w:lineRule="auto"/>
      </w:pPr>
      <w:r>
        <w:t>USHA MULLAPUDI ARCH</w:t>
      </w:r>
    </w:p>
    <w:p>
      <w:pPr>
        <w:spacing w:after="80" w:line="276" w:lineRule="auto"/>
      </w:pPr>
      <w:r>
        <w:t>agra sweets gajularamaram</w:t>
      </w:r>
    </w:p>
    <w:p>
      <w:pPr>
        <w:spacing w:after="80" w:line="276" w:lineRule="auto"/>
      </w:pPr>
      <w:r>
        <w:t>LEVEN PHARMACY(pragathi ngr)</w:t>
      </w:r>
    </w:p>
    <w:p>
      <w:pPr>
        <w:spacing w:after="80" w:line="276" w:lineRule="auto"/>
      </w:pPr>
      <w:r>
        <w:t>chef bakers(pragathi nagar)</w:t>
      </w:r>
    </w:p>
    <w:p>
      <w:pPr>
        <w:spacing w:after="80" w:line="276" w:lineRule="auto"/>
      </w:pPr>
      <w:r>
        <w:t>3 Monkeys circle (pragathi nagar)</w:t>
      </w:r>
    </w:p>
    <w:p>
      <w:pPr>
        <w:spacing w:after="80" w:line="276" w:lineRule="auto"/>
      </w:pPr>
      <w:r>
        <w:t>Bharat petrolbunk(pragathi Ngr)</w:t>
      </w:r>
    </w:p>
    <w:p>
      <w:pPr>
        <w:spacing w:after="80" w:line="276" w:lineRule="auto"/>
      </w:pPr>
      <w:r>
        <w:t>,                                             Asst Prof, BS&amp;H,</w:t>
      </w:r>
    </w:p>
    <w:p>
      <w:pPr>
        <w:spacing w:after="80" w:line="276" w:lineRule="auto"/>
      </w:pPr>
      <w:r>
        <w:t>Ph no : 9959722218</w:t>
      </w:r>
    </w:p>
    <w:p>
      <w:pPr>
        <w:spacing w:after="80" w:line="276" w:lineRule="auto"/>
      </w:pPr>
      <w:r>
        <w:t>Vehicle.No :TS03 UA6727</w:t>
      </w:r>
    </w:p>
    <w:p>
      <w:pPr>
        <w:spacing w:after="80" w:line="276" w:lineRule="auto"/>
      </w:pPr>
      <w:r>
        <w:t>VINAYAK NAGAR (NEREDMET)</w:t>
      </w:r>
    </w:p>
    <w:p>
      <w:pPr>
        <w:spacing w:after="80" w:line="276" w:lineRule="auto"/>
      </w:pPr>
      <w:r>
        <w:t>NEREDMET OLD POLICE STN</w:t>
      </w:r>
    </w:p>
    <w:p>
      <w:pPr>
        <w:spacing w:after="80" w:line="276" w:lineRule="auto"/>
      </w:pPr>
      <w:r>
        <w:t>Neredmet X Roads</w:t>
      </w:r>
    </w:p>
    <w:p>
      <w:pPr>
        <w:spacing w:after="80" w:line="276" w:lineRule="auto"/>
      </w:pPr>
      <w:r>
        <w:t>Surya Temple Road</w:t>
      </w:r>
    </w:p>
    <w:p>
      <w:pPr>
        <w:spacing w:after="80" w:line="276" w:lineRule="auto"/>
      </w:pPr>
      <w:r>
        <w:t>Balanagar (Ferozguda)</w:t>
      </w:r>
    </w:p>
    <w:p>
      <w:pPr>
        <w:spacing w:after="80" w:line="276" w:lineRule="auto"/>
      </w:pPr>
      <w:r>
        <w:t>Y JUNCTION &amp; KUKATPALLY METRO</w:t>
      </w:r>
    </w:p>
    <w:p>
      <w:pPr>
        <w:spacing w:after="80" w:line="276" w:lineRule="auto"/>
      </w:pPr>
      <w:r>
        <w:t>USHA MULLAPUDI ARCH</w:t>
      </w:r>
    </w:p>
    <w:p>
      <w:pPr>
        <w:spacing w:after="80" w:line="276" w:lineRule="auto"/>
      </w:pPr>
      <w:r>
        <w:t>NIZAMPET X ROAD</w:t>
      </w:r>
    </w:p>
    <w:p>
      <w:pPr>
        <w:spacing w:after="80" w:line="276" w:lineRule="auto"/>
      </w:pPr>
      <w:r>
        <w:t>Starting Point :</w:t>
      </w:r>
    </w:p>
    <w:p>
      <w:pPr>
        <w:spacing w:after="80" w:line="276" w:lineRule="auto"/>
      </w:pPr>
      <w:r>
        <w:t>Asst. Prof, CSE,</w:t>
      </w:r>
    </w:p>
    <w:p>
      <w:pPr>
        <w:spacing w:after="80" w:line="276" w:lineRule="auto"/>
      </w:pPr>
      <w:r>
        <w:t>Ph no: 9942455985</w:t>
      </w:r>
    </w:p>
    <w:p>
      <w:pPr>
        <w:spacing w:after="80" w:line="276" w:lineRule="auto"/>
      </w:pPr>
      <w:r>
        <w:t>Vehicle.No :TS15UB0243</w:t>
      </w:r>
    </w:p>
    <w:p>
      <w:pPr>
        <w:spacing w:after="80" w:line="276" w:lineRule="auto"/>
      </w:pPr>
      <w:r>
        <w:t>KPHB ROAD NO 1</w:t>
      </w:r>
    </w:p>
    <w:p>
      <w:pPr>
        <w:spacing w:after="80" w:line="276" w:lineRule="auto"/>
      </w:pPr>
      <w:r>
        <w:t>KPHB TEMPLE BUSSTOP</w:t>
      </w:r>
    </w:p>
    <w:p>
      <w:pPr>
        <w:spacing w:after="80" w:line="276" w:lineRule="auto"/>
      </w:pPr>
      <w:r>
        <w:t>Starting Point :</w:t>
      </w:r>
    </w:p>
    <w:p>
      <w:pPr>
        <w:spacing w:after="80" w:line="276" w:lineRule="auto"/>
      </w:pPr>
      <w:r>
        <w:t>Dr. S. Faith Manjusha Vijayalatha</w:t>
      </w:r>
    </w:p>
    <w:p>
      <w:pPr>
        <w:spacing w:after="80" w:line="276" w:lineRule="auto"/>
      </w:pPr>
      <w:r>
        <w:t>, Asst. Prof, BS&amp;H,</w:t>
      </w:r>
    </w:p>
    <w:p>
      <w:pPr>
        <w:spacing w:after="80" w:line="276" w:lineRule="auto"/>
      </w:pPr>
      <w:r>
        <w:t>ph no: 9966462671</w:t>
      </w:r>
    </w:p>
    <w:p>
      <w:pPr>
        <w:spacing w:after="80" w:line="276" w:lineRule="auto"/>
      </w:pPr>
      <w:r>
        <w:t>Vehicle.No :AP03 TD2066</w:t>
      </w:r>
    </w:p>
    <w:p>
      <w:pPr>
        <w:spacing w:after="80" w:line="276" w:lineRule="auto"/>
      </w:pPr>
      <w:r>
        <w:t>SRIRAMNAGAR HOSPITAL</w:t>
      </w:r>
    </w:p>
    <w:p>
      <w:pPr>
        <w:spacing w:after="80" w:line="276" w:lineRule="auto"/>
      </w:pPr>
      <w:r>
        <w:t>KOTHAGUDA X ROAD</w:t>
      </w:r>
    </w:p>
    <w:p>
      <w:pPr>
        <w:spacing w:after="80" w:line="276" w:lineRule="auto"/>
      </w:pPr>
      <w:r>
        <w:t>MADINAGUDA (Mythrinagar)</w:t>
      </w:r>
    </w:p>
    <w:p>
      <w:pPr>
        <w:spacing w:after="80" w:line="276" w:lineRule="auto"/>
      </w:pPr>
      <w:r>
        <w:t>MADINAGUDA(Deepthisrinagar)</w:t>
      </w:r>
    </w:p>
    <w:p>
      <w:pPr>
        <w:spacing w:after="80" w:line="276" w:lineRule="auto"/>
      </w:pPr>
      <w:r>
        <w:t>MIYAPUR ALLYWYN X ROAD</w:t>
      </w:r>
    </w:p>
    <w:p>
      <w:pPr>
        <w:spacing w:after="80" w:line="276" w:lineRule="auto"/>
      </w:pPr>
      <w:r>
        <w:t>MIYAPUR BUS DEPOT</w:t>
      </w:r>
    </w:p>
    <w:p>
      <w:pPr>
        <w:spacing w:after="80" w:line="276" w:lineRule="auto"/>
      </w:pPr>
      <w:r>
        <w:t>NIZAMPET X ROAD</w:t>
      </w:r>
    </w:p>
    <w:p>
      <w:pPr>
        <w:spacing w:after="80" w:line="276" w:lineRule="auto"/>
      </w:pPr>
      <w:r>
        <w:t>Starting Point :</w:t>
      </w:r>
    </w:p>
    <w:p>
      <w:pPr>
        <w:spacing w:after="80" w:line="276" w:lineRule="auto"/>
      </w:pPr>
      <w:r>
        <w:t>Incharge:     –                                                    Ph No: –</w:t>
      </w:r>
    </w:p>
    <w:p>
      <w:pPr>
        <w:spacing w:after="80" w:line="276" w:lineRule="auto"/>
      </w:pPr>
      <w:r>
        <w:t>Vehicle.No :AP36 TB 6224</w:t>
      </w:r>
    </w:p>
    <w:p>
      <w:pPr>
        <w:spacing w:after="80" w:line="276" w:lineRule="auto"/>
      </w:pPr>
      <w:r>
        <w:t>BHEL Metro enclave(Beeramguda)</w:t>
      </w:r>
    </w:p>
    <w:p>
      <w:pPr>
        <w:spacing w:after="80" w:line="276" w:lineRule="auto"/>
      </w:pPr>
      <w:r>
        <w:t>Navya colony road(Beeramguda)</w:t>
      </w:r>
    </w:p>
    <w:p>
      <w:pPr>
        <w:spacing w:after="80" w:line="276" w:lineRule="auto"/>
      </w:pPr>
      <w:r>
        <w:t>Boskin and Robins(Beeramguda)</w:t>
      </w:r>
    </w:p>
    <w:p>
      <w:pPr>
        <w:spacing w:after="80" w:line="276" w:lineRule="auto"/>
      </w:pPr>
      <w:r>
        <w:t>Vijetha (Beeramguda)</w:t>
      </w:r>
    </w:p>
    <w:p>
      <w:pPr>
        <w:spacing w:after="80" w:line="276" w:lineRule="auto"/>
      </w:pPr>
      <w:r>
        <w:t>Ratnadeep(Beeramguda)</w:t>
      </w:r>
    </w:p>
    <w:p>
      <w:pPr>
        <w:spacing w:after="80" w:line="276" w:lineRule="auto"/>
      </w:pPr>
      <w:r>
        <w:t>Bajaj Electronics(chandanagar)</w:t>
      </w:r>
    </w:p>
    <w:p>
      <w:pPr>
        <w:spacing w:after="80" w:line="276" w:lineRule="auto"/>
      </w:pPr>
      <w:r>
        <w:t>GSM Mall(Madinaguda)</w:t>
      </w:r>
    </w:p>
    <w:p>
      <w:pPr>
        <w:spacing w:after="80" w:line="276" w:lineRule="auto"/>
      </w:pPr>
      <w:r>
        <w:t>NOTE: ABOVE ROUTES MAY BE ALTERED BASED ON THE STRENGTH OF THE STUDENTS</w:t>
      </w:r>
    </w:p>
    <w:p/>
    <w:p>
      <w:pPr>
        <w:pStyle w:val="Heading2"/>
      </w:pPr>
      <w:r>
        <w:rPr>
          <w:color w:val="003366"/>
        </w:rPr>
        <w:t>PM Vidyalaxmi Scheme</w:t>
      </w:r>
    </w:p>
    <w:p>
      <w:pPr>
        <w:spacing w:after="80" w:line="276" w:lineRule="auto"/>
      </w:pPr>
      <w:r>
        <w:t>PM Vidyalaxmi Scheme – BVRIT HYDERABAD College of Engineering for Women</w:t>
      </w:r>
    </w:p>
    <w:p>
      <w:pPr>
        <w:spacing w:after="80" w:line="276" w:lineRule="auto"/>
      </w:pPr>
      <w:r>
        <w:t>June 13, 2025</w:t>
      </w:r>
    </w:p>
    <w:p>
      <w:pPr>
        <w:spacing w:after="80" w:line="276" w:lineRule="auto"/>
      </w:pPr>
      <w:r>
        <w:t>PM Vidyalaxmi Scheme</w:t>
      </w:r>
    </w:p>
    <w:p>
      <w:pPr>
        <w:spacing w:after="80" w:line="276" w:lineRule="auto"/>
      </w:pPr>
      <w:r>
        <w:t>You Might Also Like</w:t>
      </w:r>
    </w:p>
    <w:p>
      <w:pPr>
        <w:spacing w:after="80" w:line="276" w:lineRule="auto"/>
      </w:pPr>
      <w:r>
        <w:t>Congratulations – Ms. Dhumale Sowmya – Awarded University Gold Medal</w:t>
      </w:r>
    </w:p>
    <w:p>
      <w:pPr>
        <w:spacing w:after="80" w:line="276" w:lineRule="auto"/>
      </w:pPr>
      <w:r>
        <w:t>April 27, 2019</w:t>
      </w:r>
    </w:p>
    <w:p>
      <w:pPr>
        <w:spacing w:after="80" w:line="276" w:lineRule="auto"/>
      </w:pPr>
      <w:r>
        <w:t>Registration form for the Professional Development Programme on  ‘Smart Mobility: The Future of Autonomous Electric Vehicles’</w:t>
      </w:r>
    </w:p>
    <w:p>
      <w:pPr>
        <w:spacing w:after="80" w:line="276" w:lineRule="auto"/>
      </w:pPr>
      <w:r>
        <w:t>November 23, 2024</w:t>
      </w:r>
    </w:p>
    <w:p>
      <w:pPr>
        <w:spacing w:after="80" w:line="276" w:lineRule="auto"/>
      </w:pPr>
      <w:r>
        <w:t>June 15, 2020</w:t>
      </w:r>
    </w:p>
    <w:p/>
    <w:p>
      <w:r>
        <w:br w:type="page"/>
      </w:r>
    </w:p>
    <w:p>
      <w:pPr>
        <w:pStyle w:val="Heading1"/>
      </w:pPr>
      <w:r>
        <w:rPr>
          <w:color w:val="003366"/>
        </w:rPr>
        <w:t>7. Placements</w:t>
      </w:r>
    </w:p>
    <w:p>
      <w:pPr>
        <w:pStyle w:val="Heading2"/>
      </w:pPr>
      <w:r>
        <w:rPr>
          <w:color w:val="003366"/>
        </w:rPr>
        <w:t>Placements – Training &amp; Placement Process</w:t>
      </w:r>
    </w:p>
    <w:p>
      <w:pPr>
        <w:spacing w:after="80" w:line="276" w:lineRule="auto"/>
      </w:pPr>
      <w:r>
        <w:t>Training &amp; Placement Process – BVRIT HYDERABAD College of Engineering for Women</w:t>
      </w:r>
    </w:p>
    <w:p>
      <w:pPr>
        <w:spacing w:after="80" w:line="276" w:lineRule="auto"/>
      </w:pPr>
      <w:r>
        <w:t>Training &amp; Placement Process</w:t>
      </w:r>
    </w:p>
    <w:p>
      <w:pPr>
        <w:spacing w:after="80" w:line="276" w:lineRule="auto"/>
      </w:pPr>
      <w:r>
        <w:t>Basic Programming Skills</w:t>
      </w:r>
    </w:p>
    <w:p>
      <w:pPr>
        <w:spacing w:after="80" w:line="276" w:lineRule="auto"/>
      </w:pPr>
      <w:r>
        <w:t>enable students to leverage the power of computers to develop innovative solutions, automate routine tasks, and solve complex problems. Learning these skills opens up a wide range of career opportunities in technology and other fields, while also strengthening critical thinking, logical reasoning, and problem-solving abilities.</w:t>
      </w:r>
    </w:p>
    <w:p>
      <w:pPr>
        <w:spacing w:after="80" w:line="276" w:lineRule="auto"/>
      </w:pPr>
      <w:r>
        <w:t>Vishnu Student Success Centre (VSSC)</w:t>
      </w:r>
    </w:p>
    <w:p>
      <w:pPr>
        <w:spacing w:after="80" w:line="276" w:lineRule="auto"/>
      </w:pPr>
      <w:r>
        <w:t>offers a holistic support system that promotes student growth and development. Its services include personalized tutoring, academic assistance, and career mentorship, all tailored to individual student needs. In addition, the Centre conducts workshops on wellness, personal development, and confidence-building to ensure well-rounded support for student success.</w:t>
      </w:r>
    </w:p>
    <w:p>
      <w:pPr>
        <w:spacing w:after="80" w:line="276" w:lineRule="auto"/>
      </w:pPr>
      <w:r>
        <w:t>Women in Software Engineering (WISE)</w:t>
      </w:r>
    </w:p>
    <w:p>
      <w:pPr>
        <w:spacing w:after="80" w:line="276" w:lineRule="auto"/>
      </w:pPr>
      <w:r>
        <w:t>is a distinctive initiative that runs alongside the regular academic curriculum. It aims to prepare women engineering students for the global tech industry by equipping them with up-to-date technical skills. The program is delivered in two levels, where students are trained in the latest technologies, making them industry-ready and highly competitive.</w:t>
      </w:r>
    </w:p>
    <w:p>
      <w:pPr>
        <w:spacing w:after="80" w:line="276" w:lineRule="auto"/>
      </w:pPr>
      <w:r>
        <w:t>Web Application / Gaming Development Skills (using Python)</w:t>
      </w:r>
    </w:p>
    <w:p>
      <w:pPr>
        <w:spacing w:after="80" w:line="276" w:lineRule="auto"/>
      </w:pPr>
      <w:r>
        <w:t>Python is a powerful and versatile language used for both web application and game development. In web development, frameworks like Django and Flask allow for rapid creation of secure, scalable applications through built-in tools for routing, templating, and database integration. In game development, libraries such as Pygame and Panda3D support the creation of interactive 2D and 3D games, including graphics, sound, and user input. Python’s simplicity, vast libraries, and strong community support make it ideal for developing, testing, and deploying projects across platforms.</w:t>
      </w:r>
    </w:p>
    <w:p>
      <w:pPr>
        <w:spacing w:after="80" w:line="276" w:lineRule="auto"/>
      </w:pPr>
      <w:r>
        <w:t>Intellectual Learning in Engineering Applications (ILEA)</w:t>
      </w:r>
    </w:p>
    <w:p>
      <w:pPr>
        <w:spacing w:after="80" w:line="276" w:lineRule="auto"/>
      </w:pPr>
      <w:r>
        <w:t>aims to enhance a student’s natural abilities in areas such as logical reasoning, quantitative skills, and problem-solving. This training helps improve performance in aptitude tests and prepares students for various competitive and academic challenges.</w:t>
      </w:r>
    </w:p>
    <w:p>
      <w:pPr>
        <w:spacing w:after="80" w:line="276" w:lineRule="auto"/>
      </w:pPr>
      <w:r>
        <w:t>Entrepreneurship Awareness</w:t>
      </w:r>
    </w:p>
    <w:p>
      <w:pPr>
        <w:spacing w:after="80" w:line="276" w:lineRule="auto"/>
      </w:pPr>
      <w:r>
        <w:t>initiatives encourage students to view self-employment and business creation as viable career paths. These programs provide the necessary knowledge and skills to develop an entrepreneurial mindset, introduce participants to the start-up ecosystem, and promote innovation, initiative, and self-reliance.</w:t>
      </w:r>
    </w:p>
    <w:p>
      <w:pPr>
        <w:spacing w:after="80" w:line="276" w:lineRule="auto"/>
      </w:pPr>
      <w:r>
        <w:t>helps students sharpen their problem-solving abilities, improve coding efficiency, and develop logical thinking. Through regular practice in timed coding challenges, students gain a strong grasp of data structures and algorithms. These skills are essential for technical interviews and real-world software development. The program includes three levels of training in Competitive Coding.</w:t>
      </w:r>
    </w:p>
    <w:p>
      <w:pPr>
        <w:spacing w:after="80" w:line="276" w:lineRule="auto"/>
      </w:pPr>
      <w:r>
        <w:t>Industry Programs / Internships / Mentorship</w:t>
      </w:r>
    </w:p>
    <w:p>
      <w:pPr>
        <w:spacing w:after="80" w:line="276" w:lineRule="auto"/>
      </w:pPr>
      <w:r>
        <w:t>The college has multiple collaborations with industry partners, allowing students to pursue certifications that lead to internships and mentorship opportunities. These programs bridge the gap between classroom learning and industry expectations, enhance practical skills, and provide exposure to current trends and real-world challenges.</w:t>
      </w:r>
    </w:p>
    <w:p>
      <w:pPr>
        <w:spacing w:after="80" w:line="276" w:lineRule="auto"/>
      </w:pPr>
      <w:r>
        <w:t>plays a vital role in supporting both the institution and its current students. They contribute through mock interviews, motivational and technical talks, career guidance, networking opportunities, and job referrals. The alumni also serve as ambassadors of the institution, helping build its reputation and supporting its growth and development.</w:t>
      </w:r>
    </w:p>
    <w:p/>
    <w:p>
      <w:pPr>
        <w:pStyle w:val="Heading2"/>
      </w:pPr>
      <w:r>
        <w:rPr>
          <w:color w:val="003366"/>
        </w:rPr>
        <w:t>Placements – Training &amp; Placement Cell</w:t>
      </w:r>
    </w:p>
    <w:p>
      <w:pPr>
        <w:spacing w:after="80" w:line="276" w:lineRule="auto"/>
      </w:pPr>
      <w:r>
        <w:t>Training and Placement Cell – BVRIT HYDERABAD College of Engineering for Women</w:t>
      </w:r>
    </w:p>
    <w:p>
      <w:pPr>
        <w:spacing w:after="80" w:line="276" w:lineRule="auto"/>
      </w:pPr>
      <w:r>
        <w:t>Training and Placement Cell</w:t>
      </w:r>
    </w:p>
    <w:p>
      <w:pPr>
        <w:spacing w:after="80" w:line="276" w:lineRule="auto"/>
      </w:pPr>
      <w:r>
        <w:t>Team Structure and ILOS</w:t>
      </w:r>
    </w:p>
    <w:p>
      <w:pPr>
        <w:spacing w:after="80" w:line="276" w:lineRule="auto"/>
      </w:pPr>
      <w:r>
        <w:t>Training and Placement Cell (tap Cell)</w:t>
      </w:r>
    </w:p>
    <w:p>
      <w:pPr>
        <w:spacing w:after="80" w:line="276" w:lineRule="auto"/>
      </w:pPr>
      <w:r>
        <w:t>The central placement cell under Sri Vishnu Educational society facilitates the students of BVRIT Hyderabad, BVRIT Narsapur, SVECW Bhimavaram, VIT Bhimavaram for placements. These students have been consistently topping, during the last seven years in the list of campus placement records among private institutions in Telangana and Andhra Pradesh. Students of BVRIT Hyderabad are highly appreciated by employers from corporate and the public sectors.</w:t>
      </w:r>
    </w:p>
    <w:p>
      <w:pPr>
        <w:spacing w:after="80" w:line="276" w:lineRule="auto"/>
      </w:pPr>
      <w:r>
        <w:t>The college placement team, under the guidance of central TAP cell, facilitates students by offering advice, guidance, information and job-seeking support as a primary responsibility. Career Advisors are available to discuss ideas &amp; plans, and students are encouraged to attend the wide range of talks, information fairs and recruitment events.</w:t>
      </w:r>
    </w:p>
    <w:p>
      <w:pPr>
        <w:spacing w:after="80" w:line="276" w:lineRule="auto"/>
      </w:pPr>
      <w:r>
        <w:t>WITH THIS GOAL IN MIND, THE TRAINING AND PLACEMENT (TAP) CELL:</w:t>
      </w:r>
    </w:p>
    <w:p>
      <w:pPr>
        <w:spacing w:after="80" w:line="276" w:lineRule="auto"/>
      </w:pPr>
      <w:r>
        <w:t>Arranges for in-plant industrial training for students during their summer and Intra semester break.</w:t>
      </w:r>
    </w:p>
    <w:p>
      <w:pPr>
        <w:spacing w:after="80" w:line="276" w:lineRule="auto"/>
      </w:pPr>
      <w:r>
        <w:t>Encourages students to become entrepreneurs, through Entrepreneurship Development Programmes.</w:t>
      </w:r>
    </w:p>
    <w:p>
      <w:pPr>
        <w:spacing w:after="80" w:line="276" w:lineRule="auto"/>
      </w:pPr>
      <w:r>
        <w:t>Promotes career guidance &amp; counselling through lectures by senior corporate executives and visiting professors.</w:t>
      </w:r>
    </w:p>
    <w:p>
      <w:pPr>
        <w:spacing w:after="80" w:line="276" w:lineRule="auto"/>
      </w:pPr>
      <w:r>
        <w:t>Training facilities for students to face competitive exams like GATE, GRE, GMAT, TOEFL and prepares them for the interviews.</w:t>
      </w:r>
    </w:p>
    <w:p>
      <w:pPr>
        <w:spacing w:after="80" w:line="276" w:lineRule="auto"/>
      </w:pPr>
      <w:r>
        <w:t>Organizing campus interviews for pre-final and final year students with industrial and business houses of repute from all over India.</w:t>
      </w:r>
    </w:p>
    <w:p>
      <w:pPr>
        <w:spacing w:after="80" w:line="276" w:lineRule="auto"/>
      </w:pPr>
      <w:r>
        <w:t>The TRAINING AND PLACEMENT Cell is headed by a Dean and is assisted by the Placement Officers.</w:t>
      </w:r>
    </w:p>
    <w:p>
      <w:pPr>
        <w:spacing w:after="80" w:line="276" w:lineRule="auto"/>
      </w:pPr>
      <w:r>
        <w:t>TRAINING AND PLACEMENT Cell is now entrusted with the additional duty of interacting with the Industry to enhance the employment opportunities of the students and to get projects for staff to improve their “real world” awareness etc.</w:t>
      </w:r>
    </w:p>
    <w:p/>
    <w:p>
      <w:pPr>
        <w:pStyle w:val="Heading2"/>
      </w:pPr>
      <w:r>
        <w:rPr>
          <w:color w:val="003366"/>
        </w:rPr>
        <w:t>Placements – Team</w:t>
      </w:r>
    </w:p>
    <w:p>
      <w:pPr>
        <w:spacing w:after="80" w:line="276" w:lineRule="auto"/>
      </w:pPr>
      <w:r>
        <w:t>Training and Placement Team – BVRIT HYDERABAD College of Engineering for Women</w:t>
      </w:r>
    </w:p>
    <w:p>
      <w:pPr>
        <w:spacing w:after="80" w:line="276" w:lineRule="auto"/>
      </w:pPr>
      <w:r>
        <w:t>Training and Placement Team</w:t>
      </w:r>
    </w:p>
    <w:p>
      <w:pPr>
        <w:spacing w:after="80" w:line="276" w:lineRule="auto"/>
      </w:pPr>
      <w:r>
        <w:t>One man’s magic is another man’s engineering. Supernatural is a null word.</w:t>
      </w:r>
    </w:p>
    <w:p>
      <w:pPr>
        <w:spacing w:after="80" w:line="276" w:lineRule="auto"/>
      </w:pPr>
      <w:r>
        <w:t>Central Team - Sri Vishnu Educational Society</w:t>
      </w:r>
    </w:p>
    <w:p>
      <w:pPr>
        <w:spacing w:after="80" w:line="276" w:lineRule="auto"/>
      </w:pPr>
      <w:r>
        <w:t>Mr. S. Jagapathi Reddy</w:t>
      </w:r>
    </w:p>
    <w:p>
      <w:pPr>
        <w:spacing w:after="80" w:line="276" w:lineRule="auto"/>
      </w:pPr>
      <w:r>
        <w:t>placements@bvrithyderabad.edu.in</w:t>
      </w:r>
    </w:p>
    <w:p>
      <w:pPr>
        <w:spacing w:after="80" w:line="276" w:lineRule="auto"/>
      </w:pPr>
      <w:r>
        <w:t>Mr. K. Mahesh Babu</w:t>
      </w:r>
    </w:p>
    <w:p>
      <w:pPr>
        <w:spacing w:after="80" w:line="276" w:lineRule="auto"/>
      </w:pPr>
      <w:r>
        <w:t>placements@bvrithyderabad.edu.in</w:t>
      </w:r>
    </w:p>
    <w:p>
      <w:pPr>
        <w:spacing w:after="80" w:line="276" w:lineRule="auto"/>
      </w:pPr>
      <w:r>
        <w:t>Industry Relations Director,</w:t>
      </w:r>
    </w:p>
    <w:p>
      <w:pPr>
        <w:spacing w:after="80" w:line="276" w:lineRule="auto"/>
      </w:pPr>
      <w:r>
        <w:t>Dr. K Vamshi Krishna</w:t>
      </w:r>
    </w:p>
    <w:p>
      <w:pPr>
        <w:spacing w:after="80" w:line="276" w:lineRule="auto"/>
      </w:pPr>
      <w:r>
        <w:t>Mr. Ravi kiran Saili</w:t>
      </w:r>
    </w:p>
    <w:p>
      <w:pPr>
        <w:spacing w:after="80" w:line="276" w:lineRule="auto"/>
      </w:pPr>
      <w:r>
        <w:t>Mr. Atul Kirdant</w:t>
      </w:r>
    </w:p>
    <w:p>
      <w:pPr>
        <w:spacing w:after="80" w:line="276" w:lineRule="auto"/>
      </w:pPr>
      <w:r>
        <w:t>Industry Liaison Officer,</w:t>
      </w:r>
    </w:p>
    <w:p>
      <w:pPr>
        <w:spacing w:after="80" w:line="276" w:lineRule="auto"/>
      </w:pPr>
      <w:r>
        <w:t>Industry Liaision Officer,</w:t>
      </w:r>
    </w:p>
    <w:p>
      <w:pPr>
        <w:spacing w:after="80" w:line="276" w:lineRule="auto"/>
      </w:pPr>
      <w:r>
        <w:t>Mr. Ramesh T.S</w:t>
      </w:r>
    </w:p>
    <w:p>
      <w:pPr>
        <w:spacing w:after="80" w:line="276" w:lineRule="auto"/>
      </w:pPr>
      <w:r>
        <w:t>Industry Liaison Officer,</w:t>
      </w:r>
    </w:p>
    <w:p>
      <w:pPr>
        <w:spacing w:after="80" w:line="276" w:lineRule="auto"/>
      </w:pPr>
      <w:r>
        <w:t>Mr. Saurabh Mishra</w:t>
      </w:r>
    </w:p>
    <w:p>
      <w:pPr>
        <w:spacing w:after="80" w:line="276" w:lineRule="auto"/>
      </w:pPr>
      <w:r>
        <w:t>Industry Liaison Officer,</w:t>
      </w:r>
    </w:p>
    <w:p>
      <w:pPr>
        <w:spacing w:after="80" w:line="276" w:lineRule="auto"/>
      </w:pPr>
      <w:r>
        <w:t>BVRIT HYDERABAD Placement Team</w:t>
      </w:r>
    </w:p>
    <w:p>
      <w:pPr>
        <w:spacing w:after="80" w:line="276" w:lineRule="auto"/>
      </w:pPr>
      <w:r>
        <w:t>Mr. S. Jagapathi Reddy</w:t>
      </w:r>
    </w:p>
    <w:p>
      <w:pPr>
        <w:spacing w:after="80" w:line="276" w:lineRule="auto"/>
      </w:pPr>
      <w:r>
        <w:t>– Manager, Placements, BVRITH</w:t>
      </w:r>
    </w:p>
    <w:p>
      <w:pPr>
        <w:spacing w:after="80" w:line="276" w:lineRule="auto"/>
      </w:pPr>
      <w:r>
        <w:t>Mr. K. Mahesh Babu</w:t>
      </w:r>
    </w:p>
    <w:p>
      <w:pPr>
        <w:spacing w:after="80" w:line="276" w:lineRule="auto"/>
      </w:pPr>
      <w:r>
        <w:t>– Asst. Manager, Placements, BVRITH</w:t>
      </w:r>
    </w:p>
    <w:p>
      <w:pPr>
        <w:spacing w:after="80" w:line="276" w:lineRule="auto"/>
      </w:pPr>
      <w:r>
        <w:t>– Training &amp; Placements Coordinator,</w:t>
      </w:r>
    </w:p>
    <w:p>
      <w:pPr>
        <w:spacing w:after="80" w:line="276" w:lineRule="auto"/>
      </w:pPr>
      <w:r>
        <w:t>Mr. A. Rajashekar Reddy</w:t>
      </w:r>
    </w:p>
    <w:p>
      <w:pPr>
        <w:spacing w:after="80" w:line="276" w:lineRule="auto"/>
      </w:pPr>
      <w:r>
        <w:t>– Training &amp; Placements Coordinator,</w:t>
      </w:r>
    </w:p>
    <w:p>
      <w:pPr>
        <w:spacing w:after="80" w:line="276" w:lineRule="auto"/>
      </w:pPr>
      <w:r>
        <w:t>Ms. P. Nikitha</w:t>
      </w:r>
    </w:p>
    <w:p>
      <w:pPr>
        <w:spacing w:after="80" w:line="276" w:lineRule="auto"/>
      </w:pPr>
      <w:r>
        <w:t>– Training &amp; Placements Coordinator,</w:t>
      </w:r>
    </w:p>
    <w:p>
      <w:pPr>
        <w:spacing w:after="80" w:line="276" w:lineRule="auto"/>
      </w:pPr>
      <w:r>
        <w:t>Dr. L Bhargava Kumar</w:t>
      </w:r>
    </w:p>
    <w:p>
      <w:pPr>
        <w:spacing w:after="80" w:line="276" w:lineRule="auto"/>
      </w:pPr>
      <w:r>
        <w:t>– Training &amp; Placements Coordinator,</w:t>
      </w:r>
    </w:p>
    <w:p>
      <w:pPr>
        <w:spacing w:after="80" w:line="276" w:lineRule="auto"/>
      </w:pPr>
      <w:r>
        <w:t>Ms. G. Ramalakshmi</w:t>
      </w:r>
    </w:p>
    <w:p>
      <w:pPr>
        <w:spacing w:after="80" w:line="276" w:lineRule="auto"/>
      </w:pPr>
      <w:r>
        <w:t>– Training &amp; Placements Coordinator,</w:t>
      </w:r>
    </w:p>
    <w:p>
      <w:pPr>
        <w:spacing w:after="80" w:line="276" w:lineRule="auto"/>
      </w:pPr>
      <w:r>
        <w:t>Ms. K. Neha</w:t>
      </w:r>
    </w:p>
    <w:p>
      <w:pPr>
        <w:spacing w:after="80" w:line="276" w:lineRule="auto"/>
      </w:pPr>
      <w:r>
        <w:t>– Training &amp; Placements Coordinator,</w:t>
      </w:r>
    </w:p>
    <w:p>
      <w:pPr>
        <w:spacing w:after="80" w:line="276" w:lineRule="auto"/>
      </w:pPr>
      <w:r>
        <w:t>Mr. B. Kishore Kumar</w:t>
      </w:r>
    </w:p>
    <w:p>
      <w:pPr>
        <w:spacing w:after="80" w:line="276" w:lineRule="auto"/>
      </w:pPr>
      <w:r>
        <w:t>– Training &amp; Placements Coordinator,</w:t>
      </w:r>
    </w:p>
    <w:p>
      <w:pPr>
        <w:spacing w:after="80" w:line="276" w:lineRule="auto"/>
      </w:pPr>
      <w:r>
        <w:t>Ms. B. Shanmukha Priya</w:t>
      </w:r>
    </w:p>
    <w:p>
      <w:pPr>
        <w:spacing w:after="80" w:line="276" w:lineRule="auto"/>
      </w:pPr>
      <w:r>
        <w:t>– Training &amp; Placements Coordinator,</w:t>
      </w:r>
    </w:p>
    <w:p>
      <w:pPr>
        <w:spacing w:after="80" w:line="276" w:lineRule="auto"/>
      </w:pPr>
      <w:r>
        <w:t>Mr. M. Tharun Santosh Kumar</w:t>
      </w:r>
    </w:p>
    <w:p>
      <w:pPr>
        <w:spacing w:after="80" w:line="276" w:lineRule="auto"/>
      </w:pPr>
      <w:r>
        <w:t>– EDP Operator, Placements, BVRITH</w:t>
      </w:r>
    </w:p>
    <w:p>
      <w:pPr>
        <w:spacing w:after="80" w:line="276" w:lineRule="auto"/>
      </w:pPr>
      <w:r>
        <w:t>Industry Laisoning Offices (ILOs)</w:t>
      </w:r>
    </w:p>
    <w:p>
      <w:pPr>
        <w:spacing w:after="80" w:line="276" w:lineRule="auto"/>
      </w:pPr>
      <w:r>
        <w:t>Sri Vishnu Eductional Society, New Airport Road,</w:t>
      </w:r>
    </w:p>
    <w:p>
      <w:pPr>
        <w:spacing w:after="80" w:line="276" w:lineRule="auto"/>
      </w:pPr>
      <w:r>
        <w:t>T. Govindaswamy Layout,</w:t>
      </w:r>
    </w:p>
    <w:p>
      <w:pPr>
        <w:spacing w:after="80" w:line="276" w:lineRule="auto"/>
      </w:pPr>
      <w:r>
        <w:t>Tarabanahall, Chickkajala Post, Behind ITC Factory,</w:t>
      </w:r>
    </w:p>
    <w:p>
      <w:pPr>
        <w:spacing w:after="80" w:line="276" w:lineRule="auto"/>
      </w:pPr>
      <w:r>
        <w:t>Bengaluru, Karnataka – 562157</w:t>
      </w:r>
    </w:p>
    <w:p>
      <w:pPr>
        <w:spacing w:after="80" w:line="276" w:lineRule="auto"/>
      </w:pPr>
      <w:r>
        <w:t>Sri Vishnu Educational Society,</w:t>
      </w:r>
    </w:p>
    <w:p>
      <w:pPr>
        <w:spacing w:after="80" w:line="276" w:lineRule="auto"/>
      </w:pPr>
      <w:r>
        <w:t>Ground. Floor, 37,</w:t>
      </w:r>
    </w:p>
    <w:p>
      <w:pPr>
        <w:spacing w:after="80" w:line="276" w:lineRule="auto"/>
      </w:pPr>
      <w:r>
        <w:t>Chennai – 600008</w:t>
      </w:r>
    </w:p>
    <w:p>
      <w:pPr>
        <w:spacing w:after="80" w:line="276" w:lineRule="auto"/>
      </w:pPr>
      <w:r>
        <w:t>Sri Vishnu Educational Society,</w:t>
      </w:r>
    </w:p>
    <w:p>
      <w:pPr>
        <w:spacing w:after="80" w:line="276" w:lineRule="auto"/>
      </w:pPr>
      <w:r>
        <w:t>Office No. 302, 3rd Floor, Landmark Avenue,</w:t>
      </w:r>
    </w:p>
    <w:p>
      <w:pPr>
        <w:spacing w:after="80" w:line="276" w:lineRule="auto"/>
      </w:pPr>
      <w:r>
        <w:t>Deepa Society, OppL Sant Tukaram School,</w:t>
      </w:r>
    </w:p>
    <w:p>
      <w:pPr>
        <w:spacing w:after="80" w:line="276" w:lineRule="auto"/>
      </w:pPr>
      <w:r>
        <w:t>Banner Pashan Link Road,</w:t>
      </w:r>
    </w:p>
    <w:p>
      <w:pPr>
        <w:spacing w:after="80" w:line="276" w:lineRule="auto"/>
      </w:pPr>
      <w:r>
        <w:t>Pune – 411045</w:t>
      </w:r>
    </w:p>
    <w:p>
      <w:pPr>
        <w:spacing w:after="80" w:line="276" w:lineRule="auto"/>
      </w:pPr>
      <w:r>
        <w:t>Delhi – NCR Region</w:t>
      </w:r>
    </w:p>
    <w:p>
      <w:pPr>
        <w:spacing w:after="80" w:line="276" w:lineRule="auto"/>
      </w:pPr>
      <w:r>
        <w:t>Beyond Just Work – Coworking Space Udyog Vihar</w:t>
      </w:r>
    </w:p>
    <w:p>
      <w:pPr>
        <w:spacing w:after="80" w:line="276" w:lineRule="auto"/>
      </w:pPr>
      <w:r>
        <w:t>Plot 378-379, Udyog Vihar Phase 4 Rd, near Nokia building, Electronic City, Phase IV, Udyog Vihar, Sector 19, Gurugram, Haryana 122015</w:t>
      </w:r>
    </w:p>
    <w:p/>
    <w:p>
      <w:pPr>
        <w:pStyle w:val="Heading2"/>
      </w:pPr>
      <w:r>
        <w:rPr>
          <w:color w:val="003366"/>
        </w:rPr>
        <w:t>Placements – Employability Skills</w:t>
      </w:r>
    </w:p>
    <w:p>
      <w:pPr>
        <w:spacing w:after="80" w:line="276" w:lineRule="auto"/>
      </w:pPr>
      <w:r>
        <w:t>Employability Skills – BVRIT HYDERABAD College of Engineering for Women</w:t>
      </w:r>
    </w:p>
    <w:p>
      <w:pPr>
        <w:spacing w:after="80" w:line="276" w:lineRule="auto"/>
      </w:pPr>
      <w:r>
        <w:t>Employability Skills</w:t>
      </w:r>
    </w:p>
    <w:p>
      <w:pPr>
        <w:spacing w:after="80" w:line="276" w:lineRule="auto"/>
      </w:pPr>
      <w:r>
        <w:t>Employability skills or “soft skills” are the key to workplace success.</w:t>
      </w:r>
    </w:p>
    <w:p>
      <w:pPr>
        <w:spacing w:after="80" w:line="276" w:lineRule="auto"/>
      </w:pPr>
      <w:r>
        <w:t>Employability skills are a set of skills and behaviors that are necessary for every job. Employability skills are sometimes called soft skills, foundational skills, work-readiness skills, or job-readiness skills.</w:t>
      </w:r>
    </w:p>
    <w:p>
      <w:pPr>
        <w:spacing w:after="80" w:line="276" w:lineRule="auto"/>
      </w:pPr>
      <w:r>
        <w:t>Employability skills allow you to:</w:t>
      </w:r>
    </w:p>
    <w:p>
      <w:pPr>
        <w:spacing w:after="80" w:line="276" w:lineRule="auto"/>
      </w:pPr>
      <w:r>
        <w:t>communicate with coworkers</w:t>
      </w:r>
    </w:p>
    <w:p>
      <w:pPr>
        <w:spacing w:after="80" w:line="276" w:lineRule="auto"/>
      </w:pPr>
      <w:r>
        <w:t>understand your role within the team</w:t>
      </w:r>
    </w:p>
    <w:p>
      <w:pPr>
        <w:spacing w:after="80" w:line="276" w:lineRule="auto"/>
      </w:pPr>
      <w:r>
        <w:t>make responsible choices, and</w:t>
      </w:r>
    </w:p>
    <w:p>
      <w:pPr>
        <w:spacing w:after="80" w:line="276" w:lineRule="auto"/>
      </w:pPr>
      <w:r>
        <w:t>take charge of your own career</w:t>
      </w:r>
    </w:p>
    <w:p>
      <w:pPr>
        <w:spacing w:after="80" w:line="276" w:lineRule="auto"/>
      </w:pPr>
      <w:r>
        <w:t>Personal qualities, habits, and attitudes influence how you interact with others. Employers value employability skills because they are linked to how you get along with coworkers and customers, your job performance, and your career success.</w:t>
      </w:r>
    </w:p>
    <w:p>
      <w:pPr>
        <w:spacing w:after="80" w:line="276" w:lineRule="auto"/>
      </w:pPr>
      <w:r>
        <w:t>Interpersonal Skills</w:t>
      </w:r>
    </w:p>
    <w:p>
      <w:pPr>
        <w:spacing w:after="80" w:line="276" w:lineRule="auto"/>
      </w:pPr>
      <w:r>
        <w:t>Be friendly and polite.</w:t>
      </w:r>
    </w:p>
    <w:p>
      <w:pPr>
        <w:spacing w:after="80" w:line="276" w:lineRule="auto"/>
      </w:pPr>
      <w:r>
        <w:t>Respect supervisors and coworkers.</w:t>
      </w:r>
    </w:p>
    <w:p>
      <w:pPr>
        <w:spacing w:after="80" w:line="276" w:lineRule="auto"/>
      </w:pPr>
      <w:r>
        <w:t>Respond appropriately to customer requests.</w:t>
      </w:r>
    </w:p>
    <w:p>
      <w:pPr>
        <w:spacing w:after="80" w:line="276" w:lineRule="auto"/>
      </w:pPr>
      <w:r>
        <w:t>Ask for feedback.</w:t>
      </w:r>
    </w:p>
    <w:p>
      <w:pPr>
        <w:spacing w:after="80" w:line="276" w:lineRule="auto"/>
      </w:pPr>
      <w:r>
        <w:t>Take constructive criticism.</w:t>
      </w:r>
    </w:p>
    <w:p>
      <w:pPr>
        <w:spacing w:after="80" w:line="276" w:lineRule="auto"/>
      </w:pPr>
      <w:r>
        <w:t>Resolve conflicts calmly and appropriately.</w:t>
      </w:r>
    </w:p>
    <w:p>
      <w:pPr>
        <w:spacing w:after="80" w:line="276" w:lineRule="auto"/>
      </w:pPr>
      <w:r>
        <w:t>Essential Employability Skills</w:t>
      </w:r>
    </w:p>
    <w:p>
      <w:pPr>
        <w:spacing w:after="80" w:line="276" w:lineRule="auto"/>
      </w:pPr>
      <w:r>
        <w:t>Arrive to work on time, or early.</w:t>
      </w:r>
    </w:p>
    <w:p>
      <w:pPr>
        <w:spacing w:after="80" w:line="276" w:lineRule="auto"/>
      </w:pPr>
      <w:r>
        <w:t>Have a positive attitude toward work.</w:t>
      </w:r>
    </w:p>
    <w:p>
      <w:pPr>
        <w:spacing w:after="80" w:line="276" w:lineRule="auto"/>
      </w:pPr>
      <w:r>
        <w:t>Exert high levels of effort and perseverance.</w:t>
      </w:r>
    </w:p>
    <w:p>
      <w:pPr>
        <w:spacing w:after="80" w:line="276" w:lineRule="auto"/>
      </w:pPr>
      <w:r>
        <w:t>Complete tasks on time and accurately.</w:t>
      </w:r>
    </w:p>
    <w:p>
      <w:pPr>
        <w:spacing w:after="80" w:line="276" w:lineRule="auto"/>
      </w:pPr>
      <w:r>
        <w:t>Seek out information to improve skills.</w:t>
      </w:r>
    </w:p>
    <w:p>
      <w:pPr>
        <w:spacing w:after="80" w:line="276" w:lineRule="auto"/>
      </w:pPr>
      <w:r>
        <w:t>Be flexible and adaptable.</w:t>
      </w:r>
    </w:p>
    <w:p>
      <w:pPr>
        <w:spacing w:after="80" w:line="276" w:lineRule="auto"/>
      </w:pPr>
      <w:r>
        <w:t>Complete all tasks, even if unpleasant.</w:t>
      </w:r>
    </w:p>
    <w:p>
      <w:pPr>
        <w:spacing w:after="80" w:line="276" w:lineRule="auto"/>
      </w:pPr>
      <w:r>
        <w:t>Understand dress code or uniform guidelines.</w:t>
      </w:r>
    </w:p>
    <w:p>
      <w:pPr>
        <w:spacing w:after="80" w:line="276" w:lineRule="auto"/>
      </w:pPr>
      <w:r>
        <w:t>Maintain personal hygiene.</w:t>
      </w:r>
    </w:p>
    <w:p>
      <w:pPr>
        <w:spacing w:after="80" w:line="276" w:lineRule="auto"/>
      </w:pPr>
      <w:r>
        <w:t>Communication Skills</w:t>
      </w:r>
    </w:p>
    <w:p>
      <w:pPr>
        <w:spacing w:after="80" w:line="276" w:lineRule="auto"/>
      </w:pPr>
      <w:r>
        <w:t>Read and understand written materials.</w:t>
      </w:r>
    </w:p>
    <w:p>
      <w:pPr>
        <w:spacing w:after="80" w:line="276" w:lineRule="auto"/>
      </w:pPr>
      <w:r>
        <w:t>Listen, understand, and ask questions.</w:t>
      </w:r>
    </w:p>
    <w:p>
      <w:pPr>
        <w:spacing w:after="80" w:line="276" w:lineRule="auto"/>
      </w:pPr>
      <w:r>
        <w:t>Express ideas clearly when speaking or writing.</w:t>
      </w:r>
    </w:p>
    <w:p>
      <w:pPr>
        <w:spacing w:after="80" w:line="276" w:lineRule="auto"/>
      </w:pPr>
      <w:r>
        <w:t>Learn required technology and use appropriately.</w:t>
      </w:r>
    </w:p>
    <w:p>
      <w:pPr>
        <w:spacing w:after="80" w:line="276" w:lineRule="auto"/>
      </w:pPr>
      <w:r>
        <w:t>Problem Solving and Critical Thinking</w:t>
      </w:r>
    </w:p>
    <w:p>
      <w:pPr>
        <w:spacing w:after="80" w:line="276" w:lineRule="auto"/>
      </w:pPr>
      <w:r>
        <w:t>Be willing to start, stop, and switch duties.</w:t>
      </w:r>
    </w:p>
    <w:p>
      <w:pPr>
        <w:spacing w:after="80" w:line="276" w:lineRule="auto"/>
      </w:pPr>
      <w:r>
        <w:t>Work calmly in busy environments.</w:t>
      </w:r>
    </w:p>
    <w:p>
      <w:pPr>
        <w:spacing w:after="80" w:line="276" w:lineRule="auto"/>
      </w:pPr>
      <w:r>
        <w:t>Start tasks without prompting.</w:t>
      </w:r>
    </w:p>
    <w:p>
      <w:pPr>
        <w:spacing w:after="80" w:line="276" w:lineRule="auto"/>
      </w:pPr>
      <w:r>
        <w:t>Ask questions to solve problems do job better.</w:t>
      </w:r>
    </w:p>
    <w:p>
      <w:pPr>
        <w:spacing w:after="80" w:line="276" w:lineRule="auto"/>
      </w:pPr>
      <w:r>
        <w:t>Be comfortable working with people of diverse backgrounds.</w:t>
      </w:r>
    </w:p>
    <w:p>
      <w:pPr>
        <w:spacing w:after="80" w:line="276" w:lineRule="auto"/>
      </w:pPr>
      <w:r>
        <w:t>Be sensitive to other peoples’ needs.</w:t>
      </w:r>
    </w:p>
    <w:p>
      <w:pPr>
        <w:spacing w:after="80" w:line="276" w:lineRule="auto"/>
      </w:pPr>
      <w:r>
        <w:t>Take responsibility for own share of work.</w:t>
      </w:r>
    </w:p>
    <w:p>
      <w:pPr>
        <w:spacing w:after="80" w:line="276" w:lineRule="auto"/>
      </w:pPr>
      <w:r>
        <w:t>Contribute to team goals.</w:t>
      </w:r>
    </w:p>
    <w:p>
      <w:pPr>
        <w:spacing w:after="80" w:line="276" w:lineRule="auto"/>
      </w:pPr>
      <w:r>
        <w:t>Ethics and Legal Responsibilities</w:t>
      </w:r>
    </w:p>
    <w:p>
      <w:pPr>
        <w:spacing w:after="80" w:line="276" w:lineRule="auto"/>
      </w:pPr>
      <w:r>
        <w:t>Take responsibility for own decisions and actions.</w:t>
      </w:r>
    </w:p>
    <w:p>
      <w:pPr>
        <w:spacing w:after="80" w:line="276" w:lineRule="auto"/>
      </w:pPr>
      <w:r>
        <w:t>Understand and follow company rules and procedures.</w:t>
      </w:r>
    </w:p>
    <w:p>
      <w:pPr>
        <w:spacing w:after="80" w:line="276" w:lineRule="auto"/>
      </w:pPr>
      <w:r>
        <w:t>Be honest and trustworthy.</w:t>
      </w:r>
    </w:p>
    <w:p>
      <w:pPr>
        <w:spacing w:after="80" w:line="276" w:lineRule="auto"/>
      </w:pPr>
      <w:r>
        <w:t>Act professionally and with maturity.</w:t>
      </w:r>
    </w:p>
    <w:p>
      <w:pPr>
        <w:spacing w:after="80" w:line="276" w:lineRule="auto"/>
      </w:pPr>
      <w:r>
        <w:t>The general employability skills above help you to get hired and to keep any job. In addition, anyone who wants to advance in their careers and people working in higher-level jobs should have the following professional skills.</w:t>
      </w:r>
    </w:p>
    <w:p>
      <w:pPr>
        <w:spacing w:after="80" w:line="276" w:lineRule="auto"/>
      </w:pPr>
      <w:r>
        <w:t>Learn new skills and take on different projects.</w:t>
      </w:r>
    </w:p>
    <w:p>
      <w:pPr>
        <w:spacing w:after="80" w:line="276" w:lineRule="auto"/>
      </w:pPr>
      <w:r>
        <w:t>Serve on work committees.</w:t>
      </w:r>
    </w:p>
    <w:p>
      <w:pPr>
        <w:spacing w:after="80" w:line="276" w:lineRule="auto"/>
      </w:pPr>
      <w:r>
        <w:t>Take initiative and work with little supervision.</w:t>
      </w:r>
    </w:p>
    <w:p>
      <w:pPr>
        <w:spacing w:after="80" w:line="276" w:lineRule="auto"/>
      </w:pPr>
      <w:r>
        <w:t>Understand your industry and common business practices.</w:t>
      </w:r>
    </w:p>
    <w:p>
      <w:pPr>
        <w:spacing w:after="80" w:line="276" w:lineRule="auto"/>
      </w:pPr>
      <w:r>
        <w:t>Align your work goals with the mission and vision of your employer.</w:t>
      </w:r>
    </w:p>
    <w:p>
      <w:pPr>
        <w:spacing w:after="80" w:line="276" w:lineRule="auto"/>
      </w:pPr>
      <w:r>
        <w:t>Understand the different roles of coworkers.</w:t>
      </w:r>
    </w:p>
    <w:p>
      <w:pPr>
        <w:spacing w:after="80" w:line="276" w:lineRule="auto"/>
      </w:pPr>
      <w:r>
        <w:t>Coach and mentor others.</w:t>
      </w:r>
    </w:p>
    <w:p>
      <w:pPr>
        <w:spacing w:after="80" w:line="276" w:lineRule="auto"/>
      </w:pPr>
      <w:r>
        <w:t>Be willing to take risks.</w:t>
      </w:r>
    </w:p>
    <w:p>
      <w:pPr>
        <w:spacing w:after="80" w:line="276" w:lineRule="auto"/>
      </w:pPr>
      <w:r>
        <w:t>Be able to negotiate.</w:t>
      </w:r>
    </w:p>
    <w:p>
      <w:pPr>
        <w:spacing w:after="80" w:line="276" w:lineRule="auto"/>
      </w:pPr>
      <w:r>
        <w:t>Motivate and direct people as they work.</w:t>
      </w:r>
    </w:p>
    <w:p>
      <w:pPr>
        <w:spacing w:after="80" w:line="276" w:lineRule="auto"/>
      </w:pPr>
      <w:r>
        <w:t>Demonstrate efficiency.</w:t>
      </w:r>
    </w:p>
    <w:p>
      <w:pPr>
        <w:spacing w:after="80" w:line="276" w:lineRule="auto"/>
      </w:pPr>
      <w:r>
        <w:t>Seek to simplify processes.</w:t>
      </w:r>
    </w:p>
    <w:p>
      <w:pPr>
        <w:spacing w:after="80" w:line="276" w:lineRule="auto"/>
      </w:pPr>
      <w:r>
        <w:t>Save time or money for the company by analyzing business needs.</w:t>
      </w:r>
    </w:p>
    <w:p>
      <w:pPr>
        <w:spacing w:after="80" w:line="276" w:lineRule="auto"/>
      </w:pPr>
      <w:r>
        <w:t>Build partnerships and teams with coworkers.</w:t>
      </w:r>
    </w:p>
    <w:p/>
    <w:p>
      <w:pPr>
        <w:pStyle w:val="Heading2"/>
      </w:pPr>
      <w:r>
        <w:rPr>
          <w:color w:val="003366"/>
        </w:rPr>
        <w:t>Placements – Internships</w:t>
      </w:r>
    </w:p>
    <w:p>
      <w:pPr>
        <w:spacing w:after="80" w:line="276" w:lineRule="auto"/>
      </w:pPr>
      <w:r>
        <w:t>Internships – BVRIT HYDERABAD College of Engineering for Women</w:t>
      </w:r>
    </w:p>
    <w:p>
      <w:pPr>
        <w:spacing w:after="80" w:line="276" w:lineRule="auto"/>
      </w:pPr>
      <w:r>
        <w:t>Students get Internship opportunities right from their 1st year till the final year. Students were paid as high as 1.1 lakh/month stipend during their Internship. Some of the companies that offered internships are Microsoft, Amazon, Qualcomm, Flipkart, Target, Qlik, etc apart from various other opportunities with a duration generally between 2-6 months. Internships come through the campus or Off- Campus with the college guidance. Many internship opportunities are getting converted to full time offers, but even otherwise the industry exposure and experience is helping the students to grab the other job opportunities.</w:t>
      </w:r>
    </w:p>
    <w:p>
      <w:pPr>
        <w:spacing w:after="80" w:line="276" w:lineRule="auto"/>
      </w:pPr>
      <w:r>
        <w:t>Shamini Alle, athenahealth Intern</w:t>
      </w:r>
    </w:p>
    <w:p>
      <w:pPr>
        <w:spacing w:after="80" w:line="276" w:lineRule="auto"/>
      </w:pPr>
      <w:r>
        <w:t>Pallavi Vadluri, athenahealth intern</w:t>
      </w:r>
    </w:p>
    <w:p/>
    <w:p>
      <w:pPr>
        <w:pStyle w:val="Heading2"/>
      </w:pPr>
      <w:r>
        <w:rPr>
          <w:color w:val="003366"/>
        </w:rPr>
        <w:t>Placements – Placement Details</w:t>
      </w:r>
    </w:p>
    <w:p>
      <w:pPr>
        <w:spacing w:after="80" w:line="276" w:lineRule="auto"/>
      </w:pPr>
      <w:r>
        <w:t>Placement Details – BVRIT HYDERABAD College of Engineering for Women</w:t>
      </w:r>
    </w:p>
    <w:p>
      <w:pPr>
        <w:spacing w:after="80" w:line="276" w:lineRule="auto"/>
      </w:pPr>
      <w:r>
        <w:t>Sri. S. Jagapathi Reddy</w:t>
      </w:r>
    </w:p>
    <w:p>
      <w:pPr>
        <w:spacing w:after="80" w:line="276" w:lineRule="auto"/>
      </w:pPr>
      <w:r>
        <w:t>Manager, Placements, BVRITH</w:t>
      </w:r>
    </w:p>
    <w:p>
      <w:pPr>
        <w:spacing w:after="80" w:line="276" w:lineRule="auto"/>
      </w:pPr>
      <w:r>
        <w:t>Sri. K. Mahesh Babu</w:t>
      </w:r>
    </w:p>
    <w:p>
      <w:pPr>
        <w:spacing w:after="80" w:line="276" w:lineRule="auto"/>
      </w:pPr>
      <w:r>
        <w:t>Asst. Manager, Placements, BVRITH</w:t>
      </w:r>
    </w:p>
    <w:p>
      <w:pPr>
        <w:spacing w:after="80" w:line="276" w:lineRule="auto"/>
      </w:pPr>
      <w:r>
        <w:t>2021-2025 Batch Placement Details</w:t>
      </w:r>
    </w:p>
    <w:p>
      <w:pPr>
        <w:spacing w:after="80" w:line="276" w:lineRule="auto"/>
      </w:pPr>
      <w:r>
        <w:t>2018-2022 Batch Placement Details</w:t>
      </w:r>
    </w:p>
    <w:p>
      <w:pPr>
        <w:spacing w:after="80" w:line="276" w:lineRule="auto"/>
      </w:pPr>
      <w:r>
        <w:t>2020-2024 Batch Placement Details</w:t>
      </w:r>
    </w:p>
    <w:p>
      <w:pPr>
        <w:spacing w:after="80" w:line="276" w:lineRule="auto"/>
      </w:pPr>
      <w:r>
        <w:t>2017-2021 Batch Placement Details</w:t>
      </w:r>
    </w:p>
    <w:p>
      <w:pPr>
        <w:spacing w:after="80" w:line="276" w:lineRule="auto"/>
      </w:pPr>
      <w:r>
        <w:t>2019-2023 Batch Placement Details</w:t>
      </w:r>
    </w:p>
    <w:p>
      <w:pPr>
        <w:spacing w:after="80" w:line="276" w:lineRule="auto"/>
      </w:pPr>
      <w:r>
        <w:t>Companies - wise placement details</w:t>
      </w:r>
    </w:p>
    <w:p>
      <w:pPr>
        <w:spacing w:after="80" w:line="276" w:lineRule="auto"/>
      </w:pPr>
      <w:r>
        <w:t>PLACEMENTS DETAILS OF 2021-2025 BATCH</w:t>
      </w:r>
    </w:p>
    <w:p>
      <w:pPr>
        <w:spacing w:after="80" w:line="276" w:lineRule="auto"/>
      </w:pPr>
      <w:r>
        <w:t>S &amp; P Global</w:t>
      </w:r>
    </w:p>
    <w:p>
      <w:pPr>
        <w:spacing w:after="80" w:line="276" w:lineRule="auto"/>
      </w:pPr>
      <w:r>
        <w:t>Bristol Myers Squibb</w:t>
      </w:r>
    </w:p>
    <w:p>
      <w:pPr>
        <w:spacing w:after="80" w:line="276" w:lineRule="auto"/>
      </w:pPr>
      <w:r>
        <w:t>Bank of America</w:t>
      </w:r>
    </w:p>
    <w:p>
      <w:pPr>
        <w:spacing w:after="80" w:line="276" w:lineRule="auto"/>
      </w:pPr>
      <w:r>
        <w:t>Capgemini SE Differential</w:t>
      </w:r>
    </w:p>
    <w:p>
      <w:pPr>
        <w:spacing w:after="80" w:line="276" w:lineRule="auto"/>
      </w:pPr>
      <w:r>
        <w:t>PLACEMENTS DETAILS OF 2020-2024 BATCH</w:t>
      </w:r>
    </w:p>
    <w:p>
      <w:pPr>
        <w:spacing w:after="80" w:line="276" w:lineRule="auto"/>
      </w:pPr>
      <w:r>
        <w:t>ABB India Ltd</w:t>
      </w:r>
    </w:p>
    <w:p>
      <w:pPr>
        <w:spacing w:after="80" w:line="276" w:lineRule="auto"/>
      </w:pPr>
      <w:r>
        <w:t>Mahindra &amp; Mahindra</w:t>
      </w:r>
    </w:p>
    <w:p>
      <w:pPr>
        <w:spacing w:after="80" w:line="276" w:lineRule="auto"/>
      </w:pPr>
      <w:r>
        <w:t>Big Bang Boom Solutions</w:t>
      </w:r>
    </w:p>
    <w:p>
      <w:pPr>
        <w:spacing w:after="80" w:line="276" w:lineRule="auto"/>
      </w:pPr>
      <w:r>
        <w:t>Apraava Renewable Energy</w:t>
      </w:r>
    </w:p>
    <w:p>
      <w:pPr>
        <w:spacing w:after="80" w:line="276" w:lineRule="auto"/>
      </w:pPr>
      <w:r>
        <w:t>Bank of America</w:t>
      </w:r>
    </w:p>
    <w:p>
      <w:pPr>
        <w:spacing w:after="80" w:line="276" w:lineRule="auto"/>
      </w:pPr>
      <w:r>
        <w:t>Asset 10 Blue Copa</w:t>
      </w:r>
    </w:p>
    <w:p>
      <w:pPr>
        <w:spacing w:after="80" w:line="276" w:lineRule="auto"/>
      </w:pPr>
      <w:r>
        <w:t>Amazon Consumer role</w:t>
      </w:r>
    </w:p>
    <w:p>
      <w:pPr>
        <w:spacing w:after="80" w:line="276" w:lineRule="auto"/>
      </w:pPr>
      <w:r>
        <w:t>Amazon AHS Specialist</w:t>
      </w:r>
    </w:p>
    <w:p>
      <w:pPr>
        <w:spacing w:after="80" w:line="276" w:lineRule="auto"/>
      </w:pPr>
      <w:r>
        <w:t>Avghni Renewable Energy System India Private Limited</w:t>
      </w:r>
    </w:p>
    <w:p>
      <w:pPr>
        <w:spacing w:after="80" w:line="276" w:lineRule="auto"/>
      </w:pPr>
      <w:r>
        <w:t>The light studio</w:t>
      </w:r>
    </w:p>
    <w:p>
      <w:pPr>
        <w:spacing w:after="80" w:line="276" w:lineRule="auto"/>
      </w:pPr>
      <w:r>
        <w:t>Tesio Architectural lightning</w:t>
      </w:r>
    </w:p>
    <w:p>
      <w:pPr>
        <w:spacing w:after="80" w:line="276" w:lineRule="auto"/>
      </w:pPr>
      <w:r>
        <w:t>SuntechWebservices Ltd</w:t>
      </w:r>
    </w:p>
    <w:p>
      <w:pPr>
        <w:spacing w:after="80" w:line="276" w:lineRule="auto"/>
      </w:pPr>
      <w:r>
        <w:t>Ganga Calliberation Services</w:t>
      </w:r>
    </w:p>
    <w:p>
      <w:pPr>
        <w:spacing w:after="80" w:line="276" w:lineRule="auto"/>
      </w:pPr>
      <w:r>
        <w:t>PLACEMENTS DETAILS OF 2019-2023 BATCH</w:t>
      </w:r>
    </w:p>
    <w:p>
      <w:pPr>
        <w:spacing w:after="80" w:line="276" w:lineRule="auto"/>
      </w:pPr>
      <w:r>
        <w:t>Amazon (Data Engineer)</w:t>
      </w:r>
    </w:p>
    <w:p>
      <w:pPr>
        <w:spacing w:after="80" w:line="276" w:lineRule="auto"/>
      </w:pPr>
      <w:r>
        <w:t>Amazon (Business Inteligence Engineer)</w:t>
      </w:r>
    </w:p>
    <w:p>
      <w:pPr>
        <w:spacing w:after="80" w:line="276" w:lineRule="auto"/>
      </w:pPr>
      <w:r>
        <w:t>Amazon (Quality Assurance Engineer)</w:t>
      </w:r>
    </w:p>
    <w:p>
      <w:pPr>
        <w:spacing w:after="80" w:line="276" w:lineRule="auto"/>
      </w:pPr>
      <w:r>
        <w:t>Maersk – AP Moller</w:t>
      </w:r>
    </w:p>
    <w:p>
      <w:pPr>
        <w:spacing w:after="80" w:line="276" w:lineRule="auto"/>
      </w:pPr>
      <w:r>
        <w:t>IBM Software Developer</w:t>
      </w:r>
    </w:p>
    <w:p>
      <w:pPr>
        <w:spacing w:after="80" w:line="276" w:lineRule="auto"/>
      </w:pPr>
      <w:r>
        <w:t>Capgemini Differential Senior Analyst</w:t>
      </w:r>
    </w:p>
    <w:p>
      <w:pPr>
        <w:spacing w:after="80" w:line="276" w:lineRule="auto"/>
      </w:pPr>
      <w:r>
        <w:t>Accenture Advanced ASE</w:t>
      </w:r>
    </w:p>
    <w:p>
      <w:pPr>
        <w:spacing w:after="80" w:line="276" w:lineRule="auto"/>
      </w:pPr>
      <w:r>
        <w:t>Bank Of America</w:t>
      </w:r>
    </w:p>
    <w:p>
      <w:pPr>
        <w:spacing w:after="80" w:line="276" w:lineRule="auto"/>
      </w:pPr>
      <w:r>
        <w:t>Capgemini Differential Analyst</w:t>
      </w:r>
    </w:p>
    <w:p>
      <w:pPr>
        <w:spacing w:after="80" w:line="276" w:lineRule="auto"/>
      </w:pPr>
      <w:r>
        <w:t>Plugin Live (Lloyds Banking Group)</w:t>
      </w:r>
    </w:p>
    <w:p>
      <w:pPr>
        <w:spacing w:after="80" w:line="276" w:lineRule="auto"/>
      </w:pPr>
      <w:r>
        <w:t>Ernst &amp; Young</w:t>
      </w:r>
    </w:p>
    <w:p>
      <w:pPr>
        <w:spacing w:after="80" w:line="276" w:lineRule="auto"/>
      </w:pPr>
      <w:r>
        <w:t>Amara Raja Batteries</w:t>
      </w:r>
    </w:p>
    <w:p>
      <w:pPr>
        <w:spacing w:after="80" w:line="276" w:lineRule="auto"/>
      </w:pPr>
      <w:r>
        <w:t>Cognizant Gen C</w:t>
      </w:r>
    </w:p>
    <w:p>
      <w:pPr>
        <w:spacing w:after="80" w:line="276" w:lineRule="auto"/>
      </w:pPr>
      <w:r>
        <w:t>Engineering Technique</w:t>
      </w:r>
    </w:p>
    <w:p>
      <w:pPr>
        <w:spacing w:after="80" w:line="276" w:lineRule="auto"/>
      </w:pPr>
      <w:r>
        <w:t>Global Engg Services</w:t>
      </w:r>
    </w:p>
    <w:p>
      <w:pPr>
        <w:spacing w:after="80" w:line="276" w:lineRule="auto"/>
      </w:pPr>
      <w:r>
        <w:t>Movate – CSS Corp (CTAS)</w:t>
      </w:r>
    </w:p>
    <w:p>
      <w:pPr>
        <w:spacing w:after="80" w:line="276" w:lineRule="auto"/>
      </w:pPr>
      <w:r>
        <w:t>PLACEMENTS DETAILS OF 2018-2022 BATCH</w:t>
      </w:r>
    </w:p>
    <w:p>
      <w:pPr>
        <w:spacing w:after="80" w:line="276" w:lineRule="auto"/>
      </w:pPr>
      <w:r>
        <w:t>Amazon (Programmer Analyst)</w:t>
      </w:r>
    </w:p>
    <w:p>
      <w:pPr>
        <w:spacing w:after="80" w:line="276" w:lineRule="auto"/>
      </w:pPr>
      <w:r>
        <w:t>Amazon (Support Engineer)</w:t>
      </w:r>
    </w:p>
    <w:p>
      <w:pPr>
        <w:spacing w:after="80" w:line="276" w:lineRule="auto"/>
      </w:pPr>
      <w:r>
        <w:t>Amazon (Quality Assurance Engineer)</w:t>
      </w:r>
    </w:p>
    <w:p>
      <w:pPr>
        <w:spacing w:after="80" w:line="276" w:lineRule="auto"/>
      </w:pPr>
      <w:r>
        <w:t>JP Morgan Chase</w:t>
      </w:r>
    </w:p>
    <w:p>
      <w:pPr>
        <w:spacing w:after="80" w:line="276" w:lineRule="auto"/>
      </w:pPr>
      <w:r>
        <w:t>HPE Software Engineer</w:t>
      </w:r>
    </w:p>
    <w:p>
      <w:pPr>
        <w:spacing w:after="80" w:line="276" w:lineRule="auto"/>
      </w:pPr>
      <w:r>
        <w:t>MAERSK -A.P. Moller</w:t>
      </w:r>
    </w:p>
    <w:p>
      <w:pPr>
        <w:spacing w:after="80" w:line="276" w:lineRule="auto"/>
      </w:pPr>
      <w:r>
        <w:t>Oracle- Associate Consultant</w:t>
      </w:r>
    </w:p>
    <w:p>
      <w:pPr>
        <w:spacing w:after="80" w:line="276" w:lineRule="auto"/>
      </w:pPr>
      <w:r>
        <w:t>Sterlite Technologies</w:t>
      </w:r>
    </w:p>
    <w:p>
      <w:pPr>
        <w:spacing w:after="80" w:line="276" w:lineRule="auto"/>
      </w:pPr>
      <w:r>
        <w:t>Capgemini (Differential)</w:t>
      </w:r>
    </w:p>
    <w:p>
      <w:pPr>
        <w:spacing w:after="80" w:line="276" w:lineRule="auto"/>
      </w:pPr>
      <w:r>
        <w:t>TCS – Digital</w:t>
      </w:r>
    </w:p>
    <w:p>
      <w:pPr>
        <w:spacing w:after="80" w:line="276" w:lineRule="auto"/>
      </w:pPr>
      <w:r>
        <w:t>Accenture Advanced ASE</w:t>
      </w:r>
    </w:p>
    <w:p>
      <w:pPr>
        <w:spacing w:after="80" w:line="276" w:lineRule="auto"/>
      </w:pPr>
      <w:r>
        <w:t>Virtusa – Power Developer</w:t>
      </w:r>
    </w:p>
    <w:p>
      <w:pPr>
        <w:spacing w:after="80" w:line="276" w:lineRule="auto"/>
      </w:pPr>
      <w:r>
        <w:t>Mahindra &amp; Mahindra</w:t>
      </w:r>
    </w:p>
    <w:p>
      <w:pPr>
        <w:spacing w:after="80" w:line="276" w:lineRule="auto"/>
      </w:pPr>
      <w:r>
        <w:t>Capillary Technologies</w:t>
      </w:r>
    </w:p>
    <w:p>
      <w:pPr>
        <w:spacing w:after="80" w:line="276" w:lineRule="auto"/>
      </w:pPr>
      <w:r>
        <w:t>PK Global- Prokarma</w:t>
      </w:r>
    </w:p>
    <w:p>
      <w:pPr>
        <w:spacing w:after="80" w:line="276" w:lineRule="auto"/>
      </w:pPr>
      <w:r>
        <w:t>Cognizant Gen C</w:t>
      </w:r>
    </w:p>
    <w:p>
      <w:pPr>
        <w:spacing w:after="80" w:line="276" w:lineRule="auto"/>
      </w:pPr>
      <w:r>
        <w:t>LTI- L&amp;T Infotech</w:t>
      </w:r>
    </w:p>
    <w:p>
      <w:pPr>
        <w:spacing w:after="80" w:line="276" w:lineRule="auto"/>
      </w:pPr>
      <w:r>
        <w:t>TCS – Ninja</w:t>
      </w:r>
    </w:p>
    <w:p>
      <w:pPr>
        <w:spacing w:after="80" w:line="276" w:lineRule="auto"/>
      </w:pPr>
      <w:r>
        <w:t>Ctrl S &amp; Cloud 4C</w:t>
      </w:r>
    </w:p>
    <w:p>
      <w:pPr>
        <w:spacing w:after="80" w:line="276" w:lineRule="auto"/>
      </w:pPr>
      <w:r>
        <w:t>CSS Corp – FSD</w:t>
      </w:r>
    </w:p>
    <w:p>
      <w:pPr>
        <w:spacing w:after="80" w:line="276" w:lineRule="auto"/>
      </w:pPr>
      <w:r>
        <w:t>CSS Corp – CS, W&amp;N</w:t>
      </w:r>
    </w:p>
    <w:p>
      <w:pPr>
        <w:spacing w:after="80" w:line="276" w:lineRule="auto"/>
      </w:pPr>
      <w:r>
        <w:t>Infosys (Operations Executive)</w:t>
      </w:r>
    </w:p>
    <w:p>
      <w:pPr>
        <w:spacing w:after="80" w:line="276" w:lineRule="auto"/>
      </w:pPr>
      <w:r>
        <w:t>PLACEMENTS DETAILS OF 2017-2021 BATCH</w:t>
      </w:r>
    </w:p>
    <w:p>
      <w:pPr>
        <w:spacing w:after="80" w:line="276" w:lineRule="auto"/>
      </w:pPr>
      <w:r>
        <w:t>Sandvine Technologies</w:t>
      </w:r>
    </w:p>
    <w:p>
      <w:pPr>
        <w:spacing w:after="80" w:line="276" w:lineRule="auto"/>
      </w:pPr>
      <w:r>
        <w:t>Capgemini(Differential)</w:t>
      </w:r>
    </w:p>
    <w:p>
      <w:pPr>
        <w:spacing w:after="80" w:line="276" w:lineRule="auto"/>
      </w:pPr>
      <w:r>
        <w:t>My Captain|The Climber</w:t>
      </w:r>
    </w:p>
    <w:p>
      <w:pPr>
        <w:spacing w:after="80" w:line="276" w:lineRule="auto"/>
      </w:pPr>
      <w:r>
        <w:t>PLACEMENTS DETAILS OF 2016-2020 BATCH</w:t>
      </w:r>
    </w:p>
    <w:p>
      <w:pPr>
        <w:spacing w:after="80" w:line="276" w:lineRule="auto"/>
      </w:pPr>
      <w:r>
        <w:t>Capgemini(Differential)</w:t>
      </w:r>
    </w:p>
    <w:p>
      <w:pPr>
        <w:spacing w:after="80" w:line="276" w:lineRule="auto"/>
      </w:pPr>
      <w:r>
        <w:t>Bank of America</w:t>
      </w:r>
    </w:p>
    <w:p>
      <w:pPr>
        <w:spacing w:after="80" w:line="276" w:lineRule="auto"/>
      </w:pPr>
      <w:r>
        <w:t>Proteam Advisory(Bytes)</w:t>
      </w:r>
    </w:p>
    <w:p>
      <w:pPr>
        <w:spacing w:after="80" w:line="276" w:lineRule="auto"/>
      </w:pPr>
      <w:r>
        <w:t>Legato Health Tech</w:t>
      </w:r>
    </w:p>
    <w:p>
      <w:pPr>
        <w:spacing w:after="80" w:line="276" w:lineRule="auto"/>
      </w:pPr>
      <w:r>
        <w:t>PLACEMENTS DETAILS OF 2015-2019 BATCH</w:t>
      </w:r>
    </w:p>
    <w:p>
      <w:pPr>
        <w:spacing w:after="80" w:line="276" w:lineRule="auto"/>
      </w:pPr>
      <w:r>
        <w:t>Xoriant Technologies</w:t>
      </w:r>
    </w:p>
    <w:p>
      <w:pPr>
        <w:spacing w:after="80" w:line="276" w:lineRule="auto"/>
      </w:pPr>
      <w:r>
        <w:t>Bank Of America</w:t>
      </w:r>
    </w:p>
    <w:p>
      <w:pPr>
        <w:spacing w:after="80" w:line="276" w:lineRule="auto"/>
      </w:pPr>
      <w:r>
        <w:t>Softlink International</w:t>
      </w:r>
    </w:p>
    <w:p>
      <w:pPr>
        <w:spacing w:after="80" w:line="276" w:lineRule="auto"/>
      </w:pPr>
      <w:r>
        <w:t>ICONMA Professional Services and Solutions Private Ltd</w:t>
      </w:r>
    </w:p>
    <w:p>
      <w:pPr>
        <w:spacing w:after="80" w:line="276" w:lineRule="auto"/>
      </w:pPr>
      <w:r>
        <w:t>Pole to Win</w:t>
      </w:r>
    </w:p>
    <w:p>
      <w:pPr>
        <w:spacing w:after="80" w:line="276" w:lineRule="auto"/>
      </w:pPr>
      <w:r>
        <w:t>No.of Students Placed</w:t>
      </w:r>
    </w:p>
    <w:p>
      <w:pPr>
        <w:spacing w:after="80" w:line="276" w:lineRule="auto"/>
      </w:pPr>
      <w:r>
        <w:t>PLACEMENTS DETAILS OF 2014-2018 BATCH</w:t>
      </w:r>
    </w:p>
    <w:p>
      <w:pPr>
        <w:spacing w:after="80" w:line="276" w:lineRule="auto"/>
      </w:pPr>
      <w:r>
        <w:t>CA Technologies (Magna Infotech)</w:t>
      </w:r>
    </w:p>
    <w:p>
      <w:pPr>
        <w:spacing w:after="80" w:line="276" w:lineRule="auto"/>
      </w:pPr>
      <w:r>
        <w:t>State Street Corporation</w:t>
      </w:r>
    </w:p>
    <w:p>
      <w:pPr>
        <w:spacing w:after="80" w:line="276" w:lineRule="auto"/>
      </w:pPr>
      <w:r>
        <w:t>Collabera(client Qualcomm)</w:t>
      </w:r>
    </w:p>
    <w:p>
      <w:pPr>
        <w:spacing w:after="80" w:line="276" w:lineRule="auto"/>
      </w:pPr>
      <w:r>
        <w:t>iWMS Supply chain solutions</w:t>
      </w:r>
    </w:p>
    <w:p>
      <w:pPr>
        <w:spacing w:after="80" w:line="276" w:lineRule="auto"/>
      </w:pPr>
      <w:r>
        <w:t>CMS IT Services</w:t>
      </w:r>
    </w:p>
    <w:p>
      <w:pPr>
        <w:spacing w:after="80" w:line="276" w:lineRule="auto"/>
      </w:pPr>
      <w:r>
        <w:t>Ilander Tech. Pvt. Ltd</w:t>
      </w:r>
    </w:p>
    <w:p>
      <w:pPr>
        <w:spacing w:after="80" w:line="276" w:lineRule="auto"/>
      </w:pPr>
      <w:r>
        <w:t>Pole to Win</w:t>
      </w:r>
    </w:p>
    <w:p>
      <w:pPr>
        <w:spacing w:after="80" w:line="276" w:lineRule="auto"/>
      </w:pPr>
      <w:r>
        <w:t>C3i Solutions (IT ZAK)</w:t>
      </w:r>
    </w:p>
    <w:p>
      <w:pPr>
        <w:spacing w:after="80" w:line="276" w:lineRule="auto"/>
      </w:pPr>
      <w:r>
        <w:t>Raytex IT Services</w:t>
      </w:r>
    </w:p>
    <w:p>
      <w:pPr>
        <w:spacing w:after="80" w:line="276" w:lineRule="auto"/>
      </w:pPr>
      <w:r>
        <w:t>SaiMedha Technologies (Antal)</w:t>
      </w:r>
    </w:p>
    <w:p>
      <w:pPr>
        <w:spacing w:after="80" w:line="276" w:lineRule="auto"/>
      </w:pPr>
      <w:r>
        <w:t>Conneqt Business Solutions</w:t>
      </w:r>
    </w:p>
    <w:p>
      <w:pPr>
        <w:spacing w:after="80" w:line="276" w:lineRule="auto"/>
      </w:pPr>
      <w:r>
        <w:t>Tata Business support services Ltd.</w:t>
      </w:r>
    </w:p>
    <w:p>
      <w:pPr>
        <w:spacing w:after="80" w:line="276" w:lineRule="auto"/>
      </w:pPr>
      <w:r>
        <w:t>Embedded Software Development System PVT.Ltd</w:t>
      </w:r>
    </w:p>
    <w:p>
      <w:pPr>
        <w:spacing w:after="80" w:line="276" w:lineRule="auto"/>
      </w:pPr>
      <w:r>
        <w:t>Xampr India PTE</w:t>
      </w:r>
    </w:p>
    <w:p>
      <w:pPr>
        <w:spacing w:after="80" w:line="276" w:lineRule="auto"/>
      </w:pPr>
      <w:r>
        <w:t>PLACEMENTS DETAILS OF 2013-2017 BATCH</w:t>
      </w:r>
    </w:p>
    <w:p>
      <w:pPr>
        <w:spacing w:after="80" w:line="276" w:lineRule="auto"/>
      </w:pPr>
      <w:r>
        <w:t>Think &amp; Learn Pvt. Ltd. (Byju’s)</w:t>
      </w:r>
    </w:p>
    <w:p>
      <w:pPr>
        <w:spacing w:after="80" w:line="276" w:lineRule="auto"/>
      </w:pPr>
      <w:r>
        <w:t>Evobi Automation Pvt. Ltd.</w:t>
      </w:r>
    </w:p>
    <w:p>
      <w:pPr>
        <w:spacing w:after="80" w:line="276" w:lineRule="auto"/>
      </w:pPr>
      <w:r>
        <w:t>Careator Technologies</w:t>
      </w:r>
    </w:p>
    <w:p>
      <w:pPr>
        <w:spacing w:after="80" w:line="276" w:lineRule="auto"/>
      </w:pPr>
      <w:r>
        <w:t>Cloud big data technology</w:t>
      </w:r>
    </w:p>
    <w:p>
      <w:pPr>
        <w:spacing w:after="80" w:line="276" w:lineRule="auto"/>
      </w:pPr>
      <w:r>
        <w:t>S S Power Systems</w:t>
      </w:r>
    </w:p>
    <w:p>
      <w:pPr>
        <w:spacing w:after="80" w:line="276" w:lineRule="auto"/>
      </w:pPr>
      <w:r>
        <w:t>PLACEMENTS DETAILS OF 2012-2016 BATCH</w:t>
      </w:r>
    </w:p>
    <w:p>
      <w:pPr>
        <w:spacing w:after="80" w:line="276" w:lineRule="auto"/>
      </w:pPr>
      <w:r>
        <w:t>Umberto Ceramics International Pvt. Ltd.</w:t>
      </w:r>
    </w:p>
    <w:p>
      <w:pPr>
        <w:spacing w:after="80" w:line="276" w:lineRule="auto"/>
      </w:pPr>
      <w:r>
        <w:t>Xerox business Services</w:t>
      </w:r>
    </w:p>
    <w:p>
      <w:pPr>
        <w:spacing w:after="80" w:line="276" w:lineRule="auto"/>
      </w:pPr>
      <w:r>
        <w:t>Virtuoso Projects and Engineers P Ltd</w:t>
      </w:r>
    </w:p>
    <w:p>
      <w:pPr>
        <w:spacing w:after="80" w:line="276" w:lineRule="auto"/>
      </w:pPr>
      <w:r>
        <w:t>AscentHR (a/c Thomson Reuters)</w:t>
      </w:r>
    </w:p>
    <w:p>
      <w:pPr>
        <w:spacing w:after="80" w:line="276" w:lineRule="auto"/>
      </w:pPr>
      <w:r>
        <w:t>Cignex Datamatics technologies Ltd</w:t>
      </w:r>
    </w:p>
    <w:p>
      <w:pPr>
        <w:spacing w:after="80" w:line="276" w:lineRule="auto"/>
      </w:pPr>
      <w:r>
        <w:t>(Soctroics) UX Reactor</w:t>
      </w:r>
    </w:p>
    <w:p>
      <w:pPr>
        <w:spacing w:after="80" w:line="276" w:lineRule="auto"/>
      </w:pPr>
      <w:r>
        <w:t>I Lander Tech Pvt. Ltd.</w:t>
      </w:r>
    </w:p>
    <w:p>
      <w:pPr>
        <w:spacing w:after="80" w:line="276" w:lineRule="auto"/>
      </w:pPr>
      <w:r>
        <w:t>YouGo Tag Tech. Sol</w:t>
      </w:r>
    </w:p>
    <w:p>
      <w:pPr>
        <w:spacing w:after="80" w:line="276" w:lineRule="auto"/>
      </w:pPr>
      <w:r>
        <w:t>Prime ki software solutions</w:t>
      </w:r>
    </w:p>
    <w:p>
      <w:pPr>
        <w:spacing w:after="80" w:line="276" w:lineRule="auto"/>
      </w:pPr>
      <w:r>
        <w:t>Winc It Services</w:t>
      </w:r>
    </w:p>
    <w:p>
      <w:pPr>
        <w:spacing w:after="80" w:line="276" w:lineRule="auto"/>
      </w:pPr>
      <w:r>
        <w:t>Lennox International</w:t>
      </w:r>
    </w:p>
    <w:p/>
    <w:p>
      <w:pPr>
        <w:pStyle w:val="Heading2"/>
      </w:pPr>
      <w:r>
        <w:rPr>
          <w:color w:val="003366"/>
        </w:rPr>
        <w:t>Placements – Testimonials</w:t>
      </w:r>
    </w:p>
    <w:p>
      <w:pPr>
        <w:spacing w:after="80" w:line="276" w:lineRule="auto"/>
      </w:pPr>
      <w:r>
        <w:t>Testimonials – BVRIT HYDERABAD College of Engineering for Women</w:t>
      </w:r>
    </w:p>
    <w:p/>
    <w:p>
      <w:r>
        <w:br w:type="page"/>
      </w:r>
    </w:p>
    <w:p>
      <w:pPr>
        <w:pStyle w:val="Heading1"/>
      </w:pPr>
      <w:r>
        <w:rPr>
          <w:color w:val="003366"/>
        </w:rPr>
        <w:t>8. Campus Facilities</w:t>
      </w:r>
    </w:p>
    <w:p>
      <w:pPr>
        <w:pStyle w:val="Heading2"/>
      </w:pPr>
      <w:r>
        <w:rPr>
          <w:color w:val="003366"/>
        </w:rPr>
        <w:t>Library</w:t>
      </w:r>
    </w:p>
    <w:p>
      <w:pPr>
        <w:spacing w:after="80" w:line="276" w:lineRule="auto"/>
      </w:pPr>
      <w:r>
        <w:t>Library – BVRIT HYDERABAD College of Engineering for Women</w:t>
      </w:r>
    </w:p>
    <w:p>
      <w:pPr>
        <w:spacing w:after="80" w:line="276" w:lineRule="auto"/>
      </w:pPr>
      <w:r>
        <w:t>The library is the temple of learning, and learning has liberated more people than all the wars in history</w:t>
      </w:r>
    </w:p>
    <w:p>
      <w:pPr>
        <w:spacing w:after="80" w:line="276" w:lineRule="auto"/>
      </w:pPr>
      <w:r>
        <w:t>-Carl T. Rowan</w:t>
      </w:r>
    </w:p>
    <w:p>
      <w:pPr>
        <w:spacing w:after="80" w:line="276" w:lineRule="auto"/>
      </w:pPr>
      <w:r>
        <w:t>The BVRITH Library</w:t>
      </w:r>
    </w:p>
    <w:p>
      <w:pPr>
        <w:spacing w:after="80" w:line="276" w:lineRule="auto"/>
      </w:pPr>
      <w:r>
        <w:t>serves as the intellectual hub of</w:t>
      </w:r>
    </w:p>
    <w:p>
      <w:pPr>
        <w:spacing w:after="80" w:line="276" w:lineRule="auto"/>
      </w:pPr>
      <w:r>
        <w:t>BVRIT Hyderabad Engineering College for Women</w:t>
      </w:r>
    </w:p>
    <w:p>
      <w:pPr>
        <w:spacing w:after="80" w:line="276" w:lineRule="auto"/>
      </w:pPr>
      <w:r>
        <w:t>four-storey building known as the Ruby Block</w:t>
      </w:r>
    </w:p>
    <w:p>
      <w:pPr>
        <w:spacing w:after="80" w:line="276" w:lineRule="auto"/>
      </w:pPr>
      <w:r>
        <w:t>The library also provides an extensive range of</w:t>
      </w:r>
    </w:p>
    <w:p>
      <w:pPr>
        <w:spacing w:after="80" w:line="276" w:lineRule="auto"/>
      </w:pPr>
      <w:r>
        <w:t>co-curricular and competitive examination resources</w:t>
      </w:r>
    </w:p>
    <w:p>
      <w:pPr>
        <w:spacing w:after="80" w:line="276" w:lineRule="auto"/>
      </w:pPr>
      <w:r>
        <w:t>, enabling students to prepare efficiently for various professional and external examinations. By offering access to diverse and updated information sources, the library helps learners gain practical insights into real-world applications and emerging trends.</w:t>
      </w:r>
    </w:p>
    <w:p>
      <w:pPr>
        <w:spacing w:after="80" w:line="276" w:lineRule="auto"/>
      </w:pPr>
      <w:r>
        <w:t>Actively promoting literary engagement, the library supports various literary events and has established a vibrant literary club,</w:t>
      </w:r>
    </w:p>
    <w:p>
      <w:pPr>
        <w:spacing w:after="80" w:line="276" w:lineRule="auto"/>
      </w:pPr>
      <w:r>
        <w:t>“PORTIA: The Literary Coven,”</w:t>
      </w:r>
    </w:p>
    <w:p>
      <w:pPr>
        <w:spacing w:after="80" w:line="276" w:lineRule="auto"/>
      </w:pPr>
      <w:r>
        <w:t>to nurture creativity, critical thinking, and communication skills among students.</w:t>
      </w:r>
    </w:p>
    <w:p>
      <w:pPr>
        <w:spacing w:after="80" w:line="276" w:lineRule="auto"/>
      </w:pPr>
      <w:r>
        <w:t>is a proud member of</w:t>
      </w:r>
    </w:p>
    <w:p>
      <w:pPr>
        <w:spacing w:after="80" w:line="276" w:lineRule="auto"/>
      </w:pPr>
      <w:r>
        <w:t>National Digital Library of India (NDLI)</w:t>
      </w:r>
    </w:p>
    <w:p>
      <w:pPr>
        <w:spacing w:after="80" w:line="276" w:lineRule="auto"/>
      </w:pPr>
      <w:r>
        <w:t>, ensuring seamless access to a vast repository of e-books, journals, and digital learning resources.</w:t>
      </w:r>
    </w:p>
    <w:p>
      <w:pPr>
        <w:spacing w:after="80" w:line="276" w:lineRule="auto"/>
      </w:pPr>
      <w:r>
        <w:t>All materials are systematically organized using the</w:t>
      </w:r>
    </w:p>
    <w:p>
      <w:pPr>
        <w:spacing w:after="80" w:line="276" w:lineRule="auto"/>
      </w:pPr>
      <w:r>
        <w:t>Dewey Decimal Classification (DDC)</w:t>
      </w:r>
    </w:p>
    <w:p>
      <w:pPr>
        <w:spacing w:after="80" w:line="276" w:lineRule="auto"/>
      </w:pPr>
      <w:r>
        <w:t>FLOOR WISE DIRECTORY</w:t>
      </w:r>
    </w:p>
    <w:p>
      <w:pPr>
        <w:spacing w:after="80" w:line="276" w:lineRule="auto"/>
      </w:pPr>
      <w:r>
        <w:t>Circulation Counter – I</w:t>
      </w:r>
    </w:p>
    <w:p>
      <w:pPr>
        <w:spacing w:after="80" w:line="276" w:lineRule="auto"/>
      </w:pPr>
      <w:r>
        <w:t>CSE, IT &amp; BS&amp;H</w:t>
      </w:r>
    </w:p>
    <w:p>
      <w:pPr>
        <w:spacing w:after="80" w:line="276" w:lineRule="auto"/>
      </w:pPr>
      <w:r>
        <w:t>Circulation Counter – II</w:t>
      </w:r>
    </w:p>
    <w:p>
      <w:pPr>
        <w:spacing w:after="80" w:line="276" w:lineRule="auto"/>
      </w:pPr>
      <w:r>
        <w:t>ECE &amp; EEE</w:t>
      </w:r>
    </w:p>
    <w:p>
      <w:pPr>
        <w:spacing w:after="80" w:line="276" w:lineRule="auto"/>
      </w:pPr>
      <w:r>
        <w:t>NEW ARRIVALS OF FICTION &amp; NON FICTION BOOKS</w:t>
      </w:r>
    </w:p>
    <w:p>
      <w:pPr>
        <w:spacing w:after="80" w:line="276" w:lineRule="auto"/>
      </w:pPr>
      <w:r>
        <w:t>10 Most Active Student Barrowers - June 2024</w:t>
      </w:r>
    </w:p>
    <w:p>
      <w:pPr>
        <w:spacing w:after="80" w:line="276" w:lineRule="auto"/>
      </w:pPr>
      <w:r>
        <w:t>Abode to wisdom</w:t>
      </w:r>
    </w:p>
    <w:p>
      <w:pPr>
        <w:spacing w:after="80" w:line="276" w:lineRule="auto"/>
      </w:pPr>
      <w:r>
        <w:t>“Libraries store the energy that fuels the imagination. They open up windows to the world and inspire us to explore and achieve, and contribute to improving our quality of life.Libraries change the lives for the better.”</w:t>
      </w:r>
    </w:p>
    <w:p>
      <w:pPr>
        <w:spacing w:after="80" w:line="276" w:lineRule="auto"/>
      </w:pPr>
      <w:r>
        <w:t>BVRITH library is automated with Engineering College Automation Package (ECAP). The Library catalogue can be accessed through the OPAC (Online Public Access Catalogue) which provides information of the library collection online. The library OPAC is accessible with the</w:t>
      </w:r>
    </w:p>
    <w:p>
      <w:pPr>
        <w:spacing w:after="80" w:line="276" w:lineRule="auto"/>
      </w:pPr>
      <w:r>
        <w:t>BVRITH library also encourages students to access free content from AICTE sponsored Ekumbh website.  The library maintains a Book Bank for SC/ST students which provide additional books offered by the Social Welfare Department, Government of Telangana.</w:t>
      </w:r>
    </w:p>
    <w:p>
      <w:pPr>
        <w:spacing w:after="80" w:line="276" w:lineRule="auto"/>
      </w:pPr>
      <w:r>
        <w:t>The e- journal packages –</w:t>
      </w:r>
    </w:p>
    <w:p>
      <w:pPr>
        <w:spacing w:after="80" w:line="276" w:lineRule="auto"/>
      </w:pPr>
      <w:r>
        <w:t>IEEE-ASPP, J-GATE (JET)</w:t>
      </w:r>
    </w:p>
    <w:p>
      <w:pPr>
        <w:spacing w:after="80" w:line="276" w:lineRule="auto"/>
      </w:pPr>
      <w:r>
        <w:t>are accessible through KNIMBUS mLibrary platform and mlibrary mobile app also.</w:t>
      </w:r>
    </w:p>
    <w:p>
      <w:pPr>
        <w:spacing w:after="80" w:line="276" w:lineRule="auto"/>
      </w:pPr>
      <w:r>
        <w:t>Remote access – Knimbus e-Library</w:t>
      </w:r>
    </w:p>
    <w:p>
      <w:pPr>
        <w:spacing w:after="80" w:line="276" w:lineRule="auto"/>
      </w:pPr>
      <w:r>
        <w:t>Library Hours: 9:00 AM – 6:00 PM</w:t>
      </w:r>
    </w:p>
    <w:p>
      <w:pPr>
        <w:spacing w:after="80" w:line="276" w:lineRule="auto"/>
      </w:pPr>
      <w:r>
        <w:t>Issue &amp; Return: 10:00 AM – 5:00 PM</w:t>
      </w:r>
    </w:p>
    <w:p>
      <w:pPr>
        <w:spacing w:after="80" w:line="276" w:lineRule="auto"/>
      </w:pPr>
      <w:r>
        <w:t>Here the library user can find the details of particular book availability by using through</w:t>
      </w:r>
    </w:p>
    <w:p>
      <w:pPr>
        <w:spacing w:after="80" w:line="276" w:lineRule="auto"/>
      </w:pPr>
      <w:r>
        <w:t>. The training will be provided at digital library to utilize this e-library.</w:t>
      </w:r>
    </w:p>
    <w:p>
      <w:pPr>
        <w:spacing w:after="80" w:line="276" w:lineRule="auto"/>
      </w:pPr>
      <w:r>
        <w:t>library@bvrithyderabad.edu.in</w:t>
      </w:r>
    </w:p>
    <w:p>
      <w:pPr>
        <w:spacing w:after="80" w:line="276" w:lineRule="auto"/>
      </w:pPr>
      <w:r>
        <w:t>The final year projects of UG and PG are also checked for plagiarism only when sent through their guide/coordinator.</w:t>
      </w:r>
    </w:p>
    <w:p>
      <w:pPr>
        <w:spacing w:after="80" w:line="276" w:lineRule="auto"/>
      </w:pPr>
      <w:r>
        <w:t>BVRITH Library has a rare book collection printed from 1919 onwards.</w:t>
      </w:r>
    </w:p>
    <w:p>
      <w:pPr>
        <w:spacing w:after="80" w:line="276" w:lineRule="auto"/>
      </w:pPr>
      <w:r>
        <w:t>Dr. S. Satya Jaya</w:t>
      </w:r>
    </w:p>
    <w:p>
      <w:pPr>
        <w:spacing w:after="80" w:line="276" w:lineRule="auto"/>
      </w:pPr>
      <w:r>
        <w:t>Librarian (M.com, M.L.I.Sc, PhD)</w:t>
      </w:r>
    </w:p>
    <w:p>
      <w:pPr>
        <w:spacing w:after="80" w:line="276" w:lineRule="auto"/>
      </w:pPr>
      <w:r>
        <w:t>Library Assistant (M.Com, M.LI.Sc)</w:t>
      </w:r>
    </w:p>
    <w:p>
      <w:pPr>
        <w:spacing w:after="80" w:line="276" w:lineRule="auto"/>
      </w:pPr>
      <w:r>
        <w:t>Library Assistant (B.A, M.A)</w:t>
      </w:r>
    </w:p>
    <w:p>
      <w:pPr>
        <w:spacing w:after="80" w:line="276" w:lineRule="auto"/>
      </w:pPr>
      <w:r>
        <w:t>Library Assistant (B.Sc, M.L.I.Sc)</w:t>
      </w:r>
    </w:p>
    <w:p/>
    <w:p>
      <w:pPr>
        <w:pStyle w:val="Heading2"/>
      </w:pPr>
      <w:r>
        <w:rPr>
          <w:color w:val="003366"/>
        </w:rPr>
        <w:t>Food and Cafetaria</w:t>
      </w:r>
    </w:p>
    <w:p>
      <w:pPr>
        <w:spacing w:after="80" w:line="276" w:lineRule="auto"/>
      </w:pPr>
      <w:r>
        <w:t>Food and Cafetaria – BVRIT HYDERABAD College of Engineering for Women</w:t>
      </w:r>
    </w:p>
    <w:p>
      <w:pPr>
        <w:spacing w:after="80" w:line="276" w:lineRule="auto"/>
      </w:pPr>
      <w:r>
        <w:t>Food and Cafetaria</w:t>
      </w:r>
    </w:p>
    <w:p>
      <w:pPr>
        <w:spacing w:after="80" w:line="276" w:lineRule="auto"/>
      </w:pPr>
      <w:r>
        <w:t>Good food. Good mood.</w:t>
      </w:r>
    </w:p>
    <w:p>
      <w:pPr>
        <w:spacing w:after="80" w:line="276" w:lineRule="auto"/>
      </w:pPr>
      <w:r>
        <w:t>As we all know that the output that we get from anything is directly proportional to the input we give in. Thus to perform to their best potential and be super productive in any given moment, one must have a good nutritious diet that keeps their body, mind and heart healthy all the time.</w:t>
      </w:r>
    </w:p>
    <w:p>
      <w:pPr>
        <w:spacing w:after="80" w:line="276" w:lineRule="auto"/>
      </w:pPr>
      <w:r>
        <w:t>The Cafeteria facility at BVRIT provides everyone with top class nutritious food maintaining the quality standards and hygiene at an affordable rate.</w:t>
      </w:r>
    </w:p>
    <w:p>
      <w:pPr>
        <w:spacing w:after="80" w:line="276" w:lineRule="auto"/>
      </w:pPr>
      <w:r>
        <w:t>Veg &amp; Non Veg Food</w:t>
      </w:r>
    </w:p>
    <w:p>
      <w:pPr>
        <w:spacing w:after="80" w:line="276" w:lineRule="auto"/>
      </w:pPr>
      <w:r>
        <w:t>North &amp; South Indian Cuisines</w:t>
      </w:r>
    </w:p>
    <w:p>
      <w:pPr>
        <w:spacing w:after="80" w:line="276" w:lineRule="auto"/>
      </w:pPr>
      <w:r>
        <w:t>Fresh Choice Bakery</w:t>
      </w:r>
    </w:p>
    <w:p>
      <w:pPr>
        <w:spacing w:after="80" w:line="276" w:lineRule="auto"/>
      </w:pPr>
      <w:r>
        <w:t>24/7 Coffee Shop</w:t>
      </w:r>
    </w:p>
    <w:p>
      <w:pPr>
        <w:spacing w:after="80" w:line="276" w:lineRule="auto"/>
      </w:pPr>
      <w:r>
        <w:t>food, coffee &amp; everything in between</w:t>
      </w:r>
    </w:p>
    <w:p/>
    <w:p>
      <w:pPr>
        <w:pStyle w:val="Heading2"/>
      </w:pPr>
      <w:r>
        <w:rPr>
          <w:color w:val="003366"/>
        </w:rPr>
        <w:t>Gym</w:t>
      </w:r>
    </w:p>
    <w:p>
      <w:pPr>
        <w:spacing w:after="80" w:line="276" w:lineRule="auto"/>
      </w:pPr>
      <w:r>
        <w:t>Gym – BVRIT HYDERABAD College of Engineering for Women</w:t>
      </w:r>
    </w:p>
    <w:p>
      <w:pPr>
        <w:spacing w:after="80" w:line="276" w:lineRule="auto"/>
      </w:pPr>
      <w:r>
        <w:t>Hustle for the Muscle.</w:t>
      </w:r>
    </w:p>
    <w:p>
      <w:pPr>
        <w:spacing w:after="80" w:line="276" w:lineRule="auto"/>
      </w:pPr>
      <w:r>
        <w:t>“Physical fitness is not only one of the most important keys to a healthy body, it is the basis of dynamic and creative intellectual activity”</w:t>
      </w:r>
    </w:p>
    <w:p>
      <w:pPr>
        <w:spacing w:after="80" w:line="276" w:lineRule="auto"/>
      </w:pPr>
      <w:r>
        <w:t>-John F. Kennedy</w:t>
      </w:r>
    </w:p>
    <w:p>
      <w:pPr>
        <w:spacing w:after="80" w:line="276" w:lineRule="auto"/>
      </w:pPr>
      <w:r>
        <w:t>A state of complete physical, mental and social well-being is very essential in any stage of students’ life, which is the sowing stage that decides the future course. College has a well equipped Gym. Students make use of the provision in their comfortable time under the guidance of experienced instructor.</w:t>
      </w:r>
    </w:p>
    <w:p/>
    <w:p>
      <w:pPr>
        <w:pStyle w:val="Heading2"/>
      </w:pPr>
      <w:r>
        <w:rPr>
          <w:color w:val="003366"/>
        </w:rPr>
        <w:t>Temple</w:t>
      </w:r>
    </w:p>
    <w:p>
      <w:pPr>
        <w:spacing w:after="80" w:line="276" w:lineRule="auto"/>
      </w:pPr>
      <w:r>
        <w:t>Temple – BVRIT HYDERABAD College of Engineering for Women</w:t>
      </w:r>
    </w:p>
    <w:p>
      <w:pPr>
        <w:spacing w:after="80" w:line="276" w:lineRule="auto"/>
      </w:pPr>
      <w:r>
        <w:t>The temple of our purest thoughts is silence</w:t>
      </w:r>
    </w:p>
    <w:p>
      <w:pPr>
        <w:spacing w:after="80" w:line="276" w:lineRule="auto"/>
      </w:pPr>
      <w:r>
        <w:t>A Temple forms part of the daily life of all Hindu devotees in India – Spirituality. It is a place of worship along with its unique role as the manifestation of the Hindu dharma, whose roots spread wide across in the system of universal brotherhood.</w:t>
      </w:r>
    </w:p>
    <w:p>
      <w:pPr>
        <w:spacing w:after="80" w:line="276" w:lineRule="auto"/>
      </w:pPr>
      <w:r>
        <w:t>The presiding Deity of BVRITH  Hanuman is self-manifested, blesses all the fraternity of  BVRITH. Daily pooja is being offered to God by priest, and special Aarathi will performed on Tuesday and Saturday.</w:t>
      </w:r>
    </w:p>
    <w:p>
      <w:pPr>
        <w:spacing w:after="80" w:line="276" w:lineRule="auto"/>
      </w:pPr>
      <w:r>
        <w:t>Special pooja day</w:t>
      </w:r>
    </w:p>
    <w:p>
      <w:pPr>
        <w:spacing w:after="80" w:line="276" w:lineRule="auto"/>
      </w:pPr>
      <w:r>
        <w:t>Keep calm and have faith</w:t>
      </w:r>
    </w:p>
    <w:p/>
    <w:p>
      <w:pPr>
        <w:pStyle w:val="Heading2"/>
      </w:pPr>
      <w:r>
        <w:rPr>
          <w:color w:val="003366"/>
        </w:rPr>
        <w:t>Security</w:t>
      </w:r>
    </w:p>
    <w:p>
      <w:pPr>
        <w:spacing w:after="80" w:line="276" w:lineRule="auto"/>
      </w:pPr>
      <w:r>
        <w:t>Security – BVRIT HYDERABAD College of Engineering for Women</w:t>
      </w:r>
    </w:p>
    <w:p>
      <w:pPr>
        <w:spacing w:after="80" w:line="276" w:lineRule="auto"/>
      </w:pPr>
      <w:r>
        <w:t>The precondition to freedom is security</w:t>
      </w:r>
    </w:p>
    <w:p>
      <w:pPr>
        <w:spacing w:after="80" w:line="276" w:lineRule="auto"/>
      </w:pPr>
      <w:r>
        <w:t>As a coin have two sides, evils too reside in our society amongst good people. Thus we at BVRIT-H find it our prime duty to provide a safe and secure environment for all the students.</w:t>
      </w:r>
    </w:p>
    <w:p>
      <w:pPr>
        <w:spacing w:after="80" w:line="276" w:lineRule="auto"/>
      </w:pPr>
      <w:r>
        <w:t>Some salient features of our security system:</w:t>
      </w:r>
    </w:p>
    <w:p>
      <w:pPr>
        <w:spacing w:after="80" w:line="276" w:lineRule="auto"/>
      </w:pPr>
      <w:r>
        <w:t>BVRITH provides 24/7 Security.</w:t>
      </w:r>
    </w:p>
    <w:p>
      <w:pPr>
        <w:spacing w:after="80" w:line="276" w:lineRule="auto"/>
      </w:pPr>
      <w:r>
        <w:t>Two teams of full-time security officers work in two shifts, patrol the campus.</w:t>
      </w:r>
    </w:p>
    <w:p>
      <w:pPr>
        <w:spacing w:after="80" w:line="276" w:lineRule="auto"/>
      </w:pPr>
      <w:r>
        <w:t>The campus is constantly monitored by 15 Closed-circuit televisions CCTV.</w:t>
      </w:r>
    </w:p>
    <w:p>
      <w:pPr>
        <w:spacing w:after="80" w:line="276" w:lineRule="auto"/>
      </w:pPr>
      <w:r>
        <w:t>A separate security officer is being employed at each hostel.</w:t>
      </w:r>
    </w:p>
    <w:p>
      <w:pPr>
        <w:spacing w:after="80" w:line="276" w:lineRule="auto"/>
      </w:pPr>
      <w:r>
        <w:t>Special patrolling wing</w:t>
      </w:r>
    </w:p>
    <w:p>
      <w:pPr>
        <w:spacing w:after="80" w:line="276" w:lineRule="auto"/>
      </w:pPr>
      <w:r>
        <w:t>24/7 Security surveillance</w:t>
      </w:r>
    </w:p>
    <w:p>
      <w:pPr>
        <w:spacing w:after="80" w:line="276" w:lineRule="auto"/>
      </w:pPr>
      <w:r>
        <w:t>Special investigation team</w:t>
      </w:r>
    </w:p>
    <w:p/>
    <w:p>
      <w:pPr>
        <w:pStyle w:val="Heading2"/>
      </w:pPr>
      <w:r>
        <w:rPr>
          <w:color w:val="003366"/>
        </w:rPr>
        <w:t>PCS Facilities</w:t>
      </w:r>
    </w:p>
    <w:p>
      <w:pPr>
        <w:spacing w:after="80" w:line="276" w:lineRule="auto"/>
      </w:pPr>
      <w:r>
        <w:t>PCS Facilities – BVRIT HYDERABAD College of Engineering for Women</w:t>
      </w:r>
    </w:p>
    <w:p>
      <w:pPr>
        <w:spacing w:after="80" w:line="276" w:lineRule="auto"/>
      </w:pPr>
      <w:r>
        <w:t>BVRIT HYDERABAD College of Engineering for Women</w:t>
      </w:r>
    </w:p>
    <w:p>
      <w:pPr>
        <w:spacing w:after="80" w:line="276" w:lineRule="auto"/>
      </w:pPr>
      <w:r>
        <w:t>created full fledged facilities to support and meet the needs of Physically Challenged Persons.</w:t>
      </w:r>
    </w:p>
    <w:p>
      <w:pPr>
        <w:spacing w:after="80" w:line="276" w:lineRule="auto"/>
      </w:pPr>
      <w:r>
        <w:t>Following are the facilities:</w:t>
      </w:r>
    </w:p>
    <w:p>
      <w:pPr>
        <w:spacing w:after="80" w:line="276" w:lineRule="auto"/>
      </w:pPr>
      <w:r>
        <w:t>Washrooms for Divyangjan</w:t>
      </w:r>
    </w:p>
    <w:p>
      <w:pPr>
        <w:spacing w:after="80" w:line="276" w:lineRule="auto"/>
      </w:pPr>
      <w:r>
        <w:t>Wheelchair, EV Vehicle, and Wall Stick</w:t>
      </w:r>
    </w:p>
    <w:p/>
    <w:p>
      <w:pPr>
        <w:pStyle w:val="Heading2"/>
      </w:pPr>
      <w:r>
        <w:rPr>
          <w:color w:val="003366"/>
        </w:rPr>
        <w:t>Entry – Exit System</w:t>
      </w:r>
    </w:p>
    <w:p>
      <w:pPr>
        <w:spacing w:after="80" w:line="276" w:lineRule="auto"/>
      </w:pPr>
      <w:r>
        <w:t>Entry – Exit System – BVRIT HYDERABAD College of Engineering for Women</w:t>
      </w:r>
    </w:p>
    <w:p>
      <w:pPr>
        <w:spacing w:after="80" w:line="276" w:lineRule="auto"/>
      </w:pPr>
      <w:r>
        <w:t>Entry – Exit System</w:t>
      </w:r>
    </w:p>
    <w:p>
      <w:pPr>
        <w:spacing w:after="80" w:line="276" w:lineRule="auto"/>
      </w:pPr>
      <w:r>
        <w:t>BVRIT HYDERABAD College of Engineering for Women</w:t>
      </w:r>
    </w:p>
    <w:p>
      <w:pPr>
        <w:spacing w:after="80" w:line="276" w:lineRule="auto"/>
      </w:pPr>
      <w:r>
        <w:t>(UGC Autonomous) adopts</w:t>
      </w:r>
    </w:p>
    <w:p>
      <w:pPr>
        <w:spacing w:after="80" w:line="276" w:lineRule="auto"/>
      </w:pPr>
      <w:r>
        <w:t>Entry – Exit System</w:t>
      </w:r>
    </w:p>
    <w:p>
      <w:pPr>
        <w:spacing w:after="80" w:line="276" w:lineRule="auto"/>
      </w:pPr>
      <w:r>
        <w:t>as per NEP 2020 and can refer to section 12.9 for the same in Academic Regulations below.</w:t>
      </w:r>
    </w:p>
    <w:p>
      <w:pPr>
        <w:spacing w:after="80" w:line="276" w:lineRule="auto"/>
      </w:pPr>
      <w:r>
        <w:t>Academic Regulations (BH23)</w:t>
      </w:r>
    </w:p>
    <w:p/>
    <w:p>
      <w:r>
        <w:br w:type="page"/>
      </w:r>
    </w:p>
    <w:p>
      <w:pPr>
        <w:pStyle w:val="Heading1"/>
      </w:pPr>
      <w:r>
        <w:rPr>
          <w:color w:val="003366"/>
        </w:rPr>
        <w:t>9. Research &amp; Development</w:t>
      </w:r>
    </w:p>
    <w:p>
      <w:pPr>
        <w:pStyle w:val="Heading2"/>
      </w:pPr>
      <w:r>
        <w:rPr>
          <w:color w:val="003366"/>
        </w:rPr>
        <w:t>Research &amp; Development</w:t>
      </w:r>
    </w:p>
    <w:p>
      <w:pPr>
        <w:spacing w:after="80" w:line="276" w:lineRule="auto"/>
      </w:pPr>
      <w:r>
        <w:t>About R &amp; D – BVRIT HYDERABAD College of Engineering for Women</w:t>
      </w:r>
    </w:p>
    <w:p>
      <w:pPr>
        <w:spacing w:after="80" w:line="276" w:lineRule="auto"/>
      </w:pPr>
      <w:r>
        <w:t>About R &amp; D</w:t>
      </w:r>
    </w:p>
    <w:p>
      <w:pPr>
        <w:spacing w:after="80" w:line="276" w:lineRule="auto"/>
      </w:pPr>
      <w:r>
        <w:t>“To the Optimist the glass is half full. To the pessimist the glass is half empty. To the engineer the glass is twice as big as it needs to be.”</w:t>
      </w:r>
    </w:p>
    <w:p/>
    <w:p>
      <w:pPr>
        <w:pStyle w:val="Heading2"/>
      </w:pPr>
      <w:r>
        <w:rPr>
          <w:color w:val="003366"/>
        </w:rPr>
        <w:t>Faculty Thrust Areas</w:t>
      </w:r>
    </w:p>
    <w:p>
      <w:pPr>
        <w:spacing w:after="80" w:line="276" w:lineRule="auto"/>
      </w:pPr>
      <w:r>
        <w:t>Faculty Domain Areas – BVRIT HYDERABAD College of Engineering for Women</w:t>
      </w:r>
    </w:p>
    <w:p>
      <w:pPr>
        <w:spacing w:after="80" w:line="276" w:lineRule="auto"/>
      </w:pPr>
      <w:r>
        <w:t>Faculty Domain Areas</w:t>
      </w:r>
    </w:p>
    <w:p>
      <w:pPr>
        <w:spacing w:after="80" w:line="276" w:lineRule="auto"/>
      </w:pPr>
      <w:r>
        <w:t>BS &amp; H</w:t>
      </w:r>
    </w:p>
    <w:p>
      <w:pPr>
        <w:spacing w:after="80" w:line="276" w:lineRule="auto"/>
      </w:pPr>
      <w:r>
        <w:t>AI &amp; ML</w:t>
      </w:r>
    </w:p>
    <w:p>
      <w:pPr>
        <w:spacing w:after="80" w:line="276" w:lineRule="auto"/>
      </w:pPr>
      <w:r>
        <w:t>Name of the faculty</w:t>
      </w:r>
    </w:p>
    <w:p>
      <w:pPr>
        <w:spacing w:after="80" w:line="276" w:lineRule="auto"/>
      </w:pPr>
      <w:r>
        <w:t>IRINS link (Vidwan link)</w:t>
      </w:r>
    </w:p>
    <w:p>
      <w:pPr>
        <w:spacing w:after="80" w:line="276" w:lineRule="auto"/>
      </w:pPr>
      <w:r>
        <w:t>Dr. B. Srinivasa Rao</w:t>
      </w:r>
    </w:p>
    <w:p>
      <w:pPr>
        <w:spacing w:after="80" w:line="276" w:lineRule="auto"/>
      </w:pPr>
      <w:r>
        <w:t>Power and Energy Systems</w:t>
      </w:r>
    </w:p>
    <w:p>
      <w:pPr>
        <w:spacing w:after="80" w:line="276" w:lineRule="auto"/>
      </w:pPr>
      <w:r>
        <w:t>https://vidwan.inflibnet.ac.in/profile/234364</w:t>
      </w:r>
    </w:p>
    <w:p>
      <w:pPr>
        <w:spacing w:after="80" w:line="276" w:lineRule="auto"/>
      </w:pPr>
      <w:r>
        <w:t>Dr. Ch. Sunil Kumar</w:t>
      </w:r>
    </w:p>
    <w:p>
      <w:pPr>
        <w:spacing w:after="80" w:line="276" w:lineRule="auto"/>
      </w:pPr>
      <w:r>
        <w:t>Power Electronics Design and Control</w:t>
      </w:r>
    </w:p>
    <w:p>
      <w:pPr>
        <w:spacing w:after="80" w:line="276" w:lineRule="auto"/>
      </w:pPr>
      <w:r>
        <w:t>https://vidwan.inflibnet.ac.in/profile/104199</w:t>
      </w:r>
    </w:p>
    <w:p>
      <w:pPr>
        <w:spacing w:after="80" w:line="276" w:lineRule="auto"/>
      </w:pPr>
      <w:r>
        <w:t>Dr. K. Amritha</w:t>
      </w:r>
    </w:p>
    <w:p>
      <w:pPr>
        <w:spacing w:after="80" w:line="276" w:lineRule="auto"/>
      </w:pPr>
      <w:r>
        <w:t>Power and Energy Systems, Power Electronics Design and Control</w:t>
      </w:r>
    </w:p>
    <w:p>
      <w:pPr>
        <w:spacing w:after="80" w:line="276" w:lineRule="auto"/>
      </w:pPr>
      <w:r>
        <w:t>https://vidwan.inflibnet.ac.in/profile/104309</w:t>
      </w:r>
    </w:p>
    <w:p>
      <w:pPr>
        <w:spacing w:after="80" w:line="276" w:lineRule="auto"/>
      </w:pPr>
      <w:r>
        <w:t>Dr. R. Manojkumar</w:t>
      </w:r>
    </w:p>
    <w:p>
      <w:pPr>
        <w:spacing w:after="80" w:line="276" w:lineRule="auto"/>
      </w:pPr>
      <w:r>
        <w:t>Power and Energy Systems</w:t>
      </w:r>
    </w:p>
    <w:p>
      <w:pPr>
        <w:spacing w:after="80" w:line="276" w:lineRule="auto"/>
      </w:pPr>
      <w:r>
        <w:t>https://vidwan.inflibnet.ac.in/profile/308392</w:t>
      </w:r>
    </w:p>
    <w:p>
      <w:pPr>
        <w:spacing w:after="80" w:line="276" w:lineRule="auto"/>
      </w:pPr>
      <w:r>
        <w:t>Dr. Prasanta Kumar Jena</w:t>
      </w:r>
    </w:p>
    <w:p>
      <w:pPr>
        <w:spacing w:after="80" w:line="276" w:lineRule="auto"/>
      </w:pPr>
      <w:r>
        <w:t>Power and Energy Systems</w:t>
      </w:r>
    </w:p>
    <w:p>
      <w:pPr>
        <w:spacing w:after="80" w:line="276" w:lineRule="auto"/>
      </w:pPr>
      <w:r>
        <w:t>https://vidwan.inflibnet.ac.in/profile/535824</w:t>
      </w:r>
    </w:p>
    <w:p>
      <w:pPr>
        <w:spacing w:after="80" w:line="276" w:lineRule="auto"/>
      </w:pPr>
      <w:r>
        <w:t>Mr. Ch. Krishna Reddy</w:t>
      </w:r>
    </w:p>
    <w:p>
      <w:pPr>
        <w:spacing w:after="80" w:line="276" w:lineRule="auto"/>
      </w:pPr>
      <w:r>
        <w:t>Power and Energy Systems</w:t>
      </w:r>
    </w:p>
    <w:p>
      <w:pPr>
        <w:spacing w:after="80" w:line="276" w:lineRule="auto"/>
      </w:pPr>
      <w:r>
        <w:t>https://vidwan.inflibnet.ac.in/profile/578602</w:t>
      </w:r>
    </w:p>
    <w:p>
      <w:pPr>
        <w:spacing w:after="80" w:line="276" w:lineRule="auto"/>
      </w:pPr>
      <w:r>
        <w:t>Ms. Babita Gupta</w:t>
      </w:r>
    </w:p>
    <w:p>
      <w:pPr>
        <w:spacing w:after="80" w:line="276" w:lineRule="auto"/>
      </w:pPr>
      <w:r>
        <w:t>Power and Energy Systems</w:t>
      </w:r>
    </w:p>
    <w:p>
      <w:pPr>
        <w:spacing w:after="80" w:line="276" w:lineRule="auto"/>
      </w:pPr>
      <w:r>
        <w:t>https://vidwan.inflibnet.ac.in/profile/104882</w:t>
      </w:r>
    </w:p>
    <w:p>
      <w:pPr>
        <w:spacing w:after="80" w:line="276" w:lineRule="auto"/>
      </w:pPr>
      <w:r>
        <w:t>Mr. M. Sandeep Kumar</w:t>
      </w:r>
    </w:p>
    <w:p>
      <w:pPr>
        <w:spacing w:after="80" w:line="276" w:lineRule="auto"/>
      </w:pPr>
      <w:r>
        <w:t>Power and Energy Systems</w:t>
      </w:r>
    </w:p>
    <w:p>
      <w:pPr>
        <w:spacing w:after="80" w:line="276" w:lineRule="auto"/>
      </w:pPr>
      <w:r>
        <w:t>https://vidwan.inflibnet.ac.in/profile/104176</w:t>
      </w:r>
    </w:p>
    <w:p>
      <w:pPr>
        <w:spacing w:after="80" w:line="276" w:lineRule="auto"/>
      </w:pPr>
      <w:r>
        <w:t>Mr. R. Guruswamy</w:t>
      </w:r>
    </w:p>
    <w:p>
      <w:pPr>
        <w:spacing w:after="80" w:line="276" w:lineRule="auto"/>
      </w:pPr>
      <w:r>
        <w:t>Power Electronics Design and Control</w:t>
      </w:r>
    </w:p>
    <w:p>
      <w:pPr>
        <w:spacing w:after="80" w:line="276" w:lineRule="auto"/>
      </w:pPr>
      <w:r>
        <w:t>https://vidwan.inflibnet.ac.in/profile/104835</w:t>
      </w:r>
    </w:p>
    <w:p>
      <w:pPr>
        <w:spacing w:after="80" w:line="276" w:lineRule="auto"/>
      </w:pPr>
      <w:r>
        <w:t>Ms. B. Sujatha</w:t>
      </w:r>
    </w:p>
    <w:p>
      <w:pPr>
        <w:spacing w:after="80" w:line="276" w:lineRule="auto"/>
      </w:pPr>
      <w:r>
        <w:t>Power Electronics Design and Control</w:t>
      </w:r>
    </w:p>
    <w:p>
      <w:pPr>
        <w:spacing w:after="80" w:line="276" w:lineRule="auto"/>
      </w:pPr>
      <w:r>
        <w:t>https://vidwan.inflibnet.ac.in/profile/104306</w:t>
      </w:r>
    </w:p>
    <w:p>
      <w:pPr>
        <w:spacing w:after="80" w:line="276" w:lineRule="auto"/>
      </w:pPr>
      <w:r>
        <w:t>Ms. K. Bhavya</w:t>
      </w:r>
    </w:p>
    <w:p>
      <w:pPr>
        <w:spacing w:after="80" w:line="276" w:lineRule="auto"/>
      </w:pPr>
      <w:r>
        <w:t>Power Electronics Design and Control</w:t>
      </w:r>
    </w:p>
    <w:p>
      <w:pPr>
        <w:spacing w:after="80" w:line="276" w:lineRule="auto"/>
      </w:pPr>
      <w:r>
        <w:t>https://vidwan.inflibnet.ac.in/profile/104305</w:t>
      </w:r>
    </w:p>
    <w:p>
      <w:pPr>
        <w:spacing w:after="80" w:line="276" w:lineRule="auto"/>
      </w:pPr>
      <w:r>
        <w:t>Dr. M. Rupesh</w:t>
      </w:r>
    </w:p>
    <w:p>
      <w:pPr>
        <w:spacing w:after="80" w:line="276" w:lineRule="auto"/>
      </w:pPr>
      <w:r>
        <w:t>Power Electronics Design and Control</w:t>
      </w:r>
    </w:p>
    <w:p>
      <w:pPr>
        <w:spacing w:after="80" w:line="276" w:lineRule="auto"/>
      </w:pPr>
      <w:r>
        <w:t>https://vidwan.inflibnet.ac.in/profile/105151</w:t>
      </w:r>
    </w:p>
    <w:p>
      <w:pPr>
        <w:spacing w:after="80" w:line="276" w:lineRule="auto"/>
      </w:pPr>
      <w:r>
        <w:t>Dr. C. Venkata Subba Reddy</w:t>
      </w:r>
    </w:p>
    <w:p>
      <w:pPr>
        <w:spacing w:after="80" w:line="276" w:lineRule="auto"/>
      </w:pPr>
      <w:r>
        <w:t>Power Electronics Design and Control</w:t>
      </w:r>
    </w:p>
    <w:p>
      <w:pPr>
        <w:spacing w:after="80" w:line="276" w:lineRule="auto"/>
      </w:pPr>
      <w:r>
        <w:t>https://vidwan.inflibnet.ac.in/profile/492057</w:t>
      </w:r>
    </w:p>
    <w:p>
      <w:pPr>
        <w:spacing w:after="80" w:line="276" w:lineRule="auto"/>
      </w:pPr>
      <w:r>
        <w:t>Mr. M. Prashanth</w:t>
      </w:r>
    </w:p>
    <w:p>
      <w:pPr>
        <w:spacing w:after="80" w:line="276" w:lineRule="auto"/>
      </w:pPr>
      <w:r>
        <w:t>Power Electronics Design and Control</w:t>
      </w:r>
    </w:p>
    <w:p>
      <w:pPr>
        <w:spacing w:after="80" w:line="276" w:lineRule="auto"/>
      </w:pPr>
      <w:r>
        <w:t>https://vidwan.inflibnet.ac.in/profile/492048</w:t>
      </w:r>
    </w:p>
    <w:p>
      <w:pPr>
        <w:spacing w:after="80" w:line="276" w:lineRule="auto"/>
      </w:pPr>
      <w:r>
        <w:t>Name of the faculty</w:t>
      </w:r>
    </w:p>
    <w:p>
      <w:pPr>
        <w:spacing w:after="80" w:line="276" w:lineRule="auto"/>
      </w:pPr>
      <w:r>
        <w:t>IRINS link (Vidwan link)</w:t>
      </w:r>
    </w:p>
    <w:p>
      <w:pPr>
        <w:spacing w:after="80" w:line="276" w:lineRule="auto"/>
      </w:pPr>
      <w:r>
        <w:t>Dr. KVN Sunitha</w:t>
      </w:r>
    </w:p>
    <w:p>
      <w:pPr>
        <w:spacing w:after="80" w:line="276" w:lineRule="auto"/>
      </w:pPr>
      <w:r>
        <w:t>Machine Learning, Networks, Computer Vision</w:t>
      </w:r>
    </w:p>
    <w:p>
      <w:pPr>
        <w:spacing w:after="80" w:line="276" w:lineRule="auto"/>
      </w:pPr>
      <w:r>
        <w:t>https://bvrithyderabad.irins.org/profile/104174</w:t>
      </w:r>
    </w:p>
    <w:p>
      <w:pPr>
        <w:spacing w:after="80" w:line="276" w:lineRule="auto"/>
      </w:pPr>
      <w:r>
        <w:t>Dr M Sree Vani</w:t>
      </w:r>
    </w:p>
    <w:p>
      <w:pPr>
        <w:spacing w:after="80" w:line="276" w:lineRule="auto"/>
      </w:pPr>
      <w:r>
        <w:t>https://vidwan.inflibnet.ac.in/profile/408797</w:t>
      </w:r>
    </w:p>
    <w:p>
      <w:pPr>
        <w:spacing w:after="80" w:line="276" w:lineRule="auto"/>
      </w:pPr>
      <w:r>
        <w:t>Prof. Murali Nath R S</w:t>
      </w:r>
    </w:p>
    <w:p>
      <w:pPr>
        <w:spacing w:after="80" w:line="276" w:lineRule="auto"/>
      </w:pPr>
      <w:r>
        <w:t>https://bvrithyderabad.irins.org/profile/104314</w:t>
      </w:r>
    </w:p>
    <w:p>
      <w:pPr>
        <w:spacing w:after="80" w:line="276" w:lineRule="auto"/>
      </w:pPr>
      <w:r>
        <w:t>Dr. G Naga Satish</w:t>
      </w:r>
    </w:p>
    <w:p>
      <w:pPr>
        <w:spacing w:after="80" w:line="276" w:lineRule="auto"/>
      </w:pPr>
      <w:r>
        <w:t>https://bvrithyderabad.irins.org/profile/104209</w:t>
      </w:r>
    </w:p>
    <w:p>
      <w:pPr>
        <w:spacing w:after="80" w:line="276" w:lineRule="auto"/>
      </w:pPr>
      <w:r>
        <w:t>Dr. M. Indrasena Reddy</w:t>
      </w:r>
    </w:p>
    <w:p>
      <w:pPr>
        <w:spacing w:after="80" w:line="276" w:lineRule="auto"/>
      </w:pPr>
      <w:r>
        <w:t>Network Security,Block Chain</w:t>
      </w:r>
    </w:p>
    <w:p>
      <w:pPr>
        <w:spacing w:after="80" w:line="276" w:lineRule="auto"/>
      </w:pPr>
      <w:r>
        <w:t>https://bvrithyderabad.irins.org/profile/227447</w:t>
      </w:r>
    </w:p>
    <w:p>
      <w:pPr>
        <w:spacing w:after="80" w:line="276" w:lineRule="auto"/>
      </w:pPr>
      <w:r>
        <w:t>Machine Learning, Deep Learnig</w:t>
      </w:r>
    </w:p>
    <w:p>
      <w:pPr>
        <w:spacing w:after="80" w:line="276" w:lineRule="auto"/>
      </w:pPr>
      <w:r>
        <w:t>https://vidwan.inflibnet.ac.in/profile/193408</w:t>
      </w:r>
    </w:p>
    <w:p>
      <w:pPr>
        <w:spacing w:after="80" w:line="276" w:lineRule="auto"/>
      </w:pPr>
      <w:r>
        <w:t>Dr. M.Shanmuga Sundari</w:t>
      </w:r>
    </w:p>
    <w:p>
      <w:pPr>
        <w:spacing w:after="80" w:line="276" w:lineRule="auto"/>
      </w:pPr>
      <w:r>
        <w:t>Machine Learning, Deep Learnig</w:t>
      </w:r>
    </w:p>
    <w:p>
      <w:pPr>
        <w:spacing w:after="80" w:line="276" w:lineRule="auto"/>
      </w:pPr>
      <w:r>
        <w:t>https://vidwan.inflibnet.ac.in/profile/204061</w:t>
      </w:r>
    </w:p>
    <w:p>
      <w:pPr>
        <w:spacing w:after="80" w:line="276" w:lineRule="auto"/>
      </w:pPr>
      <w:r>
        <w:t>Dr. Prasanth Vaidya S</w:t>
      </w:r>
    </w:p>
    <w:p>
      <w:pPr>
        <w:spacing w:after="80" w:line="276" w:lineRule="auto"/>
      </w:pPr>
      <w:r>
        <w:t>Machine Learning,Computer Vision</w:t>
      </w:r>
    </w:p>
    <w:p>
      <w:pPr>
        <w:spacing w:after="80" w:line="276" w:lineRule="auto"/>
      </w:pPr>
      <w:r>
        <w:t>https://bvrithyderabad.irins.org/profile/235698</w:t>
      </w:r>
    </w:p>
    <w:p>
      <w:pPr>
        <w:spacing w:after="80" w:line="276" w:lineRule="auto"/>
      </w:pPr>
      <w:r>
        <w:t>Dr. V. Surya Narayana Reddy</w:t>
      </w:r>
    </w:p>
    <w:p>
      <w:pPr>
        <w:spacing w:after="80" w:line="276" w:lineRule="auto"/>
      </w:pPr>
      <w:r>
        <w:t>Machine Learning,Networks</w:t>
      </w:r>
    </w:p>
    <w:p>
      <w:pPr>
        <w:spacing w:after="80" w:line="276" w:lineRule="auto"/>
      </w:pPr>
      <w:r>
        <w:t>https://vidwan.inflibnet.ac.in/profile/324840</w:t>
      </w:r>
    </w:p>
    <w:p>
      <w:pPr>
        <w:spacing w:after="80" w:line="276" w:lineRule="auto"/>
      </w:pPr>
      <w:r>
        <w:t>Dr. R. Suneetha Rani</w:t>
      </w:r>
    </w:p>
    <w:p>
      <w:pPr>
        <w:spacing w:after="80" w:line="276" w:lineRule="auto"/>
      </w:pPr>
      <w:r>
        <w:t>https://bvrithyderabad.irins.org/profile/288509</w:t>
      </w:r>
    </w:p>
    <w:p>
      <w:pPr>
        <w:spacing w:after="80" w:line="276" w:lineRule="auto"/>
      </w:pPr>
      <w:r>
        <w:t>Ms. Suparna Das</w:t>
      </w:r>
    </w:p>
    <w:p>
      <w:pPr>
        <w:spacing w:after="80" w:line="276" w:lineRule="auto"/>
      </w:pPr>
      <w:r>
        <w:t>Machine Learning, Deep Learnig</w:t>
      </w:r>
    </w:p>
    <w:p>
      <w:pPr>
        <w:spacing w:after="80" w:line="276" w:lineRule="auto"/>
      </w:pPr>
      <w:r>
        <w:t>https://vidwan.inflibnet.ac.in/profile/114770</w:t>
      </w:r>
    </w:p>
    <w:p>
      <w:pPr>
        <w:spacing w:after="80" w:line="276" w:lineRule="auto"/>
      </w:pPr>
      <w:r>
        <w:t>Dr. Ashok S</w:t>
      </w:r>
    </w:p>
    <w:p>
      <w:pPr>
        <w:spacing w:after="80" w:line="276" w:lineRule="auto"/>
      </w:pPr>
      <w:r>
        <w:t>https://vidwan.inflibnet.ac.in/profile/366731</w:t>
      </w:r>
    </w:p>
    <w:p>
      <w:pPr>
        <w:spacing w:after="80" w:line="276" w:lineRule="auto"/>
      </w:pPr>
      <w:r>
        <w:t>https://bvrithyderabad.irins.org/profile/290915</w:t>
      </w:r>
    </w:p>
    <w:p>
      <w:pPr>
        <w:spacing w:after="80" w:line="276" w:lineRule="auto"/>
      </w:pPr>
      <w:r>
        <w:t>Name of the faculty</w:t>
      </w:r>
    </w:p>
    <w:p>
      <w:pPr>
        <w:spacing w:after="80" w:line="276" w:lineRule="auto"/>
      </w:pPr>
      <w:r>
        <w:t>IRINS link (Vidwan link)</w:t>
      </w:r>
    </w:p>
    <w:p>
      <w:pPr>
        <w:spacing w:after="80" w:line="276" w:lineRule="auto"/>
      </w:pPr>
      <w:r>
        <w:t>Dr. Anwar Bhasha Pattan</w:t>
      </w:r>
    </w:p>
    <w:p>
      <w:pPr>
        <w:spacing w:after="80" w:line="276" w:lineRule="auto"/>
      </w:pPr>
      <w:r>
        <w:t>VLSI Design, Embedded Systems and IoT</w:t>
      </w:r>
    </w:p>
    <w:p>
      <w:pPr>
        <w:spacing w:after="80" w:line="276" w:lineRule="auto"/>
      </w:pPr>
      <w:r>
        <w:t>https://vidwan.inflibnet.ac.in/profile/104832</w:t>
      </w:r>
    </w:p>
    <w:p>
      <w:pPr>
        <w:spacing w:after="80" w:line="276" w:lineRule="auto"/>
      </w:pPr>
      <w:r>
        <w:t>Dr. M. Parvathi</w:t>
      </w:r>
    </w:p>
    <w:p>
      <w:pPr>
        <w:spacing w:after="80" w:line="276" w:lineRule="auto"/>
      </w:pPr>
      <w:r>
        <w:t>VLSI Design,Embedded Systems and IoT ,ML Applications &amp;interdisciplinary</w:t>
      </w:r>
    </w:p>
    <w:p>
      <w:pPr>
        <w:spacing w:after="80" w:line="276" w:lineRule="auto"/>
      </w:pPr>
      <w:r>
        <w:t>https://vidwan.inflibnet.ac.in/profile/104200</w:t>
      </w:r>
    </w:p>
    <w:p>
      <w:pPr>
        <w:spacing w:after="80" w:line="276" w:lineRule="auto"/>
      </w:pPr>
      <w:r>
        <w:t>Dr. J Naga Vishnu Vardhan</w:t>
      </w:r>
    </w:p>
    <w:p>
      <w:pPr>
        <w:spacing w:after="80" w:line="276" w:lineRule="auto"/>
      </w:pPr>
      <w:r>
        <w:t>Embedded Systems and IoT</w:t>
      </w:r>
    </w:p>
    <w:p>
      <w:pPr>
        <w:spacing w:after="80" w:line="276" w:lineRule="auto"/>
      </w:pPr>
      <w:r>
        <w:t>https://vidwan.inflibnet.ac.in/profile/104839</w:t>
      </w:r>
    </w:p>
    <w:p>
      <w:pPr>
        <w:spacing w:after="80" w:line="276" w:lineRule="auto"/>
      </w:pPr>
      <w:r>
        <w:t>https://vidwan.inflibnet.ac.in/profile/363738</w:t>
      </w:r>
    </w:p>
    <w:p>
      <w:pPr>
        <w:spacing w:after="80" w:line="276" w:lineRule="auto"/>
      </w:pPr>
      <w:r>
        <w:t>Embedded Systems and IoT ,ML Applications &amp; inter disciplinary</w:t>
      </w:r>
    </w:p>
    <w:p>
      <w:pPr>
        <w:spacing w:after="80" w:line="276" w:lineRule="auto"/>
      </w:pPr>
      <w:r>
        <w:t>https://vidwan.inflibnet.ac.in/profile/104935</w:t>
      </w:r>
    </w:p>
    <w:p>
      <w:pPr>
        <w:spacing w:after="80" w:line="276" w:lineRule="auto"/>
      </w:pPr>
      <w:r>
        <w:t>Embedded Systems and IoT ,ML Applications &amp; inter disciplinary</w:t>
      </w:r>
    </w:p>
    <w:p>
      <w:pPr>
        <w:spacing w:after="80" w:line="276" w:lineRule="auto"/>
      </w:pPr>
      <w:r>
        <w:t>https://vidwan.inflibnet.ac.in/profile/149736</w:t>
      </w:r>
    </w:p>
    <w:p>
      <w:pPr>
        <w:spacing w:after="80" w:line="276" w:lineRule="auto"/>
      </w:pPr>
      <w:r>
        <w:t>Embedded Systems and IoT ,ML Applications &amp; inter disciplinary</w:t>
      </w:r>
    </w:p>
    <w:p>
      <w:pPr>
        <w:spacing w:after="80" w:line="276" w:lineRule="auto"/>
      </w:pPr>
      <w:r>
        <w:t>https://vidwan.inflibnet.ac.in/profile/104879</w:t>
      </w:r>
    </w:p>
    <w:p>
      <w:pPr>
        <w:spacing w:after="80" w:line="276" w:lineRule="auto"/>
      </w:pPr>
      <w:r>
        <w:t>Dr. K.Vasu Babu</w:t>
      </w:r>
    </w:p>
    <w:p>
      <w:pPr>
        <w:spacing w:after="80" w:line="276" w:lineRule="auto"/>
      </w:pPr>
      <w:r>
        <w:t>Wireless Communications &amp; Signal Processing</w:t>
      </w:r>
    </w:p>
    <w:p>
      <w:pPr>
        <w:spacing w:after="80" w:line="276" w:lineRule="auto"/>
      </w:pPr>
      <w:r>
        <w:t>https://vidwan.inflibnet.ac.in/profile/372844</w:t>
      </w:r>
    </w:p>
    <w:p>
      <w:pPr>
        <w:spacing w:after="80" w:line="276" w:lineRule="auto"/>
      </w:pPr>
      <w:r>
        <w:t>Wireless Communications &amp; Signal Processing</w:t>
      </w:r>
    </w:p>
    <w:p>
      <w:pPr>
        <w:spacing w:after="80" w:line="276" w:lineRule="auto"/>
      </w:pPr>
      <w:r>
        <w:t>https://vidwan.inflibnet.ac.in/profile/118243</w:t>
      </w:r>
    </w:p>
    <w:p>
      <w:pPr>
        <w:spacing w:after="80" w:line="276" w:lineRule="auto"/>
      </w:pPr>
      <w:r>
        <w:t>Wireless Communications &amp; Signal Processing</w:t>
      </w:r>
    </w:p>
    <w:p>
      <w:pPr>
        <w:spacing w:after="80" w:line="276" w:lineRule="auto"/>
      </w:pPr>
      <w:r>
        <w:t>https://vidwan.inflibnet.ac.in/profile/104837</w:t>
      </w:r>
    </w:p>
    <w:p>
      <w:pPr>
        <w:spacing w:after="80" w:line="276" w:lineRule="auto"/>
      </w:pPr>
      <w:r>
        <w:t>Wireless Communications &amp; Signal Processing</w:t>
      </w:r>
    </w:p>
    <w:p>
      <w:pPr>
        <w:spacing w:after="80" w:line="276" w:lineRule="auto"/>
      </w:pPr>
      <w:r>
        <w:t>https://vidwan.inflibnet.ac.in/profile/163486</w:t>
      </w:r>
    </w:p>
    <w:p>
      <w:pPr>
        <w:spacing w:after="80" w:line="276" w:lineRule="auto"/>
      </w:pPr>
      <w:r>
        <w:t>Wireless Communications &amp; Signal Processing , ML Applications &amp; inter disciplinary</w:t>
      </w:r>
    </w:p>
    <w:p>
      <w:pPr>
        <w:spacing w:after="80" w:line="276" w:lineRule="auto"/>
      </w:pPr>
      <w:r>
        <w:t>https://vidwan.inflibnet.ac.in/profile/247938</w:t>
      </w:r>
    </w:p>
    <w:p>
      <w:pPr>
        <w:spacing w:after="80" w:line="276" w:lineRule="auto"/>
      </w:pPr>
      <w:r>
        <w:t>Name of the faculty</w:t>
      </w:r>
    </w:p>
    <w:p>
      <w:pPr>
        <w:spacing w:after="80" w:line="276" w:lineRule="auto"/>
      </w:pPr>
      <w:r>
        <w:t>IRINS link (Vidwan link)</w:t>
      </w:r>
    </w:p>
    <w:p>
      <w:pPr>
        <w:spacing w:after="80" w:line="276" w:lineRule="auto"/>
      </w:pPr>
      <w:r>
        <w:t>Dr. Aruna Rao SL</w:t>
      </w:r>
    </w:p>
    <w:p>
      <w:pPr>
        <w:spacing w:after="80" w:line="276" w:lineRule="auto"/>
      </w:pPr>
      <w:r>
        <w:t>https://bvrithyderabad.irins.org/profile/104414</w:t>
      </w:r>
    </w:p>
    <w:p>
      <w:pPr>
        <w:spacing w:after="80" w:line="276" w:lineRule="auto"/>
      </w:pPr>
      <w:r>
        <w:t>Machine Learning, Data Analytics</w:t>
      </w:r>
    </w:p>
    <w:p>
      <w:pPr>
        <w:spacing w:after="80" w:line="276" w:lineRule="auto"/>
      </w:pPr>
      <w:r>
        <w:t>https://bvrithyderabad.irins.org/profile/164776</w:t>
      </w:r>
    </w:p>
    <w:p>
      <w:pPr>
        <w:spacing w:after="80" w:line="276" w:lineRule="auto"/>
      </w:pPr>
      <w:r>
        <w:t>Dr. Mukhtar Ahmad Sofi</w:t>
      </w:r>
    </w:p>
    <w:p>
      <w:pPr>
        <w:spacing w:after="80" w:line="276" w:lineRule="auto"/>
      </w:pPr>
      <w:r>
        <w:t>AI &amp;Computational Biology</w:t>
      </w:r>
    </w:p>
    <w:p>
      <w:pPr>
        <w:spacing w:after="80" w:line="276" w:lineRule="auto"/>
      </w:pPr>
      <w:r>
        <w:t>https://vidwan.inflibnet.ac.in/profile/346451</w:t>
      </w:r>
    </w:p>
    <w:p>
      <w:pPr>
        <w:spacing w:after="80" w:line="276" w:lineRule="auto"/>
      </w:pPr>
      <w:r>
        <w:t>Network Security, Mobile Application Development</w:t>
      </w:r>
    </w:p>
    <w:p>
      <w:pPr>
        <w:spacing w:after="80" w:line="276" w:lineRule="auto"/>
      </w:pPr>
      <w:r>
        <w:t>https://vidwan.inflibnet.ac.in//profile/104869</w:t>
      </w:r>
    </w:p>
    <w:p>
      <w:pPr>
        <w:spacing w:after="80" w:line="276" w:lineRule="auto"/>
      </w:pPr>
      <w:r>
        <w:t>Mr. K. Srikar Goud</w:t>
      </w:r>
    </w:p>
    <w:p>
      <w:pPr>
        <w:spacing w:after="80" w:line="276" w:lineRule="auto"/>
      </w:pPr>
      <w:r>
        <w:t>Network Security, Machine Learning</w:t>
      </w:r>
    </w:p>
    <w:p>
      <w:pPr>
        <w:spacing w:after="80" w:line="276" w:lineRule="auto"/>
      </w:pPr>
      <w:r>
        <w:t>https://vidwan.inflibnet.ac.in/profile/187750</w:t>
      </w:r>
    </w:p>
    <w:p>
      <w:pPr>
        <w:spacing w:after="80" w:line="276" w:lineRule="auto"/>
      </w:pPr>
      <w:r>
        <w:t>Name of the faculty</w:t>
      </w:r>
    </w:p>
    <w:p>
      <w:pPr>
        <w:spacing w:after="80" w:line="276" w:lineRule="auto"/>
      </w:pPr>
      <w:r>
        <w:t>IRINS link (Vidwan link)</w:t>
      </w:r>
    </w:p>
    <w:p>
      <w:pPr>
        <w:spacing w:after="80" w:line="276" w:lineRule="auto"/>
      </w:pPr>
      <w:r>
        <w:t>Dr. M Anita</w:t>
      </w:r>
    </w:p>
    <w:p>
      <w:pPr>
        <w:spacing w:after="80" w:line="276" w:lineRule="auto"/>
      </w:pPr>
      <w:r>
        <w:t>Mathematical applications in IoT, Machine learning</w:t>
      </w:r>
    </w:p>
    <w:p>
      <w:pPr>
        <w:spacing w:after="80" w:line="276" w:lineRule="auto"/>
      </w:pPr>
      <w:r>
        <w:t>https://bvrithyderabad.irins.org/profile/230713</w:t>
      </w:r>
    </w:p>
    <w:p>
      <w:pPr>
        <w:spacing w:after="80" w:line="276" w:lineRule="auto"/>
      </w:pPr>
      <w:r>
        <w:t>Dr. J Manoj Kumar</w:t>
      </w:r>
    </w:p>
    <w:p>
      <w:pPr>
        <w:spacing w:after="80" w:line="276" w:lineRule="auto"/>
      </w:pPr>
      <w:r>
        <w:t>https://bvrithyderabad.irins.org/profile/105171</w:t>
      </w:r>
    </w:p>
    <w:p>
      <w:pPr>
        <w:spacing w:after="80" w:line="276" w:lineRule="auto"/>
      </w:pPr>
      <w:r>
        <w:t>Dr. C Nageswaranath</w:t>
      </w:r>
    </w:p>
    <w:p>
      <w:pPr>
        <w:spacing w:after="80" w:line="276" w:lineRule="auto"/>
      </w:pPr>
      <w:r>
        <w:t>https://bvrithyderabad.irins.org/profile/104207</w:t>
      </w:r>
    </w:p>
    <w:p>
      <w:pPr>
        <w:spacing w:after="80" w:line="276" w:lineRule="auto"/>
      </w:pPr>
      <w:r>
        <w:t>Dr. K Kavita</w:t>
      </w:r>
    </w:p>
    <w:p>
      <w:pPr>
        <w:spacing w:after="80" w:line="276" w:lineRule="auto"/>
      </w:pPr>
      <w:r>
        <w:t>Machine Learning , Optimization Techniques, Educational Dynamics</w:t>
      </w:r>
    </w:p>
    <w:p>
      <w:pPr>
        <w:spacing w:after="80" w:line="276" w:lineRule="auto"/>
      </w:pPr>
      <w:r>
        <w:t>https://bvrithyderabad.irins.org/profile/105174</w:t>
      </w:r>
    </w:p>
    <w:p>
      <w:pPr>
        <w:spacing w:after="80" w:line="276" w:lineRule="auto"/>
      </w:pPr>
      <w:r>
        <w:t>Dr. G. Prathyusha</w:t>
      </w:r>
    </w:p>
    <w:p>
      <w:pPr>
        <w:spacing w:after="80" w:line="276" w:lineRule="auto"/>
      </w:pPr>
      <w:r>
        <w:t>Optimization Techniques</w:t>
      </w:r>
    </w:p>
    <w:p>
      <w:pPr>
        <w:spacing w:after="80" w:line="276" w:lineRule="auto"/>
      </w:pPr>
      <w:r>
        <w:t>https://bvrithyderabad.irins.org/profile/543313</w:t>
      </w:r>
    </w:p>
    <w:p>
      <w:pPr>
        <w:spacing w:after="80" w:line="276" w:lineRule="auto"/>
      </w:pPr>
      <w:r>
        <w:t>Dr. M Venkanna</w:t>
      </w:r>
    </w:p>
    <w:p>
      <w:pPr>
        <w:spacing w:after="80" w:line="276" w:lineRule="auto"/>
      </w:pPr>
      <w:r>
        <w:t>Polymer Electrolytes for Energy Devices</w:t>
      </w:r>
    </w:p>
    <w:p>
      <w:pPr>
        <w:spacing w:after="80" w:line="276" w:lineRule="auto"/>
      </w:pPr>
      <w:r>
        <w:t>https://bvrithyderabad.irins.org/profile/104184</w:t>
      </w:r>
    </w:p>
    <w:p>
      <w:pPr>
        <w:spacing w:after="80" w:line="276" w:lineRule="auto"/>
      </w:pPr>
      <w:r>
        <w:t>Dr. T Ramesh</w:t>
      </w:r>
    </w:p>
    <w:p>
      <w:pPr>
        <w:spacing w:after="80" w:line="276" w:lineRule="auto"/>
      </w:pPr>
      <w:r>
        <w:t>Magnetic materials fabrication for sensors, energy devices, Microwave applications</w:t>
      </w:r>
    </w:p>
    <w:p>
      <w:pPr>
        <w:spacing w:after="80" w:line="276" w:lineRule="auto"/>
      </w:pPr>
      <w:r>
        <w:t>https://bvrithyderabad.irins.org/profile/104841</w:t>
      </w:r>
    </w:p>
    <w:p>
      <w:pPr>
        <w:spacing w:after="80" w:line="276" w:lineRule="auto"/>
      </w:pPr>
      <w:r>
        <w:t>Dr. P Anji Reddy</w:t>
      </w:r>
    </w:p>
    <w:p>
      <w:pPr>
        <w:spacing w:after="80" w:line="276" w:lineRule="auto"/>
      </w:pPr>
      <w:r>
        <w:t>Polymer Electrolytes for Energy storage and Conversion devices, Polymer nanocomposite</w:t>
      </w:r>
    </w:p>
    <w:p>
      <w:pPr>
        <w:spacing w:after="80" w:line="276" w:lineRule="auto"/>
      </w:pPr>
      <w:r>
        <w:t>https://bvrithyderabad.irins.org/profile/229931</w:t>
      </w:r>
    </w:p>
    <w:p>
      <w:pPr>
        <w:spacing w:after="80" w:line="276" w:lineRule="auto"/>
      </w:pPr>
      <w:r>
        <w:t>Dr. V Madhavi</w:t>
      </w:r>
    </w:p>
    <w:p>
      <w:pPr>
        <w:spacing w:after="80" w:line="276" w:lineRule="auto"/>
      </w:pPr>
      <w:r>
        <w:t>https://bvrithyderabad.irins.org/profile/104177</w:t>
      </w:r>
    </w:p>
    <w:p>
      <w:pPr>
        <w:spacing w:after="80" w:line="276" w:lineRule="auto"/>
      </w:pPr>
      <w:r>
        <w:t>Dr. B Anna Tanuja Safala</w:t>
      </w:r>
    </w:p>
    <w:p>
      <w:pPr>
        <w:spacing w:after="80" w:line="276" w:lineRule="auto"/>
      </w:pPr>
      <w:r>
        <w:t>Biophysical Chemistry</w:t>
      </w:r>
    </w:p>
    <w:p>
      <w:pPr>
        <w:spacing w:after="80" w:line="276" w:lineRule="auto"/>
      </w:pPr>
      <w:r>
        <w:t>https://bvrithyderabad.irins.org/profile/104931</w:t>
      </w:r>
    </w:p>
    <w:p>
      <w:pPr>
        <w:spacing w:after="80" w:line="276" w:lineRule="auto"/>
      </w:pPr>
      <w:r>
        <w:t>Dr. V Malathi</w:t>
      </w:r>
    </w:p>
    <w:p>
      <w:pPr>
        <w:spacing w:after="80" w:line="276" w:lineRule="auto"/>
      </w:pPr>
      <w:r>
        <w:t>Medicinal and Synthetic Organic Chemistry</w:t>
      </w:r>
    </w:p>
    <w:p>
      <w:pPr>
        <w:spacing w:after="80" w:line="276" w:lineRule="auto"/>
      </w:pPr>
      <w:r>
        <w:t>https://bvrithyderabad.irins.org/profile/104877</w:t>
      </w:r>
    </w:p>
    <w:p>
      <w:pPr>
        <w:spacing w:after="80" w:line="276" w:lineRule="auto"/>
      </w:pPr>
      <w:r>
        <w:t>Dr. Ch. Bharath Kumar</w:t>
      </w:r>
    </w:p>
    <w:p>
      <w:pPr>
        <w:spacing w:after="80" w:line="276" w:lineRule="auto"/>
      </w:pPr>
      <w:r>
        <w:t>Stability of biomolecules in Ionic liquids</w:t>
      </w:r>
    </w:p>
    <w:p>
      <w:pPr>
        <w:spacing w:after="80" w:line="276" w:lineRule="auto"/>
      </w:pPr>
      <w:r>
        <w:t>https://bvrithyderabad.irins.org/profile/287646</w:t>
      </w:r>
    </w:p>
    <w:p>
      <w:pPr>
        <w:spacing w:after="80" w:line="276" w:lineRule="auto"/>
      </w:pPr>
      <w:r>
        <w:t>Dr. S Faith Manjusha Vijayalatha</w:t>
      </w:r>
    </w:p>
    <w:p>
      <w:pPr>
        <w:spacing w:after="80" w:line="276" w:lineRule="auto"/>
      </w:pPr>
      <w:r>
        <w:t>Classroom Teaching Language Methods and Methodologies</w:t>
      </w:r>
    </w:p>
    <w:p>
      <w:pPr>
        <w:spacing w:after="80" w:line="276" w:lineRule="auto"/>
      </w:pPr>
      <w:r>
        <w:t>https://bvrithyderabad.irins.org/profile/104875</w:t>
      </w:r>
    </w:p>
    <w:p>
      <w:pPr>
        <w:spacing w:after="80" w:line="276" w:lineRule="auto"/>
      </w:pPr>
      <w:r>
        <w:t>https://bvrithyderabad.irins.org/profile/104857</w:t>
      </w:r>
    </w:p>
    <w:p>
      <w:pPr>
        <w:spacing w:after="80" w:line="276" w:lineRule="auto"/>
      </w:pPr>
      <w:r>
        <w:t>Dr. Devidutta Das</w:t>
      </w:r>
    </w:p>
    <w:p>
      <w:pPr>
        <w:spacing w:after="80" w:line="276" w:lineRule="auto"/>
      </w:pPr>
      <w:r>
        <w:t>Teaching- Learning, Communicative English, Writing Skills</w:t>
      </w:r>
    </w:p>
    <w:p>
      <w:pPr>
        <w:spacing w:after="80" w:line="276" w:lineRule="auto"/>
      </w:pPr>
      <w:r>
        <w:t>https://bvrithyderabad.irins.org/profile/118303</w:t>
      </w:r>
    </w:p>
    <w:p>
      <w:pPr>
        <w:spacing w:after="80" w:line="276" w:lineRule="auto"/>
      </w:pPr>
      <w:r>
        <w:t>Dr. S. Ammani Reddy</w:t>
      </w:r>
    </w:p>
    <w:p>
      <w:pPr>
        <w:spacing w:after="80" w:line="276" w:lineRule="auto"/>
      </w:pPr>
      <w:r>
        <w:t>Language and Human Values</w:t>
      </w:r>
    </w:p>
    <w:p>
      <w:pPr>
        <w:spacing w:after="80" w:line="276" w:lineRule="auto"/>
      </w:pPr>
      <w:r>
        <w:t>https://bvrithyderabad.irins.org/profile/287617</w:t>
      </w:r>
    </w:p>
    <w:p>
      <w:pPr>
        <w:spacing w:after="80" w:line="276" w:lineRule="auto"/>
      </w:pPr>
      <w:r>
        <w:t>Ms. T Roja Rani</w:t>
      </w:r>
    </w:p>
    <w:p>
      <w:pPr>
        <w:spacing w:after="80" w:line="276" w:lineRule="auto"/>
      </w:pPr>
      <w:r>
        <w:t>Human Resource Management</w:t>
      </w:r>
    </w:p>
    <w:p>
      <w:pPr>
        <w:spacing w:after="80" w:line="276" w:lineRule="auto"/>
      </w:pPr>
      <w:r>
        <w:t>https://bvrithyderabad.irins.org/profile/104845</w:t>
      </w:r>
    </w:p>
    <w:p>
      <w:pPr>
        <w:spacing w:after="80" w:line="276" w:lineRule="auto"/>
      </w:pPr>
      <w:r>
        <w:t>Dr. S Kalyan</w:t>
      </w:r>
    </w:p>
    <w:p>
      <w:pPr>
        <w:spacing w:after="80" w:line="276" w:lineRule="auto"/>
      </w:pPr>
      <w:r>
        <w:t>Corporate Governance, Corporate Finance, Corporate Sustainability, Entrepreneurship, Strategy, OB&amp;HR</w:t>
      </w:r>
    </w:p>
    <w:p>
      <w:pPr>
        <w:spacing w:after="80" w:line="276" w:lineRule="auto"/>
      </w:pPr>
      <w:r>
        <w:t>https://bvrithyderabad.irins.org/profile/104175</w:t>
      </w:r>
    </w:p>
    <w:p>
      <w:pPr>
        <w:spacing w:after="80" w:line="276" w:lineRule="auto"/>
      </w:pPr>
      <w:r>
        <w:t>Dr. Ch. Sai Krishna</w:t>
      </w:r>
    </w:p>
    <w:p>
      <w:pPr>
        <w:spacing w:after="80" w:line="276" w:lineRule="auto"/>
      </w:pPr>
      <w:r>
        <w:t>EV Tech, Materials, PMC’s</w:t>
      </w:r>
    </w:p>
    <w:p>
      <w:pPr>
        <w:spacing w:after="80" w:line="276" w:lineRule="auto"/>
      </w:pPr>
      <w:r>
        <w:t>https://bvrithyderabad.irins.org/profile/287623</w:t>
      </w:r>
    </w:p>
    <w:p>
      <w:pPr>
        <w:spacing w:after="80" w:line="276" w:lineRule="auto"/>
      </w:pPr>
      <w:r>
        <w:t>Mr. J. Teja Venkata Satish</w:t>
      </w:r>
    </w:p>
    <w:p>
      <w:pPr>
        <w:spacing w:after="80" w:line="276" w:lineRule="auto"/>
      </w:pPr>
      <w:r>
        <w:t>Additive Manufacturing</w:t>
      </w:r>
    </w:p>
    <w:p>
      <w:pPr>
        <w:spacing w:after="80" w:line="276" w:lineRule="auto"/>
      </w:pPr>
      <w:r>
        <w:t>https://bvrithyderabad.irins.org/profile/149858</w:t>
      </w:r>
    </w:p>
    <w:p>
      <w:pPr>
        <w:spacing w:after="80" w:line="276" w:lineRule="auto"/>
      </w:pPr>
      <w:r>
        <w:t>Name of the faculty</w:t>
      </w:r>
    </w:p>
    <w:p>
      <w:pPr>
        <w:spacing w:after="80" w:line="276" w:lineRule="auto"/>
      </w:pPr>
      <w:r>
        <w:t>IRINS link (Vidwan link)</w:t>
      </w:r>
    </w:p>
    <w:p>
      <w:pPr>
        <w:spacing w:after="80" w:line="276" w:lineRule="auto"/>
      </w:pPr>
      <w:r>
        <w:t>Dr.B.Lakshmi Praveena</w:t>
      </w:r>
    </w:p>
    <w:p>
      <w:pPr>
        <w:spacing w:after="80" w:line="276" w:lineRule="auto"/>
      </w:pPr>
      <w:r>
        <w:t>Machine Learning, Deep Learning, NLP, Data Analytics</w:t>
      </w:r>
    </w:p>
    <w:p>
      <w:pPr>
        <w:spacing w:after="80" w:line="276" w:lineRule="auto"/>
      </w:pPr>
      <w:r>
        <w:t>https://vidwan.inflibnet.ac.in/profile/378131</w:t>
      </w:r>
    </w:p>
    <w:p>
      <w:pPr>
        <w:spacing w:after="80" w:line="276" w:lineRule="auto"/>
      </w:pPr>
      <w:r>
        <w:t>Machine Learning, Deep Learning,</w:t>
      </w:r>
    </w:p>
    <w:p>
      <w:pPr>
        <w:spacing w:after="80" w:line="276" w:lineRule="auto"/>
      </w:pPr>
      <w:r>
        <w:t>https://vidwan.inflibnet.ac.in/profile/105156</w:t>
      </w:r>
    </w:p>
    <w:p>
      <w:pPr>
        <w:spacing w:after="80" w:line="276" w:lineRule="auto"/>
      </w:pPr>
      <w:r>
        <w:t>Machine Learning, Deep Learning,</w:t>
      </w:r>
    </w:p>
    <w:p>
      <w:pPr>
        <w:spacing w:after="80" w:line="276" w:lineRule="auto"/>
      </w:pPr>
      <w:r>
        <w:t>https://vidwan.inflibnet.ac.in/profile/366730</w:t>
      </w:r>
    </w:p>
    <w:p>
      <w:pPr>
        <w:spacing w:after="80" w:line="276" w:lineRule="auto"/>
      </w:pPr>
      <w:r>
        <w:t>Mr.K.Sundeep Saradhi</w:t>
      </w:r>
    </w:p>
    <w:p>
      <w:pPr>
        <w:spacing w:after="80" w:line="276" w:lineRule="auto"/>
      </w:pPr>
      <w:r>
        <w:t>Network Security &amp; Deep Learning Using IOT</w:t>
      </w:r>
    </w:p>
    <w:p>
      <w:pPr>
        <w:spacing w:after="80" w:line="276" w:lineRule="auto"/>
      </w:pPr>
      <w:r>
        <w:t>https://vidwan.inflibnet.ac.in/profile/547292</w:t>
      </w:r>
    </w:p>
    <w:p/>
    <w:p>
      <w:pPr>
        <w:pStyle w:val="Heading2"/>
      </w:pPr>
      <w:r>
        <w:rPr>
          <w:color w:val="003366"/>
        </w:rPr>
        <w:t>Ph.D Awarded</w:t>
      </w:r>
    </w:p>
    <w:p>
      <w:pPr>
        <w:spacing w:after="80" w:line="276" w:lineRule="auto"/>
      </w:pPr>
      <w:r>
        <w:t>Ph. D Awarded – BVRIT HYDERABAD College of Engineering for Women</w:t>
      </w:r>
    </w:p>
    <w:p>
      <w:pPr>
        <w:spacing w:after="80" w:line="276" w:lineRule="auto"/>
      </w:pPr>
      <w:r>
        <w:t>Ph. D Awarded</w:t>
      </w:r>
    </w:p>
    <w:p>
      <w:pPr>
        <w:spacing w:after="80" w:line="276" w:lineRule="auto"/>
      </w:pPr>
      <w:r>
        <w:t>Dr. B Srinivasulu</w:t>
      </w:r>
    </w:p>
    <w:p>
      <w:pPr>
        <w:spacing w:after="80" w:line="276" w:lineRule="auto"/>
      </w:pPr>
      <w:r>
        <w:t>Dr. Atluri Lakshmi</w:t>
      </w:r>
    </w:p>
    <w:p>
      <w:pPr>
        <w:spacing w:after="80" w:line="276" w:lineRule="auto"/>
      </w:pPr>
      <w:r>
        <w:t>Dr. K. Bhavya</w:t>
      </w:r>
    </w:p>
    <w:p>
      <w:pPr>
        <w:spacing w:after="80" w:line="276" w:lineRule="auto"/>
      </w:pPr>
      <w:r>
        <w:t>Dr. C. Krishna Reddy</w:t>
      </w:r>
    </w:p>
    <w:p>
      <w:pPr>
        <w:spacing w:after="80" w:line="276" w:lineRule="auto"/>
      </w:pPr>
      <w:r>
        <w:t>Dr. Deepa Kumari</w:t>
      </w:r>
    </w:p>
    <w:p>
      <w:pPr>
        <w:spacing w:after="80" w:line="276" w:lineRule="auto"/>
      </w:pPr>
      <w:r>
        <w:t>Dr. M Shanmuga Sundari</w:t>
      </w:r>
    </w:p>
    <w:p>
      <w:pPr>
        <w:spacing w:after="80" w:line="276" w:lineRule="auto"/>
      </w:pPr>
      <w:r>
        <w:t>Dr. M. Rupesh</w:t>
      </w:r>
    </w:p>
    <w:p>
      <w:pPr>
        <w:spacing w:after="80" w:line="276" w:lineRule="auto"/>
      </w:pPr>
      <w:r>
        <w:t>Dr. C. Venkata Subba Reddy</w:t>
      </w:r>
    </w:p>
    <w:p>
      <w:pPr>
        <w:spacing w:after="80" w:line="276" w:lineRule="auto"/>
      </w:pPr>
      <w:r>
        <w:t>Dr. B. Anna Tanuja Safala</w:t>
      </w:r>
    </w:p>
    <w:p>
      <w:pPr>
        <w:spacing w:after="80" w:line="276" w:lineRule="auto"/>
      </w:pPr>
      <w:r>
        <w:t>Dr. V. Malathi</w:t>
      </w:r>
    </w:p>
    <w:p>
      <w:pPr>
        <w:spacing w:after="80" w:line="276" w:lineRule="auto"/>
      </w:pPr>
      <w:r>
        <w:t>Dr. Nara Sreekanth</w:t>
      </w:r>
    </w:p>
    <w:p>
      <w:pPr>
        <w:spacing w:after="80" w:line="276" w:lineRule="auto"/>
      </w:pPr>
      <w:r>
        <w:t>Dr. T. Pardhu</w:t>
      </w:r>
    </w:p>
    <w:p>
      <w:pPr>
        <w:spacing w:after="80" w:line="276" w:lineRule="auto"/>
      </w:pPr>
      <w:r>
        <w:t>Dr. Sofi Mukhtar</w:t>
      </w:r>
    </w:p>
    <w:p>
      <w:pPr>
        <w:spacing w:after="80" w:line="276" w:lineRule="auto"/>
      </w:pPr>
      <w:r>
        <w:t>Dr. N Anand</w:t>
      </w:r>
    </w:p>
    <w:p>
      <w:pPr>
        <w:spacing w:after="80" w:line="276" w:lineRule="auto"/>
      </w:pPr>
      <w:r>
        <w:t>Dr. Krishna Kishore</w:t>
      </w:r>
    </w:p>
    <w:p>
      <w:pPr>
        <w:spacing w:after="80" w:line="276" w:lineRule="auto"/>
      </w:pPr>
      <w:r>
        <w:t>Dr. R. Manojkumar</w:t>
      </w:r>
    </w:p>
    <w:p>
      <w:pPr>
        <w:spacing w:after="80" w:line="276" w:lineRule="auto"/>
      </w:pPr>
      <w:r>
        <w:t>Dr. K. Amritha</w:t>
      </w:r>
    </w:p>
    <w:p>
      <w:pPr>
        <w:spacing w:after="80" w:line="276" w:lineRule="auto"/>
      </w:pPr>
      <w:r>
        <w:t>Dr. Chitturi Sai Krishna</w:t>
      </w:r>
    </w:p>
    <w:p>
      <w:pPr>
        <w:spacing w:after="80" w:line="276" w:lineRule="auto"/>
      </w:pPr>
      <w:r>
        <w:t>BS&amp;H                               (Mechanical Engineering)</w:t>
      </w:r>
    </w:p>
    <w:p>
      <w:pPr>
        <w:spacing w:after="80" w:line="276" w:lineRule="auto"/>
      </w:pPr>
      <w:r>
        <w:t>Dr. U Chandra Shekar</w:t>
      </w:r>
    </w:p>
    <w:p>
      <w:pPr>
        <w:spacing w:after="80" w:line="276" w:lineRule="auto"/>
      </w:pPr>
      <w:r>
        <w:t>Dr. Akansha Tyagi</w:t>
      </w:r>
    </w:p>
    <w:p>
      <w:pPr>
        <w:spacing w:after="80" w:line="276" w:lineRule="auto"/>
      </w:pPr>
      <w:r>
        <w:t>Dr. S Ashok</w:t>
      </w:r>
    </w:p>
    <w:p>
      <w:pPr>
        <w:spacing w:after="80" w:line="276" w:lineRule="auto"/>
      </w:pPr>
      <w:r>
        <w:t>Dr. C Nagaraju</w:t>
      </w:r>
    </w:p>
    <w:p>
      <w:pPr>
        <w:spacing w:after="80" w:line="276" w:lineRule="auto"/>
      </w:pPr>
      <w:r>
        <w:t>Dr. J. Kavitha</w:t>
      </w:r>
    </w:p>
    <w:p>
      <w:pPr>
        <w:spacing w:after="80" w:line="276" w:lineRule="auto"/>
      </w:pPr>
      <w:r>
        <w:t>Dr. T Thammi Reddy</w:t>
      </w:r>
    </w:p>
    <w:p>
      <w:pPr>
        <w:spacing w:after="80" w:line="276" w:lineRule="auto"/>
      </w:pPr>
      <w:r>
        <w:t>Dr. ML Prashanthi</w:t>
      </w:r>
    </w:p>
    <w:p>
      <w:pPr>
        <w:spacing w:after="80" w:line="276" w:lineRule="auto"/>
      </w:pPr>
      <w:r>
        <w:t>Dr. V. Santhosh Kumar</w:t>
      </w:r>
    </w:p>
    <w:p>
      <w:pPr>
        <w:spacing w:after="80" w:line="276" w:lineRule="auto"/>
      </w:pPr>
      <w:r>
        <w:t>Dr. V. Hindumathi</w:t>
      </w:r>
    </w:p>
    <w:p>
      <w:pPr>
        <w:spacing w:after="80" w:line="276" w:lineRule="auto"/>
      </w:pPr>
      <w:r>
        <w:t>Dr. Vinay Raj</w:t>
      </w:r>
    </w:p>
    <w:p>
      <w:pPr>
        <w:spacing w:after="80" w:line="276" w:lineRule="auto"/>
      </w:pPr>
      <w:r>
        <w:t>Dr. A. Sudarshan Chakravathy</w:t>
      </w:r>
    </w:p>
    <w:p>
      <w:pPr>
        <w:spacing w:after="80" w:line="276" w:lineRule="auto"/>
      </w:pPr>
      <w:r>
        <w:t>Dr P S Latha Kalyampudi</w:t>
      </w:r>
    </w:p>
    <w:p>
      <w:pPr>
        <w:spacing w:after="80" w:line="276" w:lineRule="auto"/>
      </w:pPr>
      <w:r>
        <w:t>Dr M Mahesh Kumar</w:t>
      </w:r>
    </w:p>
    <w:p>
      <w:pPr>
        <w:spacing w:after="80" w:line="276" w:lineRule="auto"/>
      </w:pPr>
      <w:r>
        <w:t>Dr. Satish Vemi Reddyi</w:t>
      </w:r>
    </w:p>
    <w:p>
      <w:pPr>
        <w:spacing w:after="80" w:line="276" w:lineRule="auto"/>
      </w:pPr>
      <w:r>
        <w:t>Dr. T. Roja Rani</w:t>
      </w:r>
    </w:p>
    <w:p>
      <w:pPr>
        <w:spacing w:after="80" w:line="276" w:lineRule="auto"/>
      </w:pPr>
      <w:r>
        <w:t>BS &amp; H</w:t>
      </w:r>
    </w:p>
    <w:p>
      <w:pPr>
        <w:spacing w:after="80" w:line="276" w:lineRule="auto"/>
      </w:pPr>
      <w:r>
        <w:t>Dr. Ch. Srinivasulu</w:t>
      </w:r>
    </w:p>
    <w:p>
      <w:pPr>
        <w:spacing w:after="80" w:line="276" w:lineRule="auto"/>
      </w:pPr>
      <w:r>
        <w:t>Dr. S L Aruna Rao</w:t>
      </w:r>
    </w:p>
    <w:p>
      <w:pPr>
        <w:spacing w:after="80" w:line="276" w:lineRule="auto"/>
      </w:pPr>
      <w:r>
        <w:t>Dr Kalyan S</w:t>
      </w:r>
    </w:p>
    <w:p>
      <w:pPr>
        <w:spacing w:after="80" w:line="276" w:lineRule="auto"/>
      </w:pPr>
      <w:r>
        <w:t>Dr Raj Bhagath</w:t>
      </w:r>
    </w:p>
    <w:p>
      <w:pPr>
        <w:spacing w:after="80" w:line="276" w:lineRule="auto"/>
      </w:pPr>
      <w:r>
        <w:t>Dr N Srikanth</w:t>
      </w:r>
    </w:p>
    <w:p>
      <w:pPr>
        <w:spacing w:after="80" w:line="276" w:lineRule="auto"/>
      </w:pPr>
      <w:r>
        <w:t>Dr Anwar Basha</w:t>
      </w:r>
    </w:p>
    <w:p>
      <w:pPr>
        <w:spacing w:after="80" w:line="276" w:lineRule="auto"/>
      </w:pPr>
      <w:r>
        <w:t>Dr K Srinivasa Reddy</w:t>
      </w:r>
    </w:p>
    <w:p>
      <w:pPr>
        <w:spacing w:after="80" w:line="276" w:lineRule="auto"/>
      </w:pPr>
      <w:r>
        <w:t>Dr J Naga Vishnu Vardhan</w:t>
      </w:r>
    </w:p>
    <w:p>
      <w:pPr>
        <w:spacing w:after="80" w:line="276" w:lineRule="auto"/>
      </w:pPr>
      <w:r>
        <w:t>Dr J Srinivasa Rao</w:t>
      </w:r>
    </w:p>
    <w:p>
      <w:pPr>
        <w:spacing w:after="80" w:line="276" w:lineRule="auto"/>
      </w:pPr>
      <w:r>
        <w:t>Dr V Madhavi</w:t>
      </w:r>
    </w:p>
    <w:p>
      <w:pPr>
        <w:spacing w:after="80" w:line="276" w:lineRule="auto"/>
      </w:pPr>
      <w:r>
        <w:t>Dr T Ramesh</w:t>
      </w:r>
    </w:p>
    <w:p>
      <w:pPr>
        <w:spacing w:after="80" w:line="276" w:lineRule="auto"/>
      </w:pPr>
      <w:r>
        <w:t>Dr Vasanthi A</w:t>
      </w:r>
    </w:p>
    <w:p>
      <w:pPr>
        <w:spacing w:after="80" w:line="276" w:lineRule="auto"/>
      </w:pPr>
      <w:r>
        <w:t>Dr Chaya Kumai</w:t>
      </w:r>
    </w:p>
    <w:p>
      <w:pPr>
        <w:spacing w:after="80" w:line="276" w:lineRule="auto"/>
      </w:pPr>
      <w:r>
        <w:t>Dr  Faith Manjusha</w:t>
      </w:r>
    </w:p>
    <w:p>
      <w:pPr>
        <w:spacing w:after="80" w:line="276" w:lineRule="auto"/>
      </w:pPr>
      <w:r>
        <w:t>Dr Ch Sunil Kumar</w:t>
      </w:r>
    </w:p>
    <w:p/>
    <w:p>
      <w:pPr>
        <w:pStyle w:val="Heading2"/>
      </w:pPr>
      <w:r>
        <w:rPr>
          <w:color w:val="003366"/>
        </w:rPr>
        <w:t>Publications</w:t>
      </w:r>
    </w:p>
    <w:p>
      <w:pPr>
        <w:spacing w:after="80" w:line="276" w:lineRule="auto"/>
      </w:pPr>
      <w:r>
        <w:t>Faculty Publications – BVRIT HYDERABAD College of Engineering for Women</w:t>
      </w:r>
    </w:p>
    <w:p>
      <w:pPr>
        <w:spacing w:after="80" w:line="276" w:lineRule="auto"/>
      </w:pPr>
      <w:r>
        <w:t>Faculty Publications</w:t>
      </w:r>
    </w:p>
    <w:p>
      <w:pPr>
        <w:spacing w:after="80" w:line="276" w:lineRule="auto"/>
      </w:pPr>
      <w:r>
        <w:t>Publications details</w:t>
      </w:r>
    </w:p>
    <w:p>
      <w:pPr>
        <w:spacing w:after="80" w:line="276" w:lineRule="auto"/>
      </w:pPr>
      <w:r>
        <w:t>Review &amp; Editorial</w:t>
      </w:r>
    </w:p>
    <w:p>
      <w:pPr>
        <w:spacing w:after="80" w:line="276" w:lineRule="auto"/>
      </w:pPr>
      <w:r>
        <w:t>2020 - 2024 Faculty Publications</w:t>
      </w:r>
    </w:p>
    <w:p>
      <w:pPr>
        <w:spacing w:after="80" w:line="276" w:lineRule="auto"/>
      </w:pPr>
      <w:r>
        <w:t>List of Book Chapters</w:t>
      </w:r>
    </w:p>
    <w:p>
      <w:pPr>
        <w:spacing w:after="80" w:line="276" w:lineRule="auto"/>
      </w:pPr>
      <w:r>
        <w:t>This browser does not support PDFs. Please download the PDF to view it:</w:t>
      </w:r>
    </w:p>
    <w:p>
      <w:pPr>
        <w:spacing w:after="80" w:line="276" w:lineRule="auto"/>
      </w:pPr>
      <w:r>
        <w:t>List of Journal Publications</w:t>
      </w:r>
    </w:p>
    <w:p>
      <w:pPr>
        <w:spacing w:after="80" w:line="276" w:lineRule="auto"/>
      </w:pPr>
      <w:r>
        <w:t>This browser does not support PDFs. Please download the PDF to view it:</w:t>
      </w:r>
    </w:p>
    <w:p>
      <w:pPr>
        <w:spacing w:after="80" w:line="276" w:lineRule="auto"/>
      </w:pPr>
      <w:r>
        <w:t>List of Conference Publications</w:t>
      </w:r>
    </w:p>
    <w:p>
      <w:pPr>
        <w:spacing w:after="80" w:line="276" w:lineRule="auto"/>
      </w:pPr>
      <w:r>
        <w:t>This browser does not support PDFs. Please download the PDF to view it:</w:t>
      </w:r>
    </w:p>
    <w:p/>
    <w:p>
      <w:pPr>
        <w:pStyle w:val="Heading2"/>
      </w:pPr>
      <w:r>
        <w:rPr>
          <w:color w:val="003366"/>
        </w:rPr>
        <w:t>Research Projects</w:t>
      </w:r>
    </w:p>
    <w:p>
      <w:pPr>
        <w:spacing w:after="80" w:line="276" w:lineRule="auto"/>
      </w:pPr>
      <w:r>
        <w:t>Title of the project:</w:t>
      </w:r>
    </w:p>
    <w:p>
      <w:pPr>
        <w:spacing w:after="80" w:line="276" w:lineRule="auto"/>
      </w:pPr>
      <w:r>
        <w:t>(CURIE) Core Grant for Women PG Colleges (DST/CURIE-PG/2024/7)</w:t>
      </w:r>
    </w:p>
    <w:p>
      <w:pPr>
        <w:spacing w:after="80" w:line="276" w:lineRule="auto"/>
      </w:pPr>
      <w:r>
        <w:t>DST -CURIE (WISE-KIRAN Division)</w:t>
      </w:r>
    </w:p>
    <w:p>
      <w:pPr>
        <w:spacing w:after="80" w:line="276" w:lineRule="auto"/>
      </w:pPr>
      <w:r>
        <w:t>PI: Dr. K V N Sunitha</w:t>
      </w:r>
    </w:p>
    <w:p>
      <w:pPr>
        <w:spacing w:after="80" w:line="276" w:lineRule="auto"/>
      </w:pPr>
      <w:r>
        <w:t>Co-PI: Dr. Aruna Rao S L</w:t>
      </w:r>
    </w:p>
    <w:p>
      <w:pPr>
        <w:spacing w:after="80" w:line="276" w:lineRule="auto"/>
      </w:pPr>
      <w:r>
        <w:t>Development of High Squareness Nanocrystalline Hexa Ferrites and Fabrication of a Proto-type Self-Biased Microwave Circulator</w:t>
      </w:r>
    </w:p>
    <w:p>
      <w:pPr>
        <w:spacing w:after="80" w:line="276" w:lineRule="auto"/>
      </w:pPr>
      <w:r>
        <w:t>Funding Agency: UGC-DAE-CSR</w:t>
      </w:r>
    </w:p>
    <w:p>
      <w:pPr>
        <w:spacing w:after="80" w:line="276" w:lineRule="auto"/>
      </w:pPr>
      <w:r>
        <w:t>Amount: Rs. 2,70,000</w:t>
      </w:r>
    </w:p>
    <w:p>
      <w:pPr>
        <w:spacing w:after="80" w:line="276" w:lineRule="auto"/>
      </w:pPr>
      <w:r>
        <w:t>Faculty: Dr. T. Ramesh</w:t>
      </w:r>
    </w:p>
    <w:p>
      <w:pPr>
        <w:spacing w:after="80" w:line="276" w:lineRule="auto"/>
      </w:pPr>
      <w:r>
        <w:t>Project Name: Fluido Capteur</w:t>
      </w:r>
    </w:p>
    <w:p>
      <w:pPr>
        <w:spacing w:after="80" w:line="276" w:lineRule="auto"/>
      </w:pPr>
      <w:r>
        <w:t>Funding Agency: AICTE and MIC</w:t>
      </w:r>
    </w:p>
    <w:p>
      <w:pPr>
        <w:spacing w:after="80" w:line="276" w:lineRule="auto"/>
      </w:pPr>
      <w:r>
        <w:t>Amount: Rs. 2,95,000</w:t>
      </w:r>
    </w:p>
    <w:p>
      <w:pPr>
        <w:spacing w:after="80" w:line="276" w:lineRule="auto"/>
      </w:pPr>
      <w:r>
        <w:t>Faculty: Mr R Priyakanth and Mr N M Sai Krishna</w:t>
      </w:r>
    </w:p>
    <w:p>
      <w:pPr>
        <w:spacing w:after="80" w:line="276" w:lineRule="auto"/>
      </w:pPr>
      <w:r>
        <w:t>GIAT Revive –Beyond the walk</w:t>
      </w:r>
    </w:p>
    <w:p>
      <w:pPr>
        <w:spacing w:after="80" w:line="276" w:lineRule="auto"/>
      </w:pPr>
      <w:r>
        <w:t>Student &amp; Mentor Names: Ms. Sehaba Bhanu Shaik, Ms. Hema Sree, Mr N M Sai Krishna, Mr R Priyakanth</w:t>
      </w:r>
    </w:p>
    <w:p>
      <w:pPr>
        <w:spacing w:after="80" w:line="276" w:lineRule="auto"/>
      </w:pPr>
      <w:r>
        <w:t>Funding Agency: IITI Drishti CPS Foundation</w:t>
      </w:r>
    </w:p>
    <w:p>
      <w:pPr>
        <w:spacing w:after="80" w:line="276" w:lineRule="auto"/>
      </w:pPr>
      <w:r>
        <w:t>File. No: DRISHTI CPS/CF/SL/UG/2023/0000011</w:t>
      </w:r>
    </w:p>
    <w:p>
      <w:pPr>
        <w:spacing w:after="80" w:line="276" w:lineRule="auto"/>
      </w:pPr>
      <w:r>
        <w:t>Month and Year: Oct 2023</w:t>
      </w:r>
    </w:p>
    <w:p>
      <w:pPr>
        <w:spacing w:after="80" w:line="276" w:lineRule="auto"/>
      </w:pPr>
      <w:r>
        <w:t>Amount: 1 Lakh</w:t>
      </w:r>
    </w:p>
    <w:p>
      <w:pPr>
        <w:spacing w:after="80" w:line="276" w:lineRule="auto"/>
      </w:pPr>
      <w:r>
        <w:t>Project Name: GIAT Revive</w:t>
      </w:r>
    </w:p>
    <w:p>
      <w:pPr>
        <w:spacing w:after="80" w:line="276" w:lineRule="auto"/>
      </w:pPr>
      <w:r>
        <w:t>Funding Agency: BUILD Program – Greenko and IIT Hyderabad Technology Incubation Center</w:t>
      </w:r>
    </w:p>
    <w:p>
      <w:pPr>
        <w:spacing w:after="80" w:line="276" w:lineRule="auto"/>
      </w:pPr>
      <w:r>
        <w:t>Amount: Rs. 1,00,000</w:t>
      </w:r>
    </w:p>
    <w:p>
      <w:pPr>
        <w:spacing w:after="80" w:line="276" w:lineRule="auto"/>
      </w:pPr>
      <w:r>
        <w:t>Student &amp; Mentor Names: Ms. Sehaba Bhanu Shaik, Ms. Hema Sree, Mr N M Sai Krishna, Mr R Priyakanth</w:t>
      </w:r>
    </w:p>
    <w:p>
      <w:pPr>
        <w:spacing w:after="80" w:line="276" w:lineRule="auto"/>
      </w:pPr>
      <w:r>
        <w:t>Project Name: i-Sprayer</w:t>
      </w:r>
    </w:p>
    <w:p>
      <w:pPr>
        <w:spacing w:after="80" w:line="276" w:lineRule="auto"/>
      </w:pPr>
      <w:r>
        <w:t>Funding Agency: TiHAN, IIT Hyderabad</w:t>
      </w:r>
    </w:p>
    <w:p>
      <w:pPr>
        <w:spacing w:after="80" w:line="276" w:lineRule="auto"/>
      </w:pPr>
      <w:r>
        <w:t>Amount: Rs. 3, 00,000</w:t>
      </w:r>
    </w:p>
    <w:p>
      <w:pPr>
        <w:spacing w:after="80" w:line="276" w:lineRule="auto"/>
      </w:pPr>
      <w:r>
        <w:t>Faculty: Mr R Priyakanth, Mr N M Sai Krishna and Ms. M Jagruthi</w:t>
      </w:r>
    </w:p>
    <w:p>
      <w:pPr>
        <w:spacing w:after="80" w:line="276" w:lineRule="auto"/>
      </w:pPr>
      <w:r>
        <w:t>Smart Guardian for Safe Driving</w:t>
      </w:r>
    </w:p>
    <w:p>
      <w:pPr>
        <w:spacing w:after="80" w:line="276" w:lineRule="auto"/>
      </w:pPr>
      <w:r>
        <w:t>Project Name: Smart Guardian for Safe Driving</w:t>
      </w:r>
    </w:p>
    <w:p>
      <w:pPr>
        <w:spacing w:after="80" w:line="276" w:lineRule="auto"/>
      </w:pPr>
      <w:r>
        <w:t>Funding Agency: BUILD Program – Greenko and IIT Hyderabad Technology Incubation Center</w:t>
      </w:r>
    </w:p>
    <w:p>
      <w:pPr>
        <w:spacing w:after="80" w:line="276" w:lineRule="auto"/>
      </w:pPr>
      <w:r>
        <w:t>Amount: Rs. 1, 00,000</w:t>
      </w:r>
    </w:p>
    <w:p>
      <w:pPr>
        <w:spacing w:after="80" w:line="276" w:lineRule="auto"/>
      </w:pPr>
      <w:r>
        <w:t>Funding Agency: TiHAN, IIT Hyderabad</w:t>
      </w:r>
    </w:p>
    <w:p>
      <w:pPr>
        <w:spacing w:after="80" w:line="276" w:lineRule="auto"/>
      </w:pPr>
      <w:r>
        <w:t>Amount: Rs. 10, 00,000</w:t>
      </w:r>
    </w:p>
    <w:p>
      <w:pPr>
        <w:spacing w:after="80" w:line="276" w:lineRule="auto"/>
      </w:pPr>
      <w:r>
        <w:t>Faculty: Prof. R S Murali Nath, Ms. Seetha Swapnika  B, Ms. Manasa Ch, Ms. Satya Priyanka M</w:t>
      </w:r>
    </w:p>
    <w:p>
      <w:pPr>
        <w:spacing w:after="80" w:line="276" w:lineRule="auto"/>
      </w:pPr>
      <w:r>
        <w:t>Project Name: Silent Speak</w:t>
      </w:r>
    </w:p>
    <w:p>
      <w:pPr>
        <w:spacing w:after="80" w:line="276" w:lineRule="auto"/>
      </w:pPr>
      <w:r>
        <w:t>Funding Agency: BUILD Program – Greenko and IIT Hyderabad Technology Incubation Center</w:t>
      </w:r>
    </w:p>
    <w:p>
      <w:pPr>
        <w:spacing w:after="80" w:line="276" w:lineRule="auto"/>
      </w:pPr>
      <w:r>
        <w:t>Amount: Rs. 1, 00,000</w:t>
      </w:r>
    </w:p>
    <w:p>
      <w:pPr>
        <w:spacing w:after="80" w:line="276" w:lineRule="auto"/>
      </w:pPr>
      <w:r>
        <w:t>Faculty: Prof. R S Murali Nath, Ms. Sai Sindhu K, Ms. Nikitha B, Ms. Mehnaaz,</w:t>
      </w:r>
    </w:p>
    <w:p>
      <w:pPr>
        <w:spacing w:after="80" w:line="276" w:lineRule="auto"/>
      </w:pPr>
      <w:r>
        <w:t>PRECISION AGRICULTURE</w:t>
      </w:r>
    </w:p>
    <w:p>
      <w:pPr>
        <w:spacing w:after="80" w:line="276" w:lineRule="auto"/>
      </w:pPr>
      <w:r>
        <w:t>Title  of the Project – Precision Agriculture( File No-AI4E-2262-R5G9-21100412)</w:t>
      </w:r>
    </w:p>
    <w:p>
      <w:pPr>
        <w:spacing w:after="80" w:line="276" w:lineRule="auto"/>
      </w:pPr>
      <w:r>
        <w:t>PI – Dr. KVN Sunitha,</w:t>
      </w:r>
    </w:p>
    <w:p>
      <w:pPr>
        <w:spacing w:after="80" w:line="276" w:lineRule="auto"/>
      </w:pPr>
      <w:r>
        <w:t>Co-PI- Dr. Aruna Rao SL,</w:t>
      </w:r>
    </w:p>
    <w:p>
      <w:pPr>
        <w:spacing w:after="80" w:line="276" w:lineRule="auto"/>
      </w:pPr>
      <w:r>
        <w:t>Dr. J Naga Vishnu Vardhan</w:t>
      </w:r>
    </w:p>
    <w:p>
      <w:pPr>
        <w:spacing w:after="80" w:line="276" w:lineRule="auto"/>
      </w:pPr>
      <w:r>
        <w:t>Department : IT,CSE,ECE</w:t>
      </w:r>
    </w:p>
    <w:p>
      <w:pPr>
        <w:spacing w:after="80" w:line="276" w:lineRule="auto"/>
      </w:pPr>
      <w:r>
        <w:t>Amount- 10,000 USD Azure credits</w:t>
      </w:r>
    </w:p>
    <w:p>
      <w:pPr>
        <w:spacing w:after="80" w:line="276" w:lineRule="auto"/>
      </w:pPr>
      <w:r>
        <w:t>Scheme- Microsoft Azure AI for Earth</w:t>
      </w:r>
    </w:p>
    <w:p>
      <w:pPr>
        <w:spacing w:after="80" w:line="276" w:lineRule="auto"/>
      </w:pPr>
      <w:r>
        <w:t>A FEASIBILITY STUDY AND HARDWARE FRAMEWORK FOR PHOTOPLETHSYMOGRAM BASED NON-INVASIVE BLOOD PARAMETER MONITORING SYSTEM USING NEAR INFRARED SPECTROSCOPY AND MACHINE LEARNING TECHNIQUES</w:t>
      </w:r>
    </w:p>
    <w:p>
      <w:pPr>
        <w:spacing w:after="80" w:line="276" w:lineRule="auto"/>
      </w:pPr>
      <w:r>
        <w:t>Title of the project :A Feasibility Study and Hardware Framework for Photoplethsymogram based Non-Invasive Blood Parameter Monitoring System using Near Infrared Spectroscopy and Machine Learning Techniques (File No. SRG/2019/002299)</w:t>
      </w:r>
    </w:p>
    <w:p>
      <w:pPr>
        <w:spacing w:after="80" w:line="276" w:lineRule="auto"/>
      </w:pPr>
      <w:r>
        <w:t>PI: Dr. R. Swathi Reddy</w:t>
      </w:r>
    </w:p>
    <w:p>
      <w:pPr>
        <w:spacing w:after="80" w:line="276" w:lineRule="auto"/>
      </w:pPr>
      <w:r>
        <w:t>Department : ECE</w:t>
      </w:r>
    </w:p>
    <w:p>
      <w:pPr>
        <w:spacing w:after="80" w:line="276" w:lineRule="auto"/>
      </w:pPr>
      <w:r>
        <w:t>SYNTHESIS OF GRAPHENE FROM AGRICULTURAL WASTE AS GREEN SUBSTITUTE AND ITS APPLICATION IN REMEDIATION OF HEAVY METALS IN WASTE WATER</w:t>
      </w:r>
    </w:p>
    <w:p>
      <w:pPr>
        <w:spacing w:after="80" w:line="276" w:lineRule="auto"/>
      </w:pPr>
      <w:r>
        <w:t>Title of the project : Synthesis of Graphene from Agricultural waste as Green Substitute and its application in Remediation of Heavy metals in waste water. (File No. JNTUH/TEQIP-III/CRS/2019/Chemistry/06)</w:t>
      </w:r>
    </w:p>
    <w:p>
      <w:pPr>
        <w:spacing w:after="80" w:line="276" w:lineRule="auto"/>
      </w:pPr>
      <w:r>
        <w:t>Department: BS &amp; H</w:t>
      </w:r>
    </w:p>
    <w:p>
      <w:pPr>
        <w:spacing w:after="80" w:line="276" w:lineRule="auto"/>
      </w:pPr>
      <w:r>
        <w:t>Amount: 2,50,000/- (Sanctioned)</w:t>
      </w:r>
    </w:p>
    <w:p>
      <w:pPr>
        <w:spacing w:after="80" w:line="276" w:lineRule="auto"/>
      </w:pPr>
      <w:r>
        <w:t>Scheme: JNTUH-TEQIP III</w:t>
      </w:r>
    </w:p>
    <w:p>
      <w:pPr>
        <w:spacing w:after="80" w:line="276" w:lineRule="auto"/>
      </w:pPr>
      <w:r>
        <w:t>PRE-CLINICAL INVESTIGATION AND DESIGN OF REAL TIME FETAL MONITORING DEVICE USING NON-INVASIVE METHOD</w:t>
      </w:r>
    </w:p>
    <w:p>
      <w:pPr>
        <w:spacing w:after="80" w:line="276" w:lineRule="auto"/>
      </w:pPr>
      <w:r>
        <w:t>Title of the project : Pre- Clinical Investigation and design of real time fetal monitoring device using non-invasive method. (File No. JNTUH/TEQIP-III/CRS/2019/ECE/06)</w:t>
      </w:r>
    </w:p>
    <w:p>
      <w:pPr>
        <w:spacing w:after="80" w:line="276" w:lineRule="auto"/>
      </w:pPr>
      <w:r>
        <w:t>PI: Ms. Radha Abburi</w:t>
      </w:r>
    </w:p>
    <w:p>
      <w:pPr>
        <w:spacing w:after="80" w:line="276" w:lineRule="auto"/>
      </w:pPr>
      <w:r>
        <w:t>Co-PI:Dr. M. Asha Rani, JNTUH</w:t>
      </w:r>
    </w:p>
    <w:p>
      <w:pPr>
        <w:spacing w:after="80" w:line="276" w:lineRule="auto"/>
      </w:pPr>
      <w:r>
        <w:t>Amount: 2,99,600/- (On-Going)</w:t>
      </w:r>
    </w:p>
    <w:p>
      <w:pPr>
        <w:spacing w:after="80" w:line="276" w:lineRule="auto"/>
      </w:pPr>
      <w:r>
        <w:t>Scheme: JNTUH-TEQIP III</w:t>
      </w:r>
    </w:p>
    <w:p>
      <w:pPr>
        <w:spacing w:after="80" w:line="276" w:lineRule="auto"/>
      </w:pPr>
      <w:r>
        <w:t>CHARACTERIZATION OF PLYDROP PHENOMENA IN FRP COMPOSITES APPLICATION</w:t>
      </w:r>
    </w:p>
    <w:p>
      <w:pPr>
        <w:spacing w:after="80" w:line="276" w:lineRule="auto"/>
      </w:pPr>
      <w:r>
        <w:t>Title of the Project: Characterization of Plydrop phenomena in FRP Composites Application (File No. JNTUH/TEQIP-III/CRS/2019/MECH/04)</w:t>
      </w:r>
    </w:p>
    <w:p>
      <w:pPr>
        <w:spacing w:after="80" w:line="276" w:lineRule="auto"/>
      </w:pPr>
      <w:r>
        <w:t>Name of the Faculty: Ms.A.Ramya</w:t>
      </w:r>
    </w:p>
    <w:p>
      <w:pPr>
        <w:spacing w:after="80" w:line="276" w:lineRule="auto"/>
      </w:pPr>
      <w:r>
        <w:t>Department: BS &amp; H</w:t>
      </w:r>
    </w:p>
    <w:p>
      <w:pPr>
        <w:spacing w:after="80" w:line="276" w:lineRule="auto"/>
      </w:pPr>
      <w:r>
        <w:t>Amount: 2,90,000/- (Sanctioned)</w:t>
      </w:r>
    </w:p>
    <w:p>
      <w:pPr>
        <w:spacing w:after="80" w:line="276" w:lineRule="auto"/>
      </w:pPr>
      <w:r>
        <w:t>Scheme: JNTUH-TEQIP III</w:t>
      </w:r>
    </w:p>
    <w:p>
      <w:pPr>
        <w:spacing w:after="80" w:line="276" w:lineRule="auto"/>
      </w:pPr>
      <w:r>
        <w:t>REMOTE DIAGNOSIS SYSTEM FOR ASSISTED LIVING USING IOT FOR RURAL AREAS SEED/TIDE/2018/39</w:t>
      </w:r>
    </w:p>
    <w:p>
      <w:pPr>
        <w:spacing w:after="80" w:line="276" w:lineRule="auto"/>
      </w:pPr>
      <w:r>
        <w:t>Title of the project : Remote Diagnosis system for Assisted living using IOT for Rural areas SEED/TIDE/2018/39</w:t>
      </w:r>
    </w:p>
    <w:p>
      <w:pPr>
        <w:spacing w:after="80" w:line="276" w:lineRule="auto"/>
      </w:pPr>
      <w:r>
        <w:t>PI: Dr. Mr.R. Guruswamy</w:t>
      </w:r>
    </w:p>
    <w:p>
      <w:pPr>
        <w:spacing w:after="80" w:line="276" w:lineRule="auto"/>
      </w:pPr>
      <w:r>
        <w:t>CO PI-I : Dr.Ch. Sunil Kumar</w:t>
      </w:r>
    </w:p>
    <w:p>
      <w:pPr>
        <w:spacing w:after="80" w:line="276" w:lineRule="auto"/>
      </w:pPr>
      <w:r>
        <w:t>CO PI – II: Mr.Ch. Santosh Kumar</w:t>
      </w:r>
    </w:p>
    <w:p>
      <w:pPr>
        <w:spacing w:after="80" w:line="276" w:lineRule="auto"/>
      </w:pPr>
      <w:r>
        <w:t>DEMONSTRATION OF MW SCALE SOLAR ENERGY INTEGRATION IN WEAK GRID USING DISTRIBUTED ENERGY STORAGE ARCHITECTURE(D-SIDES) DST/CERI/MI/SG/2017/057</w:t>
      </w:r>
    </w:p>
    <w:p>
      <w:pPr>
        <w:spacing w:after="80" w:line="276" w:lineRule="auto"/>
      </w:pPr>
      <w:r>
        <w:t>Title of the project : Demonstration of MW scale solar energy integration in weak grid using distributed energy storage architecture(D-SIDES) DST/CERI/MI/SG/2017/057</w:t>
      </w:r>
    </w:p>
    <w:p>
      <w:pPr>
        <w:spacing w:after="80" w:line="276" w:lineRule="auto"/>
      </w:pPr>
      <w:r>
        <w:t>PI: Dr. Ch.Sunil Kumar</w:t>
      </w:r>
    </w:p>
    <w:p>
      <w:pPr>
        <w:spacing w:after="80" w:line="276" w:lineRule="auto"/>
      </w:pPr>
      <w:r>
        <w:t>CO PI : Dr.V.Rajeswari</w:t>
      </w:r>
    </w:p>
    <w:p>
      <w:pPr>
        <w:spacing w:after="80" w:line="276" w:lineRule="auto"/>
      </w:pPr>
      <w:r>
        <w:t>Year: 2018 to 2024</w:t>
      </w:r>
    </w:p>
    <w:p>
      <w:pPr>
        <w:spacing w:after="80" w:line="276" w:lineRule="auto"/>
      </w:pPr>
      <w:r>
        <w:t>Amount : Rs. 33,03,600/-</w:t>
      </w:r>
    </w:p>
    <w:p>
      <w:pPr>
        <w:spacing w:after="80" w:line="276" w:lineRule="auto"/>
      </w:pPr>
      <w:r>
        <w:t>ENTREPRENEURSHIP AWARENESS CAMP (EAC) EDII/DST-NIMAT/18-19/EAC-27</w:t>
      </w:r>
    </w:p>
    <w:p>
      <w:pPr>
        <w:spacing w:after="80" w:line="276" w:lineRule="auto"/>
      </w:pPr>
      <w:r>
        <w:t>Title of the project : Entrepreneurship awareness camp (EAC) EDII/DST-NIMAT/18-19/EAC-27</w:t>
      </w:r>
    </w:p>
    <w:p>
      <w:pPr>
        <w:spacing w:after="80" w:line="276" w:lineRule="auto"/>
      </w:pPr>
      <w:r>
        <w:t>PI: Dr. K V N Sunitha</w:t>
      </w:r>
    </w:p>
    <w:p>
      <w:pPr>
        <w:spacing w:after="80" w:line="276" w:lineRule="auto"/>
      </w:pPr>
      <w:r>
        <w:t>CO PI-I : Dr.J.Naga Vishnu Vardhan</w:t>
      </w:r>
    </w:p>
    <w:p>
      <w:pPr>
        <w:spacing w:after="80" w:line="276" w:lineRule="auto"/>
      </w:pPr>
      <w:r>
        <w:t>CO PI – II: Dr Anwar Pasha</w:t>
      </w:r>
    </w:p>
    <w:p>
      <w:pPr>
        <w:spacing w:after="80" w:line="276" w:lineRule="auto"/>
      </w:pPr>
      <w:r>
        <w:t>Amount: Rs. 40,000/- (Completed)</w:t>
      </w:r>
    </w:p>
    <w:p>
      <w:pPr>
        <w:spacing w:after="80" w:line="276" w:lineRule="auto"/>
      </w:pPr>
      <w:r>
        <w:t>AUTOMATIC ROAD EXTRACTION FROM SATELLITE IMAGERY NRSC/PPEG/11/2018</w:t>
      </w:r>
    </w:p>
    <w:p>
      <w:pPr>
        <w:spacing w:after="80" w:line="276" w:lineRule="auto"/>
      </w:pPr>
      <w:r>
        <w:t>Title of the project : Automatic Road Extraction from Satellite Imagery NRSC/PPEG/11/2018</w:t>
      </w:r>
    </w:p>
    <w:p>
      <w:pPr>
        <w:spacing w:after="80" w:line="276" w:lineRule="auto"/>
      </w:pPr>
      <w:r>
        <w:t>PI: Dr KVN Sunitha</w:t>
      </w:r>
    </w:p>
    <w:p>
      <w:pPr>
        <w:spacing w:after="80" w:line="276" w:lineRule="auto"/>
      </w:pPr>
      <w:r>
        <w:t>CO PI-I : Mr. L Naveen Kumar</w:t>
      </w:r>
    </w:p>
    <w:p>
      <w:pPr>
        <w:spacing w:after="80" w:line="276" w:lineRule="auto"/>
      </w:pPr>
      <w:r>
        <w:t>CO PI – II: Mr. Ch. Anil Kumar</w:t>
      </w:r>
    </w:p>
    <w:p>
      <w:pPr>
        <w:spacing w:after="80" w:line="276" w:lineRule="auto"/>
      </w:pPr>
      <w:r>
        <w:t>A FRAMEWORK FOR SCENIC INTERPRETATION OF CROWD-SOURCED GEO-TAGGED PHOTOGRAPHS BASED ON IMAGE ANALYSIS AND DEEP LEARNING MODEL NRSC/PPEG/11/2018</w:t>
      </w:r>
    </w:p>
    <w:p>
      <w:pPr>
        <w:spacing w:after="80" w:line="276" w:lineRule="auto"/>
      </w:pPr>
      <w:r>
        <w:t>Title of the project : A framework for scenic interpretation of crowd-sourced geo-tagged photographs based on image analysis and deep learning model NRSC/PPEG/11/2018</w:t>
      </w:r>
    </w:p>
    <w:p>
      <w:pPr>
        <w:spacing w:after="80" w:line="276" w:lineRule="auto"/>
      </w:pPr>
      <w:r>
        <w:t>PI: Mr. L Naveen Kumar</w:t>
      </w:r>
    </w:p>
    <w:p>
      <w:pPr>
        <w:spacing w:after="80" w:line="276" w:lineRule="auto"/>
      </w:pPr>
      <w:r>
        <w:t>CO PI-I : Dr KVN Sunitha</w:t>
      </w:r>
    </w:p>
    <w:p>
      <w:pPr>
        <w:spacing w:after="80" w:line="276" w:lineRule="auto"/>
      </w:pPr>
      <w:r>
        <w:t>CO PI – II: Mr. Ch. Anil Kumar</w:t>
      </w:r>
    </w:p>
    <w:p>
      <w:pPr>
        <w:spacing w:after="80" w:line="276" w:lineRule="auto"/>
      </w:pPr>
      <w:r>
        <w:t>ANALYSIS OF CAREER PATH OF WOMEN ENGINEERS IN INDIA DST/NSTMIS/05/233/2016-17</w:t>
      </w:r>
    </w:p>
    <w:p>
      <w:pPr>
        <w:spacing w:after="80" w:line="276" w:lineRule="auto"/>
      </w:pPr>
      <w:r>
        <w:t>Title of the project : Analysis of career path of women engineers in India DST/NSTMIS/05/233/2016-17</w:t>
      </w:r>
    </w:p>
    <w:p>
      <w:pPr>
        <w:spacing w:after="80" w:line="276" w:lineRule="auto"/>
      </w:pPr>
      <w:r>
        <w:t>CO PI – I : Dr. K V N Sunitha</w:t>
      </w:r>
    </w:p>
    <w:p>
      <w:pPr>
        <w:spacing w:after="80" w:line="276" w:lineRule="auto"/>
      </w:pPr>
      <w:r>
        <w:t>CO PI-II : Dr. T. Roja Rani</w:t>
      </w:r>
    </w:p>
    <w:p>
      <w:pPr>
        <w:spacing w:after="80" w:line="276" w:lineRule="auto"/>
      </w:pPr>
      <w:r>
        <w:t>Dept: BS &amp; H &amp; CSE</w:t>
      </w:r>
    </w:p>
    <w:p>
      <w:pPr>
        <w:spacing w:after="80" w:line="276" w:lineRule="auto"/>
      </w:pPr>
      <w:r>
        <w:t>Amount : Rs. 27,32,400/-</w:t>
      </w:r>
    </w:p>
    <w:p>
      <w:pPr>
        <w:spacing w:after="80" w:line="276" w:lineRule="auto"/>
      </w:pPr>
      <w:r>
        <w:t>MEDICINE RECOGNITION SYSTEM AND ALERTING DEVICE FOR GERIATRICS SEED/TIDE/043/2013PI</w:t>
      </w:r>
    </w:p>
    <w:p>
      <w:pPr>
        <w:spacing w:after="80" w:line="276" w:lineRule="auto"/>
      </w:pPr>
      <w:r>
        <w:t>Title of the project : Medicine recognition system and alerting device for Geriatrics SEED/TIDE/043/2013PI</w:t>
      </w:r>
    </w:p>
    <w:p>
      <w:pPr>
        <w:spacing w:after="80" w:line="276" w:lineRule="auto"/>
      </w:pPr>
      <w:r>
        <w:t>PI: Dr. K V N Sunitha</w:t>
      </w:r>
    </w:p>
    <w:p>
      <w:pPr>
        <w:spacing w:after="80" w:line="276" w:lineRule="auto"/>
      </w:pPr>
      <w:r>
        <w:t>CO PI-I : Dr.J.Naga Vishnu Vardhan</w:t>
      </w:r>
    </w:p>
    <w:p>
      <w:pPr>
        <w:spacing w:after="80" w:line="276" w:lineRule="auto"/>
      </w:pPr>
      <w:r>
        <w:t>CO PI-II :Ms. S.L. Aruna Rao</w:t>
      </w:r>
    </w:p>
    <w:p>
      <w:pPr>
        <w:spacing w:after="80" w:line="276" w:lineRule="auto"/>
      </w:pPr>
      <w:r>
        <w:t>Year: 2015-18 (Sent request for extension of one year more)</w:t>
      </w:r>
    </w:p>
    <w:p>
      <w:pPr>
        <w:spacing w:after="80" w:line="276" w:lineRule="auto"/>
      </w:pPr>
      <w:r>
        <w:t>Dept: CSE ECE &amp; IT</w:t>
      </w:r>
    </w:p>
    <w:p>
      <w:pPr>
        <w:spacing w:after="80" w:line="276" w:lineRule="auto"/>
      </w:pPr>
      <w:r>
        <w:t>Amount : Rs.38,57,488/-</w:t>
      </w:r>
    </w:p>
    <w:p>
      <w:pPr>
        <w:spacing w:after="80" w:line="276" w:lineRule="auto"/>
      </w:pPr>
      <w:r>
        <w:t>TEXT TO SPEECH SYSTEM FOR TELUGU LANGUAGE</w:t>
      </w:r>
    </w:p>
    <w:p>
      <w:pPr>
        <w:spacing w:after="80" w:line="276" w:lineRule="auto"/>
      </w:pPr>
      <w:r>
        <w:t>Title of the project: Text to Speech System for Telugu Language (File no:1-14/2011-02 dated 29/3/2011)</w:t>
      </w:r>
    </w:p>
    <w:p>
      <w:pPr>
        <w:spacing w:after="80" w:line="276" w:lineRule="auto"/>
      </w:pPr>
      <w:r>
        <w:t>Name of the Faculty: Dr.K.V.N.Sunitha</w:t>
      </w:r>
    </w:p>
    <w:p>
      <w:pPr>
        <w:spacing w:after="80" w:line="276" w:lineRule="auto"/>
      </w:pPr>
      <w:r>
        <w:t>Amount: 20,000/-(Completed)</w:t>
      </w:r>
    </w:p>
    <w:p>
      <w:pPr>
        <w:spacing w:after="80" w:line="276" w:lineRule="auto"/>
      </w:pPr>
      <w:r>
        <w:t>Scheme: CSI for R&amp;D</w:t>
      </w:r>
    </w:p>
    <w:p>
      <w:pPr>
        <w:spacing w:after="80" w:line="276" w:lineRule="auto"/>
      </w:pPr>
      <w:r>
        <w:t>Suraksha – Safety Device for Workers in Mining Industry</w:t>
      </w:r>
    </w:p>
    <w:p>
      <w:pPr>
        <w:spacing w:after="80" w:line="276" w:lineRule="auto"/>
      </w:pPr>
      <w:r>
        <w:t>Project Name: Suraksha – Safety Device for Workers in Mining Industry</w:t>
      </w:r>
    </w:p>
    <w:p>
      <w:pPr>
        <w:spacing w:after="80" w:line="276" w:lineRule="auto"/>
      </w:pPr>
      <w:r>
        <w:t>Funding Agency: MSME</w:t>
      </w:r>
    </w:p>
    <w:p>
      <w:pPr>
        <w:spacing w:after="80" w:line="276" w:lineRule="auto"/>
      </w:pPr>
      <w:r>
        <w:t>Amount: Rs. 15, 00,000</w:t>
      </w:r>
    </w:p>
    <w:p>
      <w:pPr>
        <w:spacing w:after="80" w:line="276" w:lineRule="auto"/>
      </w:pPr>
      <w:r>
        <w:t>Mentor Names: Mr R Priyakanth, Mr N M Sai Krishna</w:t>
      </w:r>
    </w:p>
    <w:p>
      <w:pPr>
        <w:spacing w:after="80" w:line="276" w:lineRule="auto"/>
      </w:pPr>
      <w:r>
        <w:t>PI Name:  Ms. Y Grahya</w:t>
      </w:r>
    </w:p>
    <w:p>
      <w:pPr>
        <w:spacing w:after="80" w:line="276" w:lineRule="auto"/>
      </w:pPr>
      <w:r>
        <w:t>Sight Scribe – Revolutionizing Transcribing for the Visually Impaired</w:t>
      </w:r>
    </w:p>
    <w:p>
      <w:pPr>
        <w:spacing w:after="80" w:line="276" w:lineRule="auto"/>
      </w:pPr>
      <w:r>
        <w:t>Project Name:  Sight Scribe – Revolutionizing Transcribing for the Visually Impaired</w:t>
      </w:r>
    </w:p>
    <w:p>
      <w:pPr>
        <w:spacing w:after="80" w:line="276" w:lineRule="auto"/>
      </w:pPr>
      <w:r>
        <w:t>Funding Agency: MSME</w:t>
      </w:r>
    </w:p>
    <w:p>
      <w:pPr>
        <w:spacing w:after="80" w:line="276" w:lineRule="auto"/>
      </w:pPr>
      <w:r>
        <w:t>Amount: Rs. 15,00,000</w:t>
      </w:r>
    </w:p>
    <w:p>
      <w:pPr>
        <w:spacing w:after="80" w:line="276" w:lineRule="auto"/>
      </w:pPr>
      <w:r>
        <w:t>Mentor Names: Mr R Priyakanth, Mr N M Sai Krishna</w:t>
      </w:r>
    </w:p>
    <w:p>
      <w:pPr>
        <w:spacing w:after="80" w:line="276" w:lineRule="auto"/>
      </w:pPr>
      <w:r>
        <w:t>PI Name: C. Srinika Sharma</w:t>
      </w:r>
    </w:p>
    <w:p>
      <w:pPr>
        <w:spacing w:after="80" w:line="276" w:lineRule="auto"/>
      </w:pPr>
      <w:r>
        <w:t>Diagnosis of Abnormal Walking Patterns using Deep Learning</w:t>
      </w:r>
    </w:p>
    <w:p>
      <w:pPr>
        <w:spacing w:after="80" w:line="276" w:lineRule="auto"/>
      </w:pPr>
      <w:r>
        <w:t>Project Name: Diagnosis of Abnormal Walking Patterns using Deep Learning</w:t>
      </w:r>
    </w:p>
    <w:p>
      <w:pPr>
        <w:spacing w:after="80" w:line="276" w:lineRule="auto"/>
      </w:pPr>
      <w:r>
        <w:t>Funding Agency: MSME</w:t>
      </w:r>
    </w:p>
    <w:p>
      <w:pPr>
        <w:spacing w:after="80" w:line="276" w:lineRule="auto"/>
      </w:pPr>
      <w:r>
        <w:t>Amount: Rs. 12,75,000</w:t>
      </w:r>
    </w:p>
    <w:p>
      <w:pPr>
        <w:spacing w:after="80" w:line="276" w:lineRule="auto"/>
      </w:pPr>
      <w:r>
        <w:t>Mentor Names: Mr R Priyakanth and Mr N M Sai Krishna</w:t>
      </w:r>
    </w:p>
    <w:p>
      <w:pPr>
        <w:spacing w:after="80" w:line="276" w:lineRule="auto"/>
      </w:pPr>
      <w:r>
        <w:t>PI: Ms. Hemasree Jonnalagadda</w:t>
      </w:r>
    </w:p>
    <w:p>
      <w:pPr>
        <w:spacing w:after="80" w:line="276" w:lineRule="auto"/>
      </w:pPr>
      <w:r>
        <w:t>Craftscart-Family of Crafts</w:t>
      </w:r>
    </w:p>
    <w:p>
      <w:pPr>
        <w:spacing w:after="80" w:line="276" w:lineRule="auto"/>
      </w:pPr>
      <w:r>
        <w:t>Project Name: Craftscart-Family of Crafts</w:t>
      </w:r>
    </w:p>
    <w:p>
      <w:pPr>
        <w:spacing w:after="80" w:line="276" w:lineRule="auto"/>
      </w:pPr>
      <w:r>
        <w:t>Funding Agency: MSME</w:t>
      </w:r>
    </w:p>
    <w:p>
      <w:pPr>
        <w:spacing w:after="80" w:line="276" w:lineRule="auto"/>
      </w:pPr>
      <w:r>
        <w:t>Amount: Rs. 12,75,000</w:t>
      </w:r>
    </w:p>
    <w:p>
      <w:pPr>
        <w:spacing w:after="80" w:line="276" w:lineRule="auto"/>
      </w:pPr>
      <w:r>
        <w:t>Mentor Names: Mrs. Mateti Shobharani, Dr. Naredla Suman Kumar</w:t>
      </w:r>
    </w:p>
    <w:p>
      <w:pPr>
        <w:spacing w:after="80" w:line="276" w:lineRule="auto"/>
      </w:pPr>
      <w:r>
        <w:t>PI Name: Ashwini Mateti</w:t>
      </w:r>
    </w:p>
    <w:p/>
    <w:p>
      <w:pPr>
        <w:pStyle w:val="Heading2"/>
      </w:pPr>
      <w:r>
        <w:rPr>
          <w:color w:val="003366"/>
        </w:rPr>
        <w:t>Consultancy Projects</w:t>
      </w:r>
    </w:p>
    <w:p>
      <w:pPr>
        <w:spacing w:after="80" w:line="276" w:lineRule="auto"/>
      </w:pPr>
      <w:r>
        <w:t>Consultancy Projects – BVRIT HYDERABAD College of Engineering for Women</w:t>
      </w:r>
    </w:p>
    <w:p>
      <w:pPr>
        <w:spacing w:after="80" w:line="276" w:lineRule="auto"/>
      </w:pPr>
      <w:r>
        <w:t>Consultancy Projects</w:t>
      </w:r>
    </w:p>
    <w:p>
      <w:pPr>
        <w:spacing w:after="80" w:line="276" w:lineRule="auto"/>
      </w:pPr>
      <w:r>
        <w:t>Website and Software Development</w:t>
      </w:r>
    </w:p>
    <w:p>
      <w:pPr>
        <w:spacing w:after="80" w:line="276" w:lineRule="auto"/>
      </w:pPr>
      <w:r>
        <w:t>Name of the Industry:</w:t>
      </w:r>
    </w:p>
    <w:p>
      <w:pPr>
        <w:spacing w:after="80" w:line="276" w:lineRule="auto"/>
      </w:pPr>
      <w:r>
        <w:t>Veda Technical Services</w:t>
      </w:r>
    </w:p>
    <w:p>
      <w:pPr>
        <w:spacing w:after="80" w:line="276" w:lineRule="auto"/>
      </w:pPr>
      <w:r>
        <w:t>Dr. V. Surya Narayana Reddy, Assistant Professor, CSE</w:t>
      </w:r>
    </w:p>
    <w:p>
      <w:pPr>
        <w:spacing w:after="80" w:line="276" w:lineRule="auto"/>
      </w:pPr>
      <w:r>
        <w:t>6 Months (15-10-2024 to 12-04-2025)</w:t>
      </w:r>
    </w:p>
    <w:p>
      <w:pPr>
        <w:spacing w:after="80" w:line="276" w:lineRule="auto"/>
      </w:pPr>
      <w:r>
        <w:t>Rs. 1,00,000 /-</w:t>
      </w:r>
    </w:p>
    <w:p>
      <w:pPr>
        <w:spacing w:after="80" w:line="276" w:lineRule="auto"/>
      </w:pPr>
      <w:r>
        <w:t>Website Building for Sri Dakshina Moorthy Pulvarisers</w:t>
      </w:r>
    </w:p>
    <w:p>
      <w:pPr>
        <w:spacing w:after="80" w:line="276" w:lineRule="auto"/>
      </w:pPr>
      <w:r>
        <w:t>Name of the Industry:</w:t>
      </w:r>
    </w:p>
    <w:p>
      <w:pPr>
        <w:spacing w:after="80" w:line="276" w:lineRule="auto"/>
      </w:pPr>
      <w:r>
        <w:t>Sri Dakshina Moorthy Pulvarisers</w:t>
      </w:r>
    </w:p>
    <w:p>
      <w:pPr>
        <w:spacing w:after="80" w:line="276" w:lineRule="auto"/>
      </w:pPr>
      <w:r>
        <w:t>Dr. Venkatesh B, Associate Professor, CSE</w:t>
      </w:r>
    </w:p>
    <w:p>
      <w:pPr>
        <w:spacing w:after="80" w:line="276" w:lineRule="auto"/>
      </w:pPr>
      <w:r>
        <w:t>3 Months (19-09-2024 to 14-12-2024)</w:t>
      </w:r>
    </w:p>
    <w:p>
      <w:pPr>
        <w:spacing w:after="80" w:line="276" w:lineRule="auto"/>
      </w:pPr>
      <w:r>
        <w:t>Rs. 50,000 /-</w:t>
      </w:r>
    </w:p>
    <w:p>
      <w:pPr>
        <w:spacing w:after="80" w:line="276" w:lineRule="auto"/>
      </w:pPr>
      <w:r>
        <w:t>Question Bank for technical interviews</w:t>
      </w:r>
    </w:p>
    <w:p>
      <w:pPr>
        <w:spacing w:after="80" w:line="276" w:lineRule="auto"/>
      </w:pPr>
      <w:r>
        <w:t>Name of the Industry:</w:t>
      </w:r>
    </w:p>
    <w:p>
      <w:pPr>
        <w:spacing w:after="80" w:line="276" w:lineRule="auto"/>
      </w:pPr>
      <w:r>
        <w:t>Siddhi Consultancy, Vijayawada</w:t>
      </w:r>
    </w:p>
    <w:p>
      <w:pPr>
        <w:spacing w:after="80" w:line="276" w:lineRule="auto"/>
      </w:pPr>
      <w:r>
        <w:t>Mr. M. Dyva Sugnana Rao,</w:t>
      </w:r>
    </w:p>
    <w:p>
      <w:pPr>
        <w:spacing w:after="80" w:line="276" w:lineRule="auto"/>
      </w:pPr>
      <w:r>
        <w:t>Assistant Professor, CSE</w:t>
      </w:r>
    </w:p>
    <w:p>
      <w:pPr>
        <w:spacing w:after="80" w:line="276" w:lineRule="auto"/>
      </w:pPr>
      <w:r>
        <w:t>ERP Package for shree software solutions consultancy services</w:t>
      </w:r>
    </w:p>
    <w:p>
      <w:pPr>
        <w:spacing w:after="80" w:line="276" w:lineRule="auto"/>
      </w:pPr>
      <w:r>
        <w:t>Name of the Industry:</w:t>
      </w:r>
    </w:p>
    <w:p>
      <w:pPr>
        <w:spacing w:after="80" w:line="276" w:lineRule="auto"/>
      </w:pPr>
      <w:r>
        <w:t>Shree Software Solutions Consultancy Services, Vijayawada</w:t>
      </w:r>
    </w:p>
    <w:p>
      <w:pPr>
        <w:spacing w:after="80" w:line="276" w:lineRule="auto"/>
      </w:pPr>
      <w:r>
        <w:t>Dr. G Naga Satish, Professor, CSE</w:t>
      </w:r>
    </w:p>
    <w:p>
      <w:pPr>
        <w:spacing w:after="80" w:line="276" w:lineRule="auto"/>
      </w:pPr>
      <w:r>
        <w:t>DESIGN, ERECTION AND COMMISSIONING OF ELECTRICAL INSTALLATIONS</w:t>
      </w:r>
    </w:p>
    <w:p>
      <w:pPr>
        <w:spacing w:after="80" w:line="276" w:lineRule="auto"/>
      </w:pPr>
      <w:r>
        <w:t>Name of the Industry:</w:t>
      </w:r>
    </w:p>
    <w:p>
      <w:pPr>
        <w:spacing w:after="80" w:line="276" w:lineRule="auto"/>
      </w:pPr>
      <w:r>
        <w:t>Fresh Choice (Anjani Foods Limited)</w:t>
      </w:r>
    </w:p>
    <w:p>
      <w:pPr>
        <w:spacing w:after="80" w:line="276" w:lineRule="auto"/>
      </w:pPr>
      <w:r>
        <w:t>Dr. Chava Sunil Kumar, Professor, EEE</w:t>
      </w:r>
    </w:p>
    <w:p>
      <w:pPr>
        <w:spacing w:after="80" w:line="276" w:lineRule="auto"/>
      </w:pPr>
      <w:r>
        <w:t>Mr. G. Sandeep</w:t>
      </w:r>
    </w:p>
    <w:p>
      <w:pPr>
        <w:spacing w:after="80" w:line="276" w:lineRule="auto"/>
      </w:pPr>
      <w:r>
        <w:t>, Associate Professor, EEE</w:t>
      </w:r>
    </w:p>
    <w:p>
      <w:pPr>
        <w:spacing w:after="80" w:line="276" w:lineRule="auto"/>
      </w:pPr>
      <w:r>
        <w:t>Mr. M. Rupesh,</w:t>
      </w:r>
    </w:p>
    <w:p>
      <w:pPr>
        <w:spacing w:after="80" w:line="276" w:lineRule="auto"/>
      </w:pPr>
      <w:r>
        <w:t>Assistant Professor, EEE</w:t>
      </w:r>
    </w:p>
    <w:p>
      <w:pPr>
        <w:spacing w:after="80" w:line="276" w:lineRule="auto"/>
      </w:pPr>
      <w:r>
        <w:t>DEVELOPMENT OF CHIP BASED AUTHENTICATION SYSTEM</w:t>
      </w:r>
    </w:p>
    <w:p>
      <w:pPr>
        <w:spacing w:after="80" w:line="276" w:lineRule="auto"/>
      </w:pPr>
      <w:r>
        <w:t>Name of the Industry:  Hitech Print Systems Limited</w:t>
      </w:r>
    </w:p>
    <w:p>
      <w:pPr>
        <w:spacing w:after="80" w:line="276" w:lineRule="auto"/>
      </w:pPr>
      <w:r>
        <w:t>Public/Private/NGO: Private</w:t>
      </w:r>
    </w:p>
    <w:p>
      <w:pPr>
        <w:spacing w:after="80" w:line="276" w:lineRule="auto"/>
      </w:pPr>
      <w:r>
        <w:t>Principal /Co-Investigator(s) :</w:t>
      </w:r>
    </w:p>
    <w:p>
      <w:pPr>
        <w:spacing w:after="80" w:line="276" w:lineRule="auto"/>
      </w:pPr>
      <w:r>
        <w:t>PI : Dr. J Naga Vishnu Vardhan</w:t>
      </w:r>
    </w:p>
    <w:p>
      <w:pPr>
        <w:spacing w:after="80" w:line="276" w:lineRule="auto"/>
      </w:pPr>
      <w:r>
        <w:t>Co-I:  Mr. R. Priyakanth</w:t>
      </w:r>
    </w:p>
    <w:p>
      <w:pPr>
        <w:spacing w:after="80" w:line="276" w:lineRule="auto"/>
      </w:pPr>
      <w:r>
        <w:t>Mr. N M Sai Krishna</w:t>
      </w:r>
    </w:p>
    <w:p>
      <w:pPr>
        <w:spacing w:after="80" w:line="276" w:lineRule="auto"/>
      </w:pPr>
      <w:r>
        <w:t>Amount : Rs. 4,98,120/-</w:t>
      </w:r>
    </w:p>
    <w:p>
      <w:pPr>
        <w:spacing w:after="80" w:line="276" w:lineRule="auto"/>
      </w:pPr>
      <w:r>
        <w:t>DESIGN AND ERECTION OF ELECTRICAL INSTALLATIONS</w:t>
      </w:r>
    </w:p>
    <w:p>
      <w:pPr>
        <w:spacing w:after="80" w:line="276" w:lineRule="auto"/>
      </w:pPr>
      <w:r>
        <w:t>Name of the Industry: Hitech Print Systems Limited</w:t>
      </w:r>
    </w:p>
    <w:p>
      <w:pPr>
        <w:spacing w:after="80" w:line="276" w:lineRule="auto"/>
      </w:pPr>
      <w:r>
        <w:t>Public/Private/NGO &amp;nbsp: Private</w:t>
      </w:r>
    </w:p>
    <w:p>
      <w:pPr>
        <w:spacing w:after="80" w:line="276" w:lineRule="auto"/>
      </w:pPr>
      <w:r>
        <w:t>Principal /Co-Investigator(s):</w:t>
      </w:r>
    </w:p>
    <w:p>
      <w:pPr>
        <w:spacing w:after="80" w:line="276" w:lineRule="auto"/>
      </w:pPr>
      <w:r>
        <w:t>PI : Dr. Chava Sunil Kumar</w:t>
      </w:r>
    </w:p>
    <w:p>
      <w:pPr>
        <w:spacing w:after="80" w:line="276" w:lineRule="auto"/>
      </w:pPr>
      <w:r>
        <w:t>Co-I:  Mr. A V Ramana Reddy</w:t>
      </w:r>
    </w:p>
    <w:p>
      <w:pPr>
        <w:spacing w:after="80" w:line="276" w:lineRule="auto"/>
      </w:pPr>
      <w:r>
        <w:t>Co-II:  Mr. Ch. Santosh Kumar</w:t>
      </w:r>
    </w:p>
    <w:p>
      <w:pPr>
        <w:spacing w:after="80" w:line="276" w:lineRule="auto"/>
      </w:pPr>
      <w:r>
        <w:t>Amount: Rs. 4,85,000/-</w:t>
      </w:r>
    </w:p>
    <w:p>
      <w:pPr>
        <w:spacing w:after="80" w:line="276" w:lineRule="auto"/>
      </w:pPr>
      <w:r>
        <w:t>ERP PACKAGE FOR GORINTA HOTELS PVT LTD.,</w:t>
      </w:r>
    </w:p>
    <w:p>
      <w:pPr>
        <w:spacing w:after="80" w:line="276" w:lineRule="auto"/>
      </w:pPr>
      <w:r>
        <w:t>Name of the Industry : Gorinta Hotels Pvt Ltd., HYDERABAD</w:t>
      </w:r>
    </w:p>
    <w:p>
      <w:pPr>
        <w:spacing w:after="80" w:line="276" w:lineRule="auto"/>
      </w:pPr>
      <w:r>
        <w:t>Public/Private/NGO: Private</w:t>
      </w:r>
    </w:p>
    <w:p>
      <w:pPr>
        <w:spacing w:after="80" w:line="276" w:lineRule="auto"/>
      </w:pPr>
      <w:r>
        <w:t>PI: Dr. Aruna Rao S L</w:t>
      </w:r>
    </w:p>
    <w:p>
      <w:pPr>
        <w:spacing w:after="80" w:line="276" w:lineRule="auto"/>
      </w:pPr>
      <w:r>
        <w:t>Co-PI: Dr. K AdiNarayana Reddy</w:t>
      </w:r>
    </w:p>
    <w:p>
      <w:pPr>
        <w:spacing w:after="80" w:line="276" w:lineRule="auto"/>
      </w:pPr>
      <w:r>
        <w:t>Ms. Shanti G</w:t>
      </w:r>
    </w:p>
    <w:p>
      <w:pPr>
        <w:spacing w:after="80" w:line="276" w:lineRule="auto"/>
      </w:pPr>
      <w:r>
        <w:t>Amount: Rs. 3,50,000/-</w:t>
      </w:r>
    </w:p>
    <w:p>
      <w:pPr>
        <w:spacing w:after="80" w:line="276" w:lineRule="auto"/>
      </w:pPr>
      <w:r>
        <w:t>ERP PACKAGE FOR SURE IT SOLUTIONS PRIVATE LIMITED</w:t>
      </w:r>
    </w:p>
    <w:p>
      <w:pPr>
        <w:spacing w:after="80" w:line="276" w:lineRule="auto"/>
      </w:pPr>
      <w:r>
        <w:t>Name of the Industry :Sure It Solutions Private Limited, HYDERABAD</w:t>
      </w:r>
    </w:p>
    <w:p>
      <w:pPr>
        <w:spacing w:after="80" w:line="276" w:lineRule="auto"/>
      </w:pPr>
      <w:r>
        <w:t>Public/Private/NGO: Private</w:t>
      </w:r>
    </w:p>
    <w:p>
      <w:pPr>
        <w:spacing w:after="80" w:line="276" w:lineRule="auto"/>
      </w:pPr>
      <w:r>
        <w:t>PI: Dr. K V N Sunitha</w:t>
      </w:r>
    </w:p>
    <w:p>
      <w:pPr>
        <w:spacing w:after="80" w:line="276" w:lineRule="auto"/>
      </w:pPr>
      <w:r>
        <w:t>Co-PI:  Mr. R S Muralinath</w:t>
      </w:r>
    </w:p>
    <w:p>
      <w:pPr>
        <w:spacing w:after="80" w:line="276" w:lineRule="auto"/>
      </w:pPr>
      <w:r>
        <w:t>Ms. S Ramadevi</w:t>
      </w:r>
    </w:p>
    <w:p>
      <w:pPr>
        <w:spacing w:after="80" w:line="276" w:lineRule="auto"/>
      </w:pPr>
      <w:r>
        <w:t>Amount: Rs. 6,50,000/-</w:t>
      </w:r>
    </w:p>
    <w:p>
      <w:pPr>
        <w:spacing w:after="80" w:line="276" w:lineRule="auto"/>
      </w:pPr>
      <w:r>
        <w:t>Name of the Industry : Raghavendra Constructions HYDERABAD (A.Y: 2019-20)</w:t>
      </w:r>
    </w:p>
    <w:p>
      <w:pPr>
        <w:spacing w:after="80" w:line="276" w:lineRule="auto"/>
      </w:pPr>
      <w:r>
        <w:t>Public/Private/NGO  : Private</w:t>
      </w:r>
    </w:p>
    <w:p>
      <w:pPr>
        <w:spacing w:after="80" w:line="276" w:lineRule="auto"/>
      </w:pPr>
      <w:r>
        <w:t>Principal /Co-Investigator(s) :</w:t>
      </w:r>
    </w:p>
    <w:p>
      <w:pPr>
        <w:spacing w:after="80" w:line="276" w:lineRule="auto"/>
      </w:pPr>
      <w:r>
        <w:t>PI : Dr. G. Naga Satish</w:t>
      </w:r>
    </w:p>
    <w:p>
      <w:pPr>
        <w:spacing w:after="80" w:line="276" w:lineRule="auto"/>
      </w:pPr>
      <w:r>
        <w:t>Co-I: Ms. D. Swapna</w:t>
      </w:r>
    </w:p>
    <w:p>
      <w:pPr>
        <w:spacing w:after="80" w:line="276" w:lineRule="auto"/>
      </w:pPr>
      <w:r>
        <w:t>Mr. L. Naveen Kumar</w:t>
      </w:r>
    </w:p>
    <w:p>
      <w:pPr>
        <w:spacing w:after="80" w:line="276" w:lineRule="auto"/>
      </w:pPr>
      <w:r>
        <w:t>Amount : Rs. 1,50,000/-</w:t>
      </w:r>
    </w:p>
    <w:p>
      <w:pPr>
        <w:spacing w:after="80" w:line="276" w:lineRule="auto"/>
      </w:pPr>
      <w:r>
        <w:t>B.TECH QUESTION BANK APP FOR BRAIN STORM ACHIEVER</w:t>
      </w:r>
    </w:p>
    <w:p>
      <w:pPr>
        <w:spacing w:after="80" w:line="276" w:lineRule="auto"/>
      </w:pPr>
      <w:r>
        <w:t>Name of the Industry : Brain Storm Achiever, HYDERABAD</w:t>
      </w:r>
    </w:p>
    <w:p>
      <w:pPr>
        <w:spacing w:after="80" w:line="276" w:lineRule="auto"/>
      </w:pPr>
      <w:r>
        <w:t>Public/Private/NGO : Private</w:t>
      </w:r>
    </w:p>
    <w:p>
      <w:pPr>
        <w:spacing w:after="80" w:line="276" w:lineRule="auto"/>
      </w:pPr>
      <w:r>
        <w:t>Principal /Co-Investigator(s) :</w:t>
      </w:r>
    </w:p>
    <w:p>
      <w:pPr>
        <w:spacing w:after="80" w:line="276" w:lineRule="auto"/>
      </w:pPr>
      <w:r>
        <w:t>PI : Dr. K. V. N. Sunitha</w:t>
      </w:r>
    </w:p>
    <w:p>
      <w:pPr>
        <w:spacing w:after="80" w:line="276" w:lineRule="auto"/>
      </w:pPr>
      <w:r>
        <w:t>Co-PI:  Mr. K. Naresh</w:t>
      </w:r>
    </w:p>
    <w:p>
      <w:pPr>
        <w:spacing w:after="80" w:line="276" w:lineRule="auto"/>
      </w:pPr>
      <w:r>
        <w:t>Ms P.S. Latha Kalyampudi</w:t>
      </w:r>
    </w:p>
    <w:p>
      <w:pPr>
        <w:spacing w:after="80" w:line="276" w:lineRule="auto"/>
      </w:pPr>
      <w:r>
        <w:t>Amount : Rs. 2,50,000/-</w:t>
      </w:r>
    </w:p>
    <w:p>
      <w:pPr>
        <w:spacing w:after="80" w:line="276" w:lineRule="auto"/>
      </w:pPr>
      <w:r>
        <w:t>B.TECH QUESTION BANK FOR GATE EXPERTS</w:t>
      </w:r>
    </w:p>
    <w:p>
      <w:pPr>
        <w:spacing w:after="80" w:line="276" w:lineRule="auto"/>
      </w:pPr>
      <w:r>
        <w:t>Name of the Industry : Gate Experts &amp; Technology Solutions, HYDERABAD</w:t>
      </w:r>
    </w:p>
    <w:p>
      <w:pPr>
        <w:spacing w:after="80" w:line="276" w:lineRule="auto"/>
      </w:pPr>
      <w:r>
        <w:t>Public/Private/NGO : Private</w:t>
      </w:r>
    </w:p>
    <w:p>
      <w:pPr>
        <w:spacing w:after="80" w:line="276" w:lineRule="auto"/>
      </w:pPr>
      <w:r>
        <w:t>Principal /Co-Investigator(s) :</w:t>
      </w:r>
    </w:p>
    <w:p>
      <w:pPr>
        <w:spacing w:after="80" w:line="276" w:lineRule="auto"/>
      </w:pPr>
      <w:r>
        <w:t>PI : Dr. K.V.N.Sunitha</w:t>
      </w:r>
    </w:p>
    <w:p>
      <w:pPr>
        <w:spacing w:after="80" w:line="276" w:lineRule="auto"/>
      </w:pPr>
      <w:r>
        <w:t>Co-PI:  Mr. K Naresh</w:t>
      </w:r>
    </w:p>
    <w:p>
      <w:pPr>
        <w:spacing w:after="80" w:line="276" w:lineRule="auto"/>
      </w:pPr>
      <w:r>
        <w:t>Dr. Ch. Srinivasulu</w:t>
      </w:r>
    </w:p>
    <w:p>
      <w:pPr>
        <w:spacing w:after="80" w:line="276" w:lineRule="auto"/>
      </w:pPr>
      <w:r>
        <w:t>Dr. Aruna Rao S L</w:t>
      </w:r>
    </w:p>
    <w:p>
      <w:pPr>
        <w:spacing w:after="80" w:line="276" w:lineRule="auto"/>
      </w:pPr>
      <w:r>
        <w:t>Amount : Rs. 2,53,700/-</w:t>
      </w:r>
    </w:p>
    <w:p>
      <w:pPr>
        <w:spacing w:after="80" w:line="276" w:lineRule="auto"/>
      </w:pPr>
      <w:r>
        <w:t>WEBSITE FOR HUMANITY FOUNDATION</w:t>
      </w:r>
    </w:p>
    <w:p>
      <w:pPr>
        <w:spacing w:after="80" w:line="276" w:lineRule="auto"/>
      </w:pPr>
      <w:r>
        <w:t>Name of the Industry : HUMANITY FOUNDATION</w:t>
      </w:r>
    </w:p>
    <w:p>
      <w:pPr>
        <w:spacing w:after="80" w:line="276" w:lineRule="auto"/>
      </w:pPr>
      <w:r>
        <w:t>Public/Private/NGO &amp;nbsp : NGO</w:t>
      </w:r>
    </w:p>
    <w:p>
      <w:pPr>
        <w:spacing w:after="80" w:line="276" w:lineRule="auto"/>
      </w:pPr>
      <w:r>
        <w:t>Principal /Co-Investigator(s) :</w:t>
      </w:r>
    </w:p>
    <w:p>
      <w:pPr>
        <w:spacing w:after="80" w:line="276" w:lineRule="auto"/>
      </w:pPr>
      <w:r>
        <w:t>PI : Dr. K.V.N.Sunitha</w:t>
      </w:r>
    </w:p>
    <w:p>
      <w:pPr>
        <w:spacing w:after="80" w:line="276" w:lineRule="auto"/>
      </w:pPr>
      <w:r>
        <w:t>Co-PI:  Mr. K Naresh</w:t>
      </w:r>
    </w:p>
    <w:p>
      <w:pPr>
        <w:spacing w:after="80" w:line="276" w:lineRule="auto"/>
      </w:pPr>
      <w:r>
        <w:t>Dr. Ch. Srinivasulu</w:t>
      </w:r>
    </w:p>
    <w:p>
      <w:pPr>
        <w:spacing w:after="80" w:line="276" w:lineRule="auto"/>
      </w:pPr>
      <w:r>
        <w:t>Mr. M. Bapiraju</w:t>
      </w:r>
    </w:p>
    <w:p>
      <w:pPr>
        <w:spacing w:after="80" w:line="276" w:lineRule="auto"/>
      </w:pPr>
      <w:r>
        <w:t>Amount : Rs. 89,340/-</w:t>
      </w:r>
    </w:p>
    <w:p>
      <w:pPr>
        <w:spacing w:after="80" w:line="276" w:lineRule="auto"/>
      </w:pPr>
      <w:r>
        <w:t>ERP SOLUTION FOR FRESH CHOICE</w:t>
      </w:r>
    </w:p>
    <w:p>
      <w:pPr>
        <w:spacing w:after="80" w:line="276" w:lineRule="auto"/>
      </w:pPr>
      <w:r>
        <w:t>Name of the Industry : Anjani Foods  Limited</w:t>
      </w:r>
    </w:p>
    <w:p>
      <w:pPr>
        <w:spacing w:after="80" w:line="276" w:lineRule="auto"/>
      </w:pPr>
      <w:r>
        <w:t>Public/Private/NGO &amp;nbsp : Private</w:t>
      </w:r>
    </w:p>
    <w:p>
      <w:pPr>
        <w:spacing w:after="80" w:line="276" w:lineRule="auto"/>
      </w:pPr>
      <w:r>
        <w:t>Principal /Co-Investigator(s) :</w:t>
      </w:r>
    </w:p>
    <w:p>
      <w:pPr>
        <w:spacing w:after="80" w:line="276" w:lineRule="auto"/>
      </w:pPr>
      <w:r>
        <w:t>PI : Dr.K.V.N.Sunitha</w:t>
      </w:r>
    </w:p>
    <w:p>
      <w:pPr>
        <w:spacing w:after="80" w:line="276" w:lineRule="auto"/>
      </w:pPr>
      <w:r>
        <w:t>Co-I:  Mr. R S Muralinath</w:t>
      </w:r>
    </w:p>
    <w:p>
      <w:pPr>
        <w:spacing w:after="80" w:line="276" w:lineRule="auto"/>
      </w:pPr>
      <w:r>
        <w:t>Amount : Rs. 10,18,400/-</w:t>
      </w:r>
    </w:p>
    <w:p>
      <w:pPr>
        <w:spacing w:after="80" w:line="276" w:lineRule="auto"/>
      </w:pPr>
      <w:r>
        <w:t>GRADUATE ASSESSMENT TEST</w:t>
      </w:r>
    </w:p>
    <w:p>
      <w:pPr>
        <w:spacing w:after="80" w:line="276" w:lineRule="auto"/>
      </w:pPr>
      <w:r>
        <w:t>Name of the Industry : Seneca Global IT Services Private Limited (AY:2016-17)</w:t>
      </w:r>
    </w:p>
    <w:p>
      <w:pPr>
        <w:spacing w:after="80" w:line="276" w:lineRule="auto"/>
      </w:pPr>
      <w:r>
        <w:t>Public/Private/NGO  : Private</w:t>
      </w:r>
    </w:p>
    <w:p>
      <w:pPr>
        <w:spacing w:after="80" w:line="276" w:lineRule="auto"/>
      </w:pPr>
      <w:r>
        <w:t>Principal /Co-Investigator(s) :</w:t>
      </w:r>
    </w:p>
    <w:p>
      <w:pPr>
        <w:spacing w:after="80" w:line="276" w:lineRule="auto"/>
      </w:pPr>
      <w:r>
        <w:t>PI : Mr. Ajay Mali</w:t>
      </w:r>
    </w:p>
    <w:p>
      <w:pPr>
        <w:spacing w:after="80" w:line="276" w:lineRule="auto"/>
      </w:pPr>
      <w:r>
        <w:t>Co-I:  Dr. A. Vasanthi</w:t>
      </w:r>
    </w:p>
    <w:p>
      <w:pPr>
        <w:spacing w:after="80" w:line="276" w:lineRule="auto"/>
      </w:pPr>
      <w:r>
        <w:t>Ms. Sabbani Rama Devi</w:t>
      </w:r>
    </w:p>
    <w:p>
      <w:pPr>
        <w:spacing w:after="80" w:line="276" w:lineRule="auto"/>
      </w:pPr>
      <w:r>
        <w:t>Amount : Rs. 1,13,382/-</w:t>
      </w:r>
    </w:p>
    <w:p>
      <w:pPr>
        <w:spacing w:after="80" w:line="276" w:lineRule="auto"/>
      </w:pPr>
      <w:r>
        <w:t>Name of the Industry : Seneca Global IT Services Private Limited (AY:2016-17)</w:t>
      </w:r>
    </w:p>
    <w:p>
      <w:pPr>
        <w:spacing w:after="80" w:line="276" w:lineRule="auto"/>
      </w:pPr>
      <w:r>
        <w:t>Public/Private/NGO  : Private</w:t>
      </w:r>
    </w:p>
    <w:p>
      <w:pPr>
        <w:spacing w:after="80" w:line="276" w:lineRule="auto"/>
      </w:pPr>
      <w:r>
        <w:t>Principal /Co-Investigator(s) :</w:t>
      </w:r>
    </w:p>
    <w:p>
      <w:pPr>
        <w:spacing w:after="80" w:line="276" w:lineRule="auto"/>
      </w:pPr>
      <w:r>
        <w:t>PI : Mr.Ajay Mali</w:t>
      </w:r>
    </w:p>
    <w:p>
      <w:pPr>
        <w:spacing w:after="80" w:line="276" w:lineRule="auto"/>
      </w:pPr>
      <w:r>
        <w:t>Co-I:  Dr.A. Vasanthi</w:t>
      </w:r>
    </w:p>
    <w:p>
      <w:pPr>
        <w:spacing w:after="80" w:line="276" w:lineRule="auto"/>
      </w:pPr>
      <w:r>
        <w:t>Mr. Naveen Kumar Laskari</w:t>
      </w:r>
    </w:p>
    <w:p>
      <w:pPr>
        <w:spacing w:after="80" w:line="276" w:lineRule="auto"/>
      </w:pPr>
      <w:r>
        <w:t>Amount : Rs. 65,372/-</w:t>
      </w:r>
    </w:p>
    <w:p>
      <w:pPr>
        <w:spacing w:after="80" w:line="276" w:lineRule="auto"/>
      </w:pPr>
      <w:r>
        <w:t>SENSORS FOR SCANNING OF FOOD PRODUCTS</w:t>
      </w:r>
    </w:p>
    <w:p>
      <w:pPr>
        <w:spacing w:after="80" w:line="276" w:lineRule="auto"/>
      </w:pPr>
      <w:r>
        <w:t>Name of the Client: Anjani Foods limited</w:t>
      </w:r>
    </w:p>
    <w:p>
      <w:pPr>
        <w:spacing w:after="80" w:line="276" w:lineRule="auto"/>
      </w:pPr>
      <w:r>
        <w:t>Title: Sensors for Scanning of Food Products</w:t>
      </w:r>
    </w:p>
    <w:p>
      <w:pPr>
        <w:spacing w:after="80" w:line="276" w:lineRule="auto"/>
      </w:pPr>
      <w:r>
        <w:t>PI: Ms. M. Praveena, Associate Professor, ECE</w:t>
      </w:r>
    </w:p>
    <w:p>
      <w:pPr>
        <w:spacing w:after="80" w:line="276" w:lineRule="auto"/>
      </w:pPr>
      <w:r>
        <w:t>CO-PI: Ms. A. Radha, Associate Professor, ECE</w:t>
      </w:r>
    </w:p>
    <w:p>
      <w:pPr>
        <w:spacing w:after="80" w:line="276" w:lineRule="auto"/>
      </w:pPr>
      <w:r>
        <w:t>Amount: Rs. 2.2  Lakh</w:t>
      </w:r>
    </w:p>
    <w:p>
      <w:pPr>
        <w:spacing w:after="80" w:line="276" w:lineRule="auto"/>
      </w:pPr>
      <w:r>
        <w:t>ERP PACKAGE FOR HI-TECH PRINT SYSTEMS LIMITED</w:t>
      </w:r>
    </w:p>
    <w:p>
      <w:pPr>
        <w:spacing w:after="80" w:line="276" w:lineRule="auto"/>
      </w:pPr>
      <w:r>
        <w:t>Name of the Industry: Hi-Tech Print Systems Limited</w:t>
      </w:r>
    </w:p>
    <w:p>
      <w:pPr>
        <w:spacing w:after="80" w:line="276" w:lineRule="auto"/>
      </w:pPr>
      <w:r>
        <w:t>PI: Dr. K. V. N. Sunitha, Principal and Professor in CSE</w:t>
      </w:r>
    </w:p>
    <w:p>
      <w:pPr>
        <w:spacing w:after="80" w:line="276" w:lineRule="auto"/>
      </w:pPr>
      <w:r>
        <w:t>Dr. L. Lakshmi, Professor, CSE</w:t>
      </w:r>
    </w:p>
    <w:p>
      <w:pPr>
        <w:spacing w:after="80" w:line="276" w:lineRule="auto"/>
      </w:pPr>
      <w:r>
        <w:t>Ms. M.L. Prashanti, Associate Professor, IT</w:t>
      </w:r>
    </w:p>
    <w:p>
      <w:pPr>
        <w:spacing w:after="80" w:line="276" w:lineRule="auto"/>
      </w:pPr>
      <w:r>
        <w:t>Amount: Rs. 5,50,000.00/-</w:t>
      </w:r>
    </w:p>
    <w:p>
      <w:pPr>
        <w:spacing w:after="80" w:line="276" w:lineRule="auto"/>
      </w:pPr>
      <w:r>
        <w:t>INVENTORY PACKAGE FOR RAGHAVENDRA BUILDERS</w:t>
      </w:r>
    </w:p>
    <w:p>
      <w:pPr>
        <w:spacing w:after="80" w:line="276" w:lineRule="auto"/>
      </w:pPr>
      <w:r>
        <w:t>Name of the Client : Raghavendra Builders</w:t>
      </w:r>
    </w:p>
    <w:p>
      <w:pPr>
        <w:spacing w:after="80" w:line="276" w:lineRule="auto"/>
      </w:pPr>
      <w:r>
        <w:t>PI: Dr. K. Srinivasa Reddy, Professor-CSE</w:t>
      </w:r>
    </w:p>
    <w:p>
      <w:pPr>
        <w:spacing w:after="80" w:line="276" w:lineRule="auto"/>
      </w:pPr>
      <w:r>
        <w:t>Mr. M.D. Sugnana Rao, Assistant Professor, CSE</w:t>
      </w:r>
    </w:p>
    <w:p>
      <w:pPr>
        <w:spacing w:after="80" w:line="276" w:lineRule="auto"/>
      </w:pPr>
      <w:r>
        <w:t>Ms. D. Sangeetha, Assistant Professor, IT</w:t>
      </w:r>
    </w:p>
    <w:p>
      <w:pPr>
        <w:spacing w:after="80" w:line="276" w:lineRule="auto"/>
      </w:pPr>
      <w:r>
        <w:t>Amount: Rs. 3,00,000/-</w:t>
      </w:r>
    </w:p>
    <w:p>
      <w:pPr>
        <w:spacing w:after="80" w:line="276" w:lineRule="auto"/>
      </w:pPr>
      <w:r>
        <w:t>PROPERTY VALUATION PACKAGE FOR KM VALUERS</w:t>
      </w:r>
    </w:p>
    <w:p>
      <w:pPr>
        <w:spacing w:after="80" w:line="276" w:lineRule="auto"/>
      </w:pPr>
      <w:r>
        <w:t>Name of the Client: KM Valuers</w:t>
      </w:r>
    </w:p>
    <w:p>
      <w:pPr>
        <w:spacing w:after="80" w:line="276" w:lineRule="auto"/>
      </w:pPr>
      <w:r>
        <w:t>PI: Mr. K. Naresh,Assistant Professor, CSE</w:t>
      </w:r>
    </w:p>
    <w:p>
      <w:pPr>
        <w:spacing w:after="80" w:line="276" w:lineRule="auto"/>
      </w:pPr>
      <w:r>
        <w:t>Mr. K. Rajesh, Assistant Professor, CSE</w:t>
      </w:r>
    </w:p>
    <w:p>
      <w:pPr>
        <w:spacing w:after="80" w:line="276" w:lineRule="auto"/>
      </w:pPr>
      <w:r>
        <w:t>Mr. L. Naveen Kumar,  Assistant Professor, IT</w:t>
      </w:r>
    </w:p>
    <w:p>
      <w:pPr>
        <w:spacing w:after="80" w:line="276" w:lineRule="auto"/>
      </w:pPr>
      <w:r>
        <w:t>Amount: Rs. 3,00,000.00/-</w:t>
      </w:r>
    </w:p>
    <w:p>
      <w:pPr>
        <w:spacing w:after="80" w:line="276" w:lineRule="auto"/>
      </w:pPr>
      <w:r>
        <w:t>OFFICE FURNITURE FOR HITECH PRINT SYSTEMS LIMITED</w:t>
      </w:r>
    </w:p>
    <w:p>
      <w:pPr>
        <w:spacing w:after="80" w:line="276" w:lineRule="auto"/>
      </w:pPr>
      <w:r>
        <w:t>Name of the Industry:  Hitech Print Systems Limited</w:t>
      </w:r>
    </w:p>
    <w:p>
      <w:pPr>
        <w:spacing w:after="80" w:line="276" w:lineRule="auto"/>
      </w:pPr>
      <w:r>
        <w:t>Title: Office Furniture for Hitech Print Systems Limited</w:t>
      </w:r>
    </w:p>
    <w:p>
      <w:pPr>
        <w:spacing w:after="80" w:line="276" w:lineRule="auto"/>
      </w:pPr>
      <w:r>
        <w:t>PI: Mr. M. Gangadhar Tilak, Assistant Professor, Basic Sciences and Humanities</w:t>
      </w:r>
    </w:p>
    <w:p>
      <w:pPr>
        <w:spacing w:after="80" w:line="276" w:lineRule="auto"/>
      </w:pPr>
      <w:r>
        <w:t>Co-PI: Ms . A. Ramya, Assistant Professor, Basic Sciences and Humanities</w:t>
      </w:r>
    </w:p>
    <w:p>
      <w:pPr>
        <w:spacing w:after="80" w:line="276" w:lineRule="auto"/>
      </w:pPr>
      <w:r>
        <w:t>Amount: Rs. 2.3 Lakh</w:t>
      </w:r>
    </w:p>
    <w:p>
      <w:pPr>
        <w:spacing w:after="80" w:line="276" w:lineRule="auto"/>
      </w:pPr>
      <w:r>
        <w:t>PROVIDING FURNITURE AND FIXTURES FOR RAY INTERIORS</w:t>
      </w:r>
    </w:p>
    <w:p>
      <w:pPr>
        <w:spacing w:after="80" w:line="276" w:lineRule="auto"/>
      </w:pPr>
      <w:r>
        <w:t>Name of the Client: RAY INTERIORS</w:t>
      </w:r>
    </w:p>
    <w:p>
      <w:pPr>
        <w:spacing w:after="80" w:line="276" w:lineRule="auto"/>
      </w:pPr>
      <w:r>
        <w:t>Title: Providing Furniture and Fixtures for RAY INTERIORS</w:t>
      </w:r>
    </w:p>
    <w:p>
      <w:pPr>
        <w:spacing w:after="80" w:line="276" w:lineRule="auto"/>
      </w:pPr>
      <w:r>
        <w:t>PI: Mr. K. Nagendra Kumar, Assistant Professor, Basic Sciences and Humanities</w:t>
      </w:r>
    </w:p>
    <w:p>
      <w:pPr>
        <w:spacing w:after="80" w:line="276" w:lineRule="auto"/>
      </w:pPr>
      <w:r>
        <w:t>CO-PI: Mr. M. Gopi Krishna, Assistant Professor, Basic Sciences and Humanities</w:t>
      </w:r>
    </w:p>
    <w:p>
      <w:pPr>
        <w:spacing w:after="80" w:line="276" w:lineRule="auto"/>
      </w:pPr>
      <w:r>
        <w:t>Amount: Rs. 3.5  Lakh</w:t>
      </w:r>
    </w:p>
    <w:p>
      <w:pPr>
        <w:spacing w:after="80" w:line="276" w:lineRule="auto"/>
      </w:pPr>
      <w:r>
        <w:t>DESIGN, INSTALLATION AND COMMISSIONING OF ON/OFF GRID CONNECTED ROOF TOP SOLAR PV SYSTEM</w:t>
      </w:r>
    </w:p>
    <w:p>
      <w:pPr>
        <w:spacing w:after="80" w:line="276" w:lineRule="auto"/>
      </w:pPr>
      <w:r>
        <w:t>Clients: Local Customers</w:t>
      </w:r>
    </w:p>
    <w:p>
      <w:pPr>
        <w:spacing w:after="80" w:line="276" w:lineRule="auto"/>
      </w:pPr>
      <w:r>
        <w:t>Title: Design, Installation and Commissioning of on/off Grid Connected Roof Top Solar PV System</w:t>
      </w:r>
    </w:p>
    <w:p>
      <w:pPr>
        <w:spacing w:after="80" w:line="276" w:lineRule="auto"/>
      </w:pPr>
      <w:r>
        <w:t>PIs and Co-PI’s : Dr. Ch. Sunil Kumar</w:t>
      </w:r>
    </w:p>
    <w:p>
      <w:pPr>
        <w:spacing w:after="80" w:line="276" w:lineRule="auto"/>
      </w:pPr>
      <w:r>
        <w:t>Mr. G. Sandeep</w:t>
      </w:r>
    </w:p>
    <w:p>
      <w:pPr>
        <w:spacing w:after="80" w:line="276" w:lineRule="auto"/>
      </w:pPr>
      <w:r>
        <w:t>Amount: Rs. 2.5  Lakh</w:t>
      </w:r>
    </w:p>
    <w:p/>
    <w:p>
      <w:pPr>
        <w:pStyle w:val="Heading2"/>
      </w:pPr>
      <w:r>
        <w:rPr>
          <w:color w:val="003366"/>
        </w:rPr>
        <w:t>Patents Published</w:t>
      </w:r>
    </w:p>
    <w:p>
      <w:pPr>
        <w:spacing w:after="80" w:line="276" w:lineRule="auto"/>
      </w:pPr>
      <w:r>
        <w:t>Patents – BVRIT HYDERABAD College of Engineering for Women</w:t>
      </w:r>
    </w:p>
    <w:p>
      <w:pPr>
        <w:spacing w:after="80" w:line="276" w:lineRule="auto"/>
      </w:pPr>
      <w:r>
        <w:t>VOICE2SIGN : ENABLING COMMUNICATION THROUGH GESTURES</w:t>
      </w:r>
    </w:p>
    <w:p>
      <w:pPr>
        <w:spacing w:after="80" w:line="276" w:lineRule="auto"/>
      </w:pPr>
      <w:r>
        <w:t>Title: VOICE2SIGN : ENABLING COMMUNICATION THROUGH GESTURES</w:t>
      </w:r>
    </w:p>
    <w:p>
      <w:pPr>
        <w:spacing w:after="80" w:line="276" w:lineRule="auto"/>
      </w:pPr>
      <w:r>
        <w:t>Applicant Name: Dr. Akansha Tyagi Sanivarapu Prasanth Vaidya</w:t>
      </w:r>
    </w:p>
    <w:p>
      <w:pPr>
        <w:spacing w:after="80" w:line="276" w:lineRule="auto"/>
      </w:pPr>
      <w:r>
        <w:t>Application ID:202541054250</w:t>
      </w:r>
    </w:p>
    <w:p>
      <w:pPr>
        <w:spacing w:after="80" w:line="276" w:lineRule="auto"/>
      </w:pPr>
      <w:r>
        <w:t>Publication Date: 6/13/2025</w:t>
      </w:r>
    </w:p>
    <w:p>
      <w:pPr>
        <w:spacing w:after="80" w:line="276" w:lineRule="auto"/>
      </w:pPr>
      <w:r>
        <w:t>REAL-TIME SIGN LANGUAGE GESTURE RECOGNITION FOR WOMEN'S SAFETY USING DYNAMIC TIME WARPING AND VOTING</w:t>
      </w:r>
    </w:p>
    <w:p>
      <w:pPr>
        <w:spacing w:after="80" w:line="276" w:lineRule="auto"/>
      </w:pPr>
      <w:r>
        <w:t>Title:REAL-TIME SIGN LANGUAGE GESTURE RECOGNITION FOR WOMEN’S SAFETY USING DYNAMIC TIME WARPING AND VOTING</w:t>
      </w:r>
    </w:p>
    <w:p>
      <w:pPr>
        <w:spacing w:after="80" w:line="276" w:lineRule="auto"/>
      </w:pPr>
      <w:r>
        <w:t>Applicant Name: Dr. Akansha Tyagi</w:t>
      </w:r>
    </w:p>
    <w:p>
      <w:pPr>
        <w:spacing w:after="80" w:line="276" w:lineRule="auto"/>
      </w:pPr>
      <w:r>
        <w:t>Application ID:202541025175</w:t>
      </w:r>
    </w:p>
    <w:p>
      <w:pPr>
        <w:spacing w:after="80" w:line="276" w:lineRule="auto"/>
      </w:pPr>
      <w:r>
        <w:t>Publication Date: 3/28/2025</w:t>
      </w:r>
    </w:p>
    <w:p>
      <w:pPr>
        <w:spacing w:after="80" w:line="276" w:lineRule="auto"/>
      </w:pPr>
      <w:r>
        <w:t>Eco-Friendly PVA–XG Blend Polymer Electrolyte for Solid-State Sodium Ion Batteries</w:t>
      </w:r>
    </w:p>
    <w:p>
      <w:pPr>
        <w:spacing w:after="80" w:line="276" w:lineRule="auto"/>
      </w:pPr>
      <w:r>
        <w:t>Title: Eco-Friendly PVA–XG Blend Polymer Electrolyte for Solid-State Sodium Ion Batteries</w:t>
      </w:r>
    </w:p>
    <w:p>
      <w:pPr>
        <w:spacing w:after="80" w:line="276" w:lineRule="auto"/>
      </w:pPr>
      <w:r>
        <w:t>Applicant Name: Dr. Anji Reddy Polu</w:t>
      </w:r>
    </w:p>
    <w:p>
      <w:pPr>
        <w:spacing w:after="80" w:line="276" w:lineRule="auto"/>
      </w:pPr>
      <w:r>
        <w:t>Application ID: 202541065656</w:t>
      </w:r>
    </w:p>
    <w:p>
      <w:pPr>
        <w:spacing w:after="80" w:line="276" w:lineRule="auto"/>
      </w:pPr>
      <w:r>
        <w:t>Publication Date: 18-7-2025</w:t>
      </w:r>
    </w:p>
    <w:p>
      <w:pPr>
        <w:spacing w:after="80" w:line="276" w:lineRule="auto"/>
      </w:pPr>
      <w:r>
        <w:t>Pyrolized egg shell based adsorbent for Fluoride removal from water</w:t>
      </w:r>
    </w:p>
    <w:p>
      <w:pPr>
        <w:spacing w:after="80" w:line="276" w:lineRule="auto"/>
      </w:pPr>
      <w:r>
        <w:t>Title: Pyrolized egg shell based adsorbent for Fluoride removal from water</w:t>
      </w:r>
    </w:p>
    <w:p>
      <w:pPr>
        <w:spacing w:after="80" w:line="276" w:lineRule="auto"/>
      </w:pPr>
      <w:r>
        <w:t>Applicant Name: Dr V Madhavi</w:t>
      </w:r>
    </w:p>
    <w:p>
      <w:pPr>
        <w:spacing w:after="80" w:line="276" w:lineRule="auto"/>
      </w:pPr>
      <w:r>
        <w:t>Application ID: “202541059470</w:t>
      </w:r>
    </w:p>
    <w:p>
      <w:pPr>
        <w:spacing w:after="80" w:line="276" w:lineRule="auto"/>
      </w:pPr>
      <w:r>
        <w:t>Publication Date: 04-07-2025</w:t>
      </w:r>
    </w:p>
    <w:p>
      <w:pPr>
        <w:spacing w:after="80" w:line="276" w:lineRule="auto"/>
      </w:pPr>
      <w:r>
        <w:t>Identification Of Topology Attacks in Smart Grid Using KNN-Based Machine Learning Algorithm</w:t>
      </w:r>
    </w:p>
    <w:p>
      <w:pPr>
        <w:spacing w:after="80" w:line="276" w:lineRule="auto"/>
      </w:pPr>
      <w:r>
        <w:t>Title: Identification Of Topology Attacks in Smart Grid Using KNN-Based Machine Learning Algorithm</w:t>
      </w:r>
    </w:p>
    <w:p>
      <w:pPr>
        <w:spacing w:after="80" w:line="276" w:lineRule="auto"/>
      </w:pPr>
      <w:r>
        <w:t>Applicant Name: Dr. Prasanta Kumar Jena</w:t>
      </w:r>
    </w:p>
    <w:p>
      <w:pPr>
        <w:spacing w:after="80" w:line="276" w:lineRule="auto"/>
      </w:pPr>
      <w:r>
        <w:t>Application ID: 202541051166</w:t>
      </w:r>
    </w:p>
    <w:p>
      <w:pPr>
        <w:spacing w:after="80" w:line="276" w:lineRule="auto"/>
      </w:pPr>
      <w:r>
        <w:t>Publication Date: 13-06-2025</w:t>
      </w:r>
    </w:p>
    <w:p>
      <w:pPr>
        <w:spacing w:after="80" w:line="276" w:lineRule="auto"/>
      </w:pPr>
      <w:r>
        <w:t>Design and Implementation of Fault-Tolerant High-Performance Adder Architectures for Scalable Digital Systems</w:t>
      </w:r>
    </w:p>
    <w:p>
      <w:pPr>
        <w:spacing w:after="80" w:line="276" w:lineRule="auto"/>
      </w:pPr>
      <w:r>
        <w:t>Title: Design and Implementation of Fault-Tolerant High-Performance Adder Architectures for Scalable Digital Systems</w:t>
      </w:r>
    </w:p>
    <w:p>
      <w:pPr>
        <w:spacing w:after="80" w:line="276" w:lineRule="auto"/>
      </w:pPr>
      <w:r>
        <w:t>Applicant Name: Ms. Rajidi Sahithi</w:t>
      </w:r>
    </w:p>
    <w:p>
      <w:pPr>
        <w:spacing w:after="80" w:line="276" w:lineRule="auto"/>
      </w:pPr>
      <w:r>
        <w:t>Application ID: 202541054577</w:t>
      </w:r>
    </w:p>
    <w:p>
      <w:pPr>
        <w:spacing w:after="80" w:line="276" w:lineRule="auto"/>
      </w:pPr>
      <w:r>
        <w:t>Publication Date: 13-06-2025</w:t>
      </w:r>
    </w:p>
    <w:p>
      <w:pPr>
        <w:spacing w:after="80" w:line="276" w:lineRule="auto"/>
      </w:pPr>
      <w:r>
        <w:t>Intelligent Regenerative Braking Monitoring System for Electric Vehicles</w:t>
      </w:r>
    </w:p>
    <w:p>
      <w:pPr>
        <w:spacing w:after="80" w:line="276" w:lineRule="auto"/>
      </w:pPr>
      <w:r>
        <w:t>Title: Intelligent Regenerative Braking Monitoring System for Electric Vehicles</w:t>
      </w:r>
    </w:p>
    <w:p>
      <w:pPr>
        <w:spacing w:after="80" w:line="276" w:lineRule="auto"/>
      </w:pPr>
      <w:r>
        <w:t>Applicant Name: Dr. M Rupesh</w:t>
      </w:r>
    </w:p>
    <w:p>
      <w:pPr>
        <w:spacing w:after="80" w:line="276" w:lineRule="auto"/>
      </w:pPr>
      <w:r>
        <w:t>Application ID: 202541051026 A</w:t>
      </w:r>
    </w:p>
    <w:p>
      <w:pPr>
        <w:spacing w:after="80" w:line="276" w:lineRule="auto"/>
      </w:pPr>
      <w:r>
        <w:t>Publication Date: 06-12-2025</w:t>
      </w:r>
    </w:p>
    <w:p>
      <w:pPr>
        <w:spacing w:after="80" w:line="276" w:lineRule="auto"/>
      </w:pPr>
      <w:r>
        <w:t>Adaptive Traffic System with Emergency Vehicle Priority</w:t>
      </w:r>
    </w:p>
    <w:p>
      <w:pPr>
        <w:spacing w:after="80" w:line="276" w:lineRule="auto"/>
      </w:pPr>
      <w:r>
        <w:t>Title: Adaptive Traffic System with Emergency Vehicle Priority</w:t>
      </w:r>
    </w:p>
    <w:p>
      <w:pPr>
        <w:spacing w:after="80" w:line="276" w:lineRule="auto"/>
      </w:pPr>
      <w:r>
        <w:t>Applicant Name: Dr. M Rupesh</w:t>
      </w:r>
    </w:p>
    <w:p>
      <w:pPr>
        <w:spacing w:after="80" w:line="276" w:lineRule="auto"/>
      </w:pPr>
      <w:r>
        <w:t>Application ID: 202541047992 A</w:t>
      </w:r>
    </w:p>
    <w:p>
      <w:pPr>
        <w:spacing w:after="80" w:line="276" w:lineRule="auto"/>
      </w:pPr>
      <w:r>
        <w:t>Publication Date: 06-06-2025</w:t>
      </w:r>
    </w:p>
    <w:p>
      <w:pPr>
        <w:spacing w:after="80" w:line="276" w:lineRule="auto"/>
      </w:pPr>
      <w:r>
        <w:t>ORSIONAL VIBRATIONS IN A TWO LAYERED POROELASTIC CYLINDER WITH IMPERFECT BONDING,</w:t>
      </w:r>
    </w:p>
    <w:p>
      <w:pPr>
        <w:spacing w:after="80" w:line="276" w:lineRule="auto"/>
      </w:pPr>
      <w:r>
        <w:t>Title: ORSIONAL VIBRATIONS IN A TWO LAYERED POROELASTIC CYLINDER WITH IMPERFECT BONDING,</w:t>
      </w:r>
    </w:p>
    <w:p>
      <w:pPr>
        <w:spacing w:after="80" w:line="276" w:lineRule="auto"/>
      </w:pPr>
      <w:r>
        <w:t>Applicant Name: Dr.C.Nageswaranath</w:t>
      </w:r>
    </w:p>
    <w:p>
      <w:pPr>
        <w:spacing w:after="80" w:line="276" w:lineRule="auto"/>
      </w:pPr>
      <w:r>
        <w:t>Application ID: 202541053580</w:t>
      </w:r>
    </w:p>
    <w:p>
      <w:pPr>
        <w:spacing w:after="80" w:line="276" w:lineRule="auto"/>
      </w:pPr>
      <w:r>
        <w:t>Publication Date: 13-06-2025</w:t>
      </w:r>
    </w:p>
    <w:p>
      <w:pPr>
        <w:spacing w:after="80" w:line="276" w:lineRule="auto"/>
      </w:pPr>
      <w:r>
        <w:t>Sol-Gel Synthesized Cobalt Ferrite with Tunable Properties via Annealing for Biomedical and Magnetic Applications</w:t>
      </w:r>
    </w:p>
    <w:p>
      <w:pPr>
        <w:spacing w:after="80" w:line="276" w:lineRule="auto"/>
      </w:pPr>
      <w:r>
        <w:t>Title: Sol-Gel Synthesized Cobalt Ferrite with Tunable Properties via Annealing for Biomedical and Magnetic Applications</w:t>
      </w:r>
    </w:p>
    <w:p>
      <w:pPr>
        <w:spacing w:after="80" w:line="276" w:lineRule="auto"/>
      </w:pPr>
      <w:r>
        <w:t>Applicant Name: Dr. B. Anna Tanuja Safala</w:t>
      </w:r>
    </w:p>
    <w:p>
      <w:pPr>
        <w:spacing w:after="80" w:line="276" w:lineRule="auto"/>
      </w:pPr>
      <w:r>
        <w:t>Application ID: 202541056828 A</w:t>
      </w:r>
    </w:p>
    <w:p>
      <w:pPr>
        <w:spacing w:after="80" w:line="276" w:lineRule="auto"/>
      </w:pPr>
      <w:r>
        <w:t>Publication Date: 27-06-2025</w:t>
      </w:r>
    </w:p>
    <w:p>
      <w:pPr>
        <w:spacing w:after="80" w:line="276" w:lineRule="auto"/>
      </w:pPr>
      <w:r>
        <w:t>ALERT–ALTER–ASSIST: An IoT-Based Life-Saving Vehicle Alert System for Accelerated Emergency Response</w:t>
      </w:r>
    </w:p>
    <w:p>
      <w:pPr>
        <w:spacing w:after="80" w:line="276" w:lineRule="auto"/>
      </w:pPr>
      <w:r>
        <w:t>Title: ALERT–ALTER–ASSIST: An IoT-Based Life-Saving Vehicle Alert System for Accelerated Emergency Response</w:t>
      </w:r>
    </w:p>
    <w:p>
      <w:pPr>
        <w:spacing w:after="80" w:line="276" w:lineRule="auto"/>
      </w:pPr>
      <w:r>
        <w:t>Applicant Name: Dr.S.Faith Manjusha Vijayalatha</w:t>
      </w:r>
    </w:p>
    <w:p>
      <w:pPr>
        <w:spacing w:after="80" w:line="276" w:lineRule="auto"/>
      </w:pPr>
      <w:r>
        <w:t>Application ID: 202541049412 A</w:t>
      </w:r>
    </w:p>
    <w:p>
      <w:pPr>
        <w:spacing w:after="80" w:line="276" w:lineRule="auto"/>
      </w:pPr>
      <w:r>
        <w:t>Publication Date: 06-06-2025</w:t>
      </w:r>
    </w:p>
    <w:p>
      <w:pPr>
        <w:spacing w:after="80" w:line="276" w:lineRule="auto"/>
      </w:pPr>
      <w:r>
        <w:t>Quantum-Inspired DNA Cryptography using LFSR-Driven Sequence Generation</w:t>
      </w:r>
    </w:p>
    <w:p>
      <w:pPr>
        <w:spacing w:after="80" w:line="276" w:lineRule="auto"/>
      </w:pPr>
      <w:r>
        <w:t>Title: Quantum-Inspired DNA Cryptography using LFSR-Driven Sequence Generation</w:t>
      </w:r>
    </w:p>
    <w:p>
      <w:pPr>
        <w:spacing w:after="80" w:line="276" w:lineRule="auto"/>
      </w:pPr>
      <w:r>
        <w:t>Applicant Name: Ms. Rajidi Sahithi</w:t>
      </w:r>
    </w:p>
    <w:p>
      <w:pPr>
        <w:spacing w:after="80" w:line="276" w:lineRule="auto"/>
      </w:pPr>
      <w:r>
        <w:t>Application ID: 202541054295</w:t>
      </w:r>
    </w:p>
    <w:p>
      <w:pPr>
        <w:spacing w:after="80" w:line="276" w:lineRule="auto"/>
      </w:pPr>
      <w:r>
        <w:t>Publication Date: 13-06-2025</w:t>
      </w:r>
    </w:p>
    <w:p>
      <w:pPr>
        <w:spacing w:after="80" w:line="276" w:lineRule="auto"/>
      </w:pPr>
      <w:r>
        <w:t>AI-Powered Medical Chatbot for Medicine Identification and Treatment Guidance Using NLP and OCR</w:t>
      </w:r>
    </w:p>
    <w:p>
      <w:pPr>
        <w:spacing w:after="80" w:line="276" w:lineRule="auto"/>
      </w:pPr>
      <w:r>
        <w:t>Title: AI-Powered Medical Chatbot for Medicine Identification and Treatment Guidance Using NLP and OCR</w:t>
      </w:r>
    </w:p>
    <w:p>
      <w:pPr>
        <w:spacing w:after="80" w:line="276" w:lineRule="auto"/>
      </w:pPr>
      <w:r>
        <w:t>Applicant Name: Dr.R.Suneetha Rani</w:t>
      </w:r>
    </w:p>
    <w:p>
      <w:pPr>
        <w:spacing w:after="80" w:line="276" w:lineRule="auto"/>
      </w:pPr>
      <w:r>
        <w:t>Application ID: 202541046049</w:t>
      </w:r>
    </w:p>
    <w:p>
      <w:pPr>
        <w:spacing w:after="80" w:line="276" w:lineRule="auto"/>
      </w:pPr>
      <w:r>
        <w:t>Publication Date: 30-05-2025</w:t>
      </w:r>
    </w:p>
    <w:p>
      <w:pPr>
        <w:spacing w:after="80" w:line="276" w:lineRule="auto"/>
      </w:pPr>
      <w:r>
        <w:t>Seizure Detector and Monitor</w:t>
      </w:r>
    </w:p>
    <w:p>
      <w:pPr>
        <w:spacing w:after="80" w:line="276" w:lineRule="auto"/>
      </w:pPr>
      <w:r>
        <w:t>Title: Seizure Detector and Monitor</w:t>
      </w:r>
    </w:p>
    <w:p>
      <w:pPr>
        <w:spacing w:after="80" w:line="276" w:lineRule="auto"/>
      </w:pPr>
      <w:r>
        <w:t>Applicant Name: Dr.Viswanadham R</w:t>
      </w:r>
    </w:p>
    <w:p>
      <w:pPr>
        <w:spacing w:after="80" w:line="276" w:lineRule="auto"/>
      </w:pPr>
      <w:r>
        <w:t>Application ID: 202541047220 A</w:t>
      </w:r>
    </w:p>
    <w:p>
      <w:pPr>
        <w:spacing w:after="80" w:line="276" w:lineRule="auto"/>
      </w:pPr>
      <w:r>
        <w:t>Publication Date: 06-06-2025</w:t>
      </w:r>
    </w:p>
    <w:p>
      <w:pPr>
        <w:spacing w:after="80" w:line="276" w:lineRule="auto"/>
      </w:pPr>
      <w:r>
        <w:t>Hand Gesture to Speech: An Embedded System-Based Assistive Communication System</w:t>
      </w:r>
    </w:p>
    <w:p>
      <w:pPr>
        <w:spacing w:after="80" w:line="276" w:lineRule="auto"/>
      </w:pPr>
      <w:r>
        <w:t>Title: Hand Gesture to Speech: An Embedded System-Based Assistive Communication System</w:t>
      </w:r>
    </w:p>
    <w:p>
      <w:pPr>
        <w:spacing w:after="80" w:line="276" w:lineRule="auto"/>
      </w:pPr>
      <w:r>
        <w:t>Applicant Name: Dr.K.Amritha</w:t>
      </w:r>
    </w:p>
    <w:p>
      <w:pPr>
        <w:spacing w:after="80" w:line="276" w:lineRule="auto"/>
      </w:pPr>
      <w:r>
        <w:t>Application ID: 202541044498</w:t>
      </w:r>
    </w:p>
    <w:p>
      <w:pPr>
        <w:spacing w:after="80" w:line="276" w:lineRule="auto"/>
      </w:pPr>
      <w:r>
        <w:t>Publication Date: 30-05-2025</w:t>
      </w:r>
    </w:p>
    <w:p>
      <w:pPr>
        <w:spacing w:after="80" w:line="276" w:lineRule="auto"/>
      </w:pPr>
      <w:r>
        <w:t>IoT Enabled Lineman Safety Mechanism for Electrical Line Maintenance</w:t>
      </w:r>
    </w:p>
    <w:p>
      <w:pPr>
        <w:spacing w:after="80" w:line="276" w:lineRule="auto"/>
      </w:pPr>
      <w:r>
        <w:t>Title: IoT Enabled Lineman Safety Mechanism for Electrical Line Maintenance</w:t>
      </w:r>
    </w:p>
    <w:p>
      <w:pPr>
        <w:spacing w:after="80" w:line="276" w:lineRule="auto"/>
      </w:pPr>
      <w:r>
        <w:t>Applicant Name: Dr.K.Amritha</w:t>
      </w:r>
    </w:p>
    <w:p>
      <w:pPr>
        <w:spacing w:after="80" w:line="276" w:lineRule="auto"/>
      </w:pPr>
      <w:r>
        <w:t>Application ID: 202541053999</w:t>
      </w:r>
    </w:p>
    <w:p>
      <w:pPr>
        <w:spacing w:after="80" w:line="276" w:lineRule="auto"/>
      </w:pPr>
      <w:r>
        <w:t>Publication Date: 13-06-2025</w:t>
      </w:r>
    </w:p>
    <w:p>
      <w:pPr>
        <w:spacing w:after="80" w:line="276" w:lineRule="auto"/>
      </w:pPr>
      <w:r>
        <w:t>Neuro Guard: Intelligent Seizure Alert Device</w:t>
      </w:r>
    </w:p>
    <w:p>
      <w:pPr>
        <w:spacing w:after="80" w:line="276" w:lineRule="auto"/>
      </w:pPr>
      <w:r>
        <w:t>Title: Neuro Guard: Intelligent Seizure Alert Device</w:t>
      </w:r>
    </w:p>
    <w:p>
      <w:pPr>
        <w:spacing w:after="80" w:line="276" w:lineRule="auto"/>
      </w:pPr>
      <w:r>
        <w:t>Applicant Name: Banka Sujatha</w:t>
      </w:r>
    </w:p>
    <w:p>
      <w:pPr>
        <w:spacing w:after="80" w:line="276" w:lineRule="auto"/>
      </w:pPr>
      <w:r>
        <w:t>Application ID: 202541055012</w:t>
      </w:r>
    </w:p>
    <w:p>
      <w:pPr>
        <w:spacing w:after="80" w:line="276" w:lineRule="auto"/>
      </w:pPr>
      <w:r>
        <w:t>Publication Date: 13-06-2025</w:t>
      </w:r>
    </w:p>
    <w:p>
      <w:pPr>
        <w:spacing w:after="80" w:line="276" w:lineRule="auto"/>
      </w:pPr>
      <w:r>
        <w:t>Post-Quantum Security Chip with Multi-Layer Defense and Zero-Trust Architecture</w:t>
      </w:r>
    </w:p>
    <w:p>
      <w:pPr>
        <w:spacing w:after="80" w:line="276" w:lineRule="auto"/>
      </w:pPr>
      <w:r>
        <w:t>Title: Post-Quantum Security Chip with Multi-Layer Defense and Zero-Trust Architecture</w:t>
      </w:r>
    </w:p>
    <w:p>
      <w:pPr>
        <w:spacing w:after="80" w:line="276" w:lineRule="auto"/>
      </w:pPr>
      <w:r>
        <w:t>Applicant Name: Dr.V.Hindumathi</w:t>
      </w:r>
    </w:p>
    <w:p>
      <w:pPr>
        <w:spacing w:after="80" w:line="276" w:lineRule="auto"/>
      </w:pPr>
      <w:r>
        <w:t>Application ID: 202541053313 A</w:t>
      </w:r>
    </w:p>
    <w:p>
      <w:pPr>
        <w:spacing w:after="80" w:line="276" w:lineRule="auto"/>
      </w:pPr>
      <w:r>
        <w:t>Publication Date: 13-06-2025</w:t>
      </w:r>
    </w:p>
    <w:p>
      <w:pPr>
        <w:spacing w:after="80" w:line="276" w:lineRule="auto"/>
      </w:pPr>
      <w:r>
        <w:t>Automated Waste Segregation System Using Arduino-Based Sensors</w:t>
      </w:r>
    </w:p>
    <w:p>
      <w:pPr>
        <w:spacing w:after="80" w:line="276" w:lineRule="auto"/>
      </w:pPr>
      <w:r>
        <w:t>Title: Automated Waste Segregation System Using Arduino-Based Sensors</w:t>
      </w:r>
    </w:p>
    <w:p>
      <w:pPr>
        <w:spacing w:after="80" w:line="276" w:lineRule="auto"/>
      </w:pPr>
      <w:r>
        <w:t>Applicant Name: Rama Lakshmi Gali</w:t>
      </w:r>
    </w:p>
    <w:p>
      <w:pPr>
        <w:spacing w:after="80" w:line="276" w:lineRule="auto"/>
      </w:pPr>
      <w:r>
        <w:t>Application ID: 202541053960</w:t>
      </w:r>
    </w:p>
    <w:p>
      <w:pPr>
        <w:spacing w:after="80" w:line="276" w:lineRule="auto"/>
      </w:pPr>
      <w:r>
        <w:t>Publication Date: 13-06-2025</w:t>
      </w:r>
    </w:p>
    <w:p>
      <w:pPr>
        <w:spacing w:after="80" w:line="276" w:lineRule="auto"/>
      </w:pPr>
      <w:r>
        <w:t>Colour Smart Currency Reader</w:t>
      </w:r>
    </w:p>
    <w:p>
      <w:pPr>
        <w:spacing w:after="80" w:line="276" w:lineRule="auto"/>
      </w:pPr>
      <w:r>
        <w:t>Title: Colour Smart Currency Reader</w:t>
      </w:r>
    </w:p>
    <w:p>
      <w:pPr>
        <w:spacing w:after="80" w:line="276" w:lineRule="auto"/>
      </w:pPr>
      <w:r>
        <w:t>Applicant Name: M Praveena</w:t>
      </w:r>
    </w:p>
    <w:p>
      <w:pPr>
        <w:spacing w:after="80" w:line="276" w:lineRule="auto"/>
      </w:pPr>
      <w:r>
        <w:t>Application ID: 202541054343</w:t>
      </w:r>
    </w:p>
    <w:p>
      <w:pPr>
        <w:spacing w:after="80" w:line="276" w:lineRule="auto"/>
      </w:pPr>
      <w:r>
        <w:t>Publication Date: 13-06-2025</w:t>
      </w:r>
    </w:p>
    <w:p>
      <w:pPr>
        <w:spacing w:after="80" w:line="276" w:lineRule="auto"/>
      </w:pPr>
      <w:r>
        <w:t>Deep Learning Techniques for Image Super-Resolution in Medical Imaging and Satellite Systems</w:t>
      </w:r>
    </w:p>
    <w:p>
      <w:pPr>
        <w:spacing w:after="80" w:line="276" w:lineRule="auto"/>
      </w:pPr>
      <w:r>
        <w:t>Title: Deep Learning Techniques for Image Super-Resolution in Medical Imaging and Satellite Systems</w:t>
      </w:r>
    </w:p>
    <w:p>
      <w:pPr>
        <w:spacing w:after="80" w:line="276" w:lineRule="auto"/>
      </w:pPr>
      <w:r>
        <w:t>Applicant Name: V Santhosh Kumar</w:t>
      </w:r>
    </w:p>
    <w:p>
      <w:pPr>
        <w:spacing w:after="80" w:line="276" w:lineRule="auto"/>
      </w:pPr>
      <w:r>
        <w:t>Application ID: 202541050707 A</w:t>
      </w:r>
    </w:p>
    <w:p>
      <w:pPr>
        <w:spacing w:after="80" w:line="276" w:lineRule="auto"/>
      </w:pPr>
      <w:r>
        <w:t>Publication Date: 13-06-2025</w:t>
      </w:r>
    </w:p>
    <w:p>
      <w:pPr>
        <w:spacing w:after="80" w:line="276" w:lineRule="auto"/>
      </w:pPr>
      <w:r>
        <w:t>Applicant Name: Dr. S. Prasanth Vaidya</w:t>
      </w:r>
    </w:p>
    <w:p>
      <w:pPr>
        <w:spacing w:after="80" w:line="276" w:lineRule="auto"/>
      </w:pPr>
      <w:r>
        <w:t>Application ID: 202541042712</w:t>
      </w:r>
    </w:p>
    <w:p>
      <w:pPr>
        <w:spacing w:after="80" w:line="276" w:lineRule="auto"/>
      </w:pPr>
      <w:r>
        <w:t>Publication Date: 30-05-2025</w:t>
      </w:r>
    </w:p>
    <w:p>
      <w:pPr>
        <w:spacing w:after="80" w:line="276" w:lineRule="auto"/>
      </w:pPr>
      <w:r>
        <w:t>Spectra Eye: Hyperspectral Imaging and AI-EnabledDrone System for Hidden Threat Detection in Sensit</w:t>
      </w:r>
    </w:p>
    <w:p>
      <w:pPr>
        <w:spacing w:after="80" w:line="276" w:lineRule="auto"/>
      </w:pPr>
      <w:r>
        <w:t>Title: Spectra Eye: Hyperspectral Imaging and AI-EnabledDrone System for Hidden Threat Detection in Sensit</w:t>
      </w:r>
    </w:p>
    <w:p>
      <w:pPr>
        <w:spacing w:after="80" w:line="276" w:lineRule="auto"/>
      </w:pPr>
      <w:r>
        <w:t>Applicant Name: Dr. K. Kavita</w:t>
      </w:r>
    </w:p>
    <w:p>
      <w:pPr>
        <w:spacing w:after="80" w:line="276" w:lineRule="auto"/>
      </w:pPr>
      <w:r>
        <w:t>Application ID: 202541044184</w:t>
      </w:r>
    </w:p>
    <w:p>
      <w:pPr>
        <w:spacing w:after="80" w:line="276" w:lineRule="auto"/>
      </w:pPr>
      <w:r>
        <w:t>Publication Date: 30-05-2025</w:t>
      </w:r>
    </w:p>
    <w:p>
      <w:pPr>
        <w:spacing w:after="80" w:line="276" w:lineRule="auto"/>
      </w:pPr>
      <w:r>
        <w:t>Integrated wheelchair Compatible vehicle Seating &amp; control system</w:t>
      </w:r>
    </w:p>
    <w:p>
      <w:pPr>
        <w:spacing w:after="80" w:line="276" w:lineRule="auto"/>
      </w:pPr>
      <w:r>
        <w:t>Title: Integrated wheelchair Compatible vehicle Seating &amp; control system</w:t>
      </w:r>
    </w:p>
    <w:p>
      <w:pPr>
        <w:spacing w:after="80" w:line="276" w:lineRule="auto"/>
      </w:pPr>
      <w:r>
        <w:t>Applicant Name: Dr. K. Kavita</w:t>
      </w:r>
    </w:p>
    <w:p>
      <w:pPr>
        <w:spacing w:after="80" w:line="276" w:lineRule="auto"/>
      </w:pPr>
      <w:r>
        <w:t>Application ID: 202541040389 A</w:t>
      </w:r>
    </w:p>
    <w:p>
      <w:pPr>
        <w:spacing w:after="80" w:line="276" w:lineRule="auto"/>
      </w:pPr>
      <w:r>
        <w:t>Publication Date: 16-05-2025</w:t>
      </w:r>
    </w:p>
    <w:p>
      <w:pPr>
        <w:spacing w:after="80" w:line="276" w:lineRule="auto"/>
      </w:pPr>
      <w:r>
        <w:t>DESIGN AND IMPLEMENTATION OF EMERGENCY BRAKING SYSTEM FOR ELECTRIC VEHICLE</w:t>
      </w:r>
    </w:p>
    <w:p>
      <w:pPr>
        <w:spacing w:after="80" w:line="276" w:lineRule="auto"/>
      </w:pPr>
      <w:r>
        <w:t>Title: DESIGN AND IMPLEMENTATION OF EMERGENCY BRAKING SYSTEM FOR ELECTRIC VEHICLE</w:t>
      </w:r>
    </w:p>
    <w:p>
      <w:pPr>
        <w:spacing w:after="80" w:line="276" w:lineRule="auto"/>
      </w:pPr>
      <w:r>
        <w:t>Applicant Name: Dr. K. Kavita</w:t>
      </w:r>
    </w:p>
    <w:p>
      <w:pPr>
        <w:spacing w:after="80" w:line="276" w:lineRule="auto"/>
      </w:pPr>
      <w:r>
        <w:t>Application ID: 202541035525 A</w:t>
      </w:r>
    </w:p>
    <w:p>
      <w:pPr>
        <w:spacing w:after="80" w:line="276" w:lineRule="auto"/>
      </w:pPr>
      <w:r>
        <w:t>Publication Date: 09-05-2025</w:t>
      </w:r>
    </w:p>
    <w:p>
      <w:pPr>
        <w:spacing w:after="80" w:line="276" w:lineRule="auto"/>
      </w:pPr>
      <w:r>
        <w:t>Smart Medicine Box for Blind with expiry alerts and stock monitoring and</w:t>
      </w:r>
    </w:p>
    <w:p>
      <w:pPr>
        <w:spacing w:after="80" w:line="276" w:lineRule="auto"/>
      </w:pPr>
      <w:r>
        <w:t>Title: Smart Medicine Box for Blind with expiry alerts and stock monitoring and</w:t>
      </w:r>
    </w:p>
    <w:p>
      <w:pPr>
        <w:spacing w:after="80" w:line="276" w:lineRule="auto"/>
      </w:pPr>
      <w:r>
        <w:t>Applicant Name: Dr. Anwar Bhasha Pattan</w:t>
      </w:r>
    </w:p>
    <w:p>
      <w:pPr>
        <w:spacing w:after="80" w:line="276" w:lineRule="auto"/>
      </w:pPr>
      <w:r>
        <w:t>Application ID: 202541044346A</w:t>
      </w:r>
    </w:p>
    <w:p>
      <w:pPr>
        <w:spacing w:after="80" w:line="276" w:lineRule="auto"/>
      </w:pPr>
      <w:r>
        <w:t>Publication Date: 30-05-2025</w:t>
      </w:r>
    </w:p>
    <w:p>
      <w:pPr>
        <w:spacing w:after="80" w:line="276" w:lineRule="auto"/>
      </w:pPr>
      <w:r>
        <w:t>Design and Analysis of Quasi-binomial series array antenna for millimeter (mm) wave for 5G applications</w:t>
      </w:r>
    </w:p>
    <w:p>
      <w:pPr>
        <w:spacing w:after="80" w:line="276" w:lineRule="auto"/>
      </w:pPr>
      <w:r>
        <w:t>Title: Design and Analysis of Quasi-binomial series array antenna for millimeter (mm) wave for 5G applications</w:t>
      </w:r>
    </w:p>
    <w:p>
      <w:pPr>
        <w:spacing w:after="80" w:line="276" w:lineRule="auto"/>
      </w:pPr>
      <w:r>
        <w:t>Applicant Name: Dr. K. Vasu Babu</w:t>
      </w:r>
    </w:p>
    <w:p>
      <w:pPr>
        <w:spacing w:after="80" w:line="276" w:lineRule="auto"/>
      </w:pPr>
      <w:r>
        <w:t>Application ID: 202541037450 A</w:t>
      </w:r>
    </w:p>
    <w:p>
      <w:pPr>
        <w:spacing w:after="80" w:line="276" w:lineRule="auto"/>
      </w:pPr>
      <w:r>
        <w:t>Publication Date: 16-05-2025</w:t>
      </w:r>
    </w:p>
    <w:p>
      <w:pPr>
        <w:spacing w:after="80" w:line="276" w:lineRule="auto"/>
      </w:pPr>
      <w:r>
        <w:t>AI-Powered Diagnosis of Erythemato Squamous Diseases</w:t>
      </w:r>
    </w:p>
    <w:p>
      <w:pPr>
        <w:spacing w:after="80" w:line="276" w:lineRule="auto"/>
      </w:pPr>
      <w:r>
        <w:t>Title: AI-Powered Diagnosis of Erythemato Squamous Diseases</w:t>
      </w:r>
    </w:p>
    <w:p>
      <w:pPr>
        <w:spacing w:after="80" w:line="276" w:lineRule="auto"/>
      </w:pPr>
      <w:r>
        <w:t>Applicant Name: Dr.Viswanadham R</w:t>
      </w:r>
    </w:p>
    <w:p>
      <w:pPr>
        <w:spacing w:after="80" w:line="276" w:lineRule="auto"/>
      </w:pPr>
      <w:r>
        <w:t>Application ID: 202541026351</w:t>
      </w:r>
    </w:p>
    <w:p>
      <w:pPr>
        <w:spacing w:after="80" w:line="276" w:lineRule="auto"/>
      </w:pPr>
      <w:r>
        <w:t>Publication Date: 28-03-2025</w:t>
      </w:r>
    </w:p>
    <w:p>
      <w:pPr>
        <w:spacing w:after="80" w:line="276" w:lineRule="auto"/>
      </w:pPr>
      <w:r>
        <w:t>Smart Watch based Adapitive poster monitouring and feed back system with user Speific identification</w:t>
      </w:r>
    </w:p>
    <w:p>
      <w:pPr>
        <w:spacing w:after="80" w:line="276" w:lineRule="auto"/>
      </w:pPr>
      <w:r>
        <w:t>Title: Smart Watch based Adapitive poster monitouring and feed back system with user Speific identification</w:t>
      </w:r>
    </w:p>
    <w:p>
      <w:pPr>
        <w:spacing w:after="80" w:line="276" w:lineRule="auto"/>
      </w:pPr>
      <w:r>
        <w:t>Applicant Name: Dr M Anita</w:t>
      </w:r>
    </w:p>
    <w:p>
      <w:pPr>
        <w:spacing w:after="80" w:line="276" w:lineRule="auto"/>
      </w:pPr>
      <w:r>
        <w:t>Application ID: 202541056107 A</w:t>
      </w:r>
    </w:p>
    <w:p>
      <w:pPr>
        <w:spacing w:after="80" w:line="276" w:lineRule="auto"/>
      </w:pPr>
      <w:r>
        <w:t>Publication Date: 20-06-2025</w:t>
      </w:r>
    </w:p>
    <w:p>
      <w:pPr>
        <w:spacing w:after="80" w:line="276" w:lineRule="auto"/>
      </w:pPr>
      <w:r>
        <w:t>BRAIN-COMPUTER INTERFACE FOR MENTAL STATE ANALYSIS</w:t>
      </w:r>
    </w:p>
    <w:p>
      <w:pPr>
        <w:spacing w:after="80" w:line="276" w:lineRule="auto"/>
      </w:pPr>
      <w:r>
        <w:t>Title: BRAIN-COMPUTER INTERFACE FOR MENTAL STATE ANALYSIS</w:t>
      </w:r>
    </w:p>
    <w:p>
      <w:pPr>
        <w:spacing w:after="80" w:line="276" w:lineRule="auto"/>
      </w:pPr>
      <w:r>
        <w:t>Applicant Name: Dr T Thammi Reddy</w:t>
      </w:r>
    </w:p>
    <w:p>
      <w:pPr>
        <w:spacing w:after="80" w:line="276" w:lineRule="auto"/>
      </w:pPr>
      <w:r>
        <w:t>Application ID: 202541003984</w:t>
      </w:r>
    </w:p>
    <w:p>
      <w:pPr>
        <w:spacing w:after="80" w:line="276" w:lineRule="auto"/>
      </w:pPr>
      <w:r>
        <w:t>Publication Date 24-01-2025</w:t>
      </w:r>
    </w:p>
    <w:p>
      <w:pPr>
        <w:spacing w:after="80" w:line="276" w:lineRule="auto"/>
      </w:pPr>
      <w:r>
        <w:t>PIEZO Electric energy harwesting system for stainable power generation from human food steps</w:t>
      </w:r>
    </w:p>
    <w:p>
      <w:pPr>
        <w:spacing w:after="80" w:line="276" w:lineRule="auto"/>
      </w:pPr>
      <w:r>
        <w:t>Title: PIEZO Electric energy harwesting system for stainable power generation from human food steps</w:t>
      </w:r>
    </w:p>
    <w:p>
      <w:pPr>
        <w:spacing w:after="80" w:line="276" w:lineRule="auto"/>
      </w:pPr>
      <w:r>
        <w:t>Applicant Name: Ms K Sowmaya</w:t>
      </w:r>
    </w:p>
    <w:p>
      <w:pPr>
        <w:spacing w:after="80" w:line="276" w:lineRule="auto"/>
      </w:pPr>
      <w:r>
        <w:t>Application ID: 202541056767 A</w:t>
      </w:r>
    </w:p>
    <w:p>
      <w:pPr>
        <w:spacing w:after="80" w:line="276" w:lineRule="auto"/>
      </w:pPr>
      <w:r>
        <w:t>Publication Date: 20-06-2025</w:t>
      </w:r>
    </w:p>
    <w:p>
      <w:pPr>
        <w:spacing w:after="80" w:line="276" w:lineRule="auto"/>
      </w:pPr>
      <w:r>
        <w:t>Sodium Ion Conducting PVA NaCMC Biopolymer Electrolyte for Rechargeable Battery Application</w:t>
      </w:r>
    </w:p>
    <w:p>
      <w:pPr>
        <w:spacing w:after="80" w:line="276" w:lineRule="auto"/>
      </w:pPr>
      <w:r>
        <w:t>Title: Sodium Ion Conducting PVA NaCMC Biopolymer Electrolyte for Rechargeable Battery Application</w:t>
      </w:r>
    </w:p>
    <w:p>
      <w:pPr>
        <w:spacing w:after="80" w:line="276" w:lineRule="auto"/>
      </w:pPr>
      <w:r>
        <w:t>Applicant Name: Dr. Anji Reddy Polu</w:t>
      </w:r>
    </w:p>
    <w:p>
      <w:pPr>
        <w:spacing w:after="80" w:line="276" w:lineRule="auto"/>
      </w:pPr>
      <w:r>
        <w:t>Application ID: 202541018967</w:t>
      </w:r>
    </w:p>
    <w:p>
      <w:pPr>
        <w:spacing w:after="80" w:line="276" w:lineRule="auto"/>
      </w:pPr>
      <w:r>
        <w:t>Publication Date: 21-03-2025</w:t>
      </w:r>
    </w:p>
    <w:p>
      <w:pPr>
        <w:spacing w:after="80" w:line="276" w:lineRule="auto"/>
      </w:pPr>
      <w:r>
        <w:t>Blend Biopolymer Electrolyte for Solid State Silver Ion Battery</w:t>
      </w:r>
    </w:p>
    <w:p>
      <w:pPr>
        <w:spacing w:after="80" w:line="276" w:lineRule="auto"/>
      </w:pPr>
      <w:r>
        <w:t>Title: Blend Biopolymer Electrolyte for Solid State Silver Ion Battery</w:t>
      </w:r>
    </w:p>
    <w:p>
      <w:pPr>
        <w:spacing w:after="80" w:line="276" w:lineRule="auto"/>
      </w:pPr>
      <w:r>
        <w:t>Applicant Name: Dr. Anji Reddy Polu</w:t>
      </w:r>
    </w:p>
    <w:p>
      <w:pPr>
        <w:spacing w:after="80" w:line="276" w:lineRule="auto"/>
      </w:pPr>
      <w:r>
        <w:t>Application ID: 202541018942</w:t>
      </w:r>
    </w:p>
    <w:p>
      <w:pPr>
        <w:spacing w:after="80" w:line="276" w:lineRule="auto"/>
      </w:pPr>
      <w:r>
        <w:t>Publication Date: 14-03-2025</w:t>
      </w:r>
    </w:p>
    <w:p>
      <w:pPr>
        <w:spacing w:after="80" w:line="276" w:lineRule="auto"/>
      </w:pPr>
      <w:r>
        <w:t>AI IoT based Food Safety Detecting System using Advanced Sensor Technology</w:t>
      </w:r>
    </w:p>
    <w:p>
      <w:pPr>
        <w:spacing w:after="80" w:line="276" w:lineRule="auto"/>
      </w:pPr>
      <w:r>
        <w:t>Title: AI IoT based Food Safety Detecting System using Advanced Sensor Technology</w:t>
      </w:r>
    </w:p>
    <w:p>
      <w:pPr>
        <w:spacing w:after="80" w:line="276" w:lineRule="auto"/>
      </w:pPr>
      <w:r>
        <w:t>Applicant Name: Dr. B. Uma Rani</w:t>
      </w:r>
    </w:p>
    <w:p>
      <w:pPr>
        <w:spacing w:after="80" w:line="276" w:lineRule="auto"/>
      </w:pPr>
      <w:r>
        <w:t>Application ID: 202541010725</w:t>
      </w:r>
    </w:p>
    <w:p>
      <w:pPr>
        <w:spacing w:after="80" w:line="276" w:lineRule="auto"/>
      </w:pPr>
      <w:r>
        <w:t>Publication Date: 14-02-2025</w:t>
      </w:r>
    </w:p>
    <w:p>
      <w:pPr>
        <w:spacing w:after="80" w:line="276" w:lineRule="auto"/>
      </w:pPr>
      <w:r>
        <w:t>Optimized Scheduling Of Battery Energy Storage Using Initial State Of Charge As A Control Variable In Energy Management Systems</w:t>
      </w:r>
    </w:p>
    <w:p>
      <w:pPr>
        <w:spacing w:after="80" w:line="276" w:lineRule="auto"/>
      </w:pPr>
      <w:r>
        <w:t>Title: Optimized Scheduling Of Battery Energy Storage Using Initial State Of Charge As A Control Variable In Energy Management Systems</w:t>
      </w:r>
    </w:p>
    <w:p>
      <w:pPr>
        <w:spacing w:after="80" w:line="276" w:lineRule="auto"/>
      </w:pPr>
      <w:r>
        <w:t>Applicant Name: Rampelli Manojkumar</w:t>
      </w:r>
    </w:p>
    <w:p>
      <w:pPr>
        <w:spacing w:after="80" w:line="276" w:lineRule="auto"/>
      </w:pPr>
      <w:r>
        <w:t>Application ID: 202541009042</w:t>
      </w:r>
    </w:p>
    <w:p>
      <w:pPr>
        <w:spacing w:after="80" w:line="276" w:lineRule="auto"/>
      </w:pPr>
      <w:r>
        <w:t>Publication Date: 14-02-2025</w:t>
      </w:r>
    </w:p>
    <w:p>
      <w:pPr>
        <w:spacing w:after="80" w:line="276" w:lineRule="auto"/>
      </w:pPr>
      <w:r>
        <w:t>Wireless Gesture Control Interface for Personal Computing Devices</w:t>
      </w:r>
    </w:p>
    <w:p>
      <w:pPr>
        <w:spacing w:after="80" w:line="276" w:lineRule="auto"/>
      </w:pPr>
      <w:r>
        <w:t>Title: Wireless Gesture Control Interface for Personal Computing Devices</w:t>
      </w:r>
    </w:p>
    <w:p>
      <w:pPr>
        <w:spacing w:after="80" w:line="276" w:lineRule="auto"/>
      </w:pPr>
      <w:r>
        <w:t>Applicant Name: 1.Dr.K.Bhavya 2.Ms.A.Abhinaya 3.Ms.G.Triveni 4.Ms.R.Greeshma</w:t>
      </w:r>
    </w:p>
    <w:p>
      <w:pPr>
        <w:spacing w:after="80" w:line="276" w:lineRule="auto"/>
      </w:pPr>
      <w:r>
        <w:t>5.Ms.M.Shiva Deepika</w:t>
      </w:r>
    </w:p>
    <w:p>
      <w:pPr>
        <w:spacing w:after="80" w:line="276" w:lineRule="auto"/>
      </w:pPr>
      <w:r>
        <w:t>Application ID: 202541032499</w:t>
      </w:r>
    </w:p>
    <w:p>
      <w:pPr>
        <w:spacing w:after="80" w:line="276" w:lineRule="auto"/>
      </w:pPr>
      <w:r>
        <w:t>Publication Date: 25-04-2025</w:t>
      </w:r>
    </w:p>
    <w:p>
      <w:pPr>
        <w:spacing w:after="80" w:line="276" w:lineRule="auto"/>
      </w:pPr>
      <w:r>
        <w:t>Lane Detection for Urban and Highway Environment</w:t>
      </w:r>
    </w:p>
    <w:p>
      <w:pPr>
        <w:spacing w:after="80" w:line="276" w:lineRule="auto"/>
      </w:pPr>
      <w:r>
        <w:t>Title: Lane Detection for Urban and Highway Environment</w:t>
      </w:r>
    </w:p>
    <w:p>
      <w:pPr>
        <w:spacing w:after="80" w:line="276" w:lineRule="auto"/>
      </w:pPr>
      <w:r>
        <w:t>Applicant Name: Mr. P. Rajesh Kumar</w:t>
      </w:r>
    </w:p>
    <w:p>
      <w:pPr>
        <w:spacing w:after="80" w:line="276" w:lineRule="auto"/>
      </w:pPr>
      <w:r>
        <w:t>Application ID: 202541022218</w:t>
      </w:r>
    </w:p>
    <w:p>
      <w:pPr>
        <w:spacing w:after="80" w:line="276" w:lineRule="auto"/>
      </w:pPr>
      <w:r>
        <w:t>Publication Date: 21-03-2025</w:t>
      </w:r>
    </w:p>
    <w:p>
      <w:pPr>
        <w:spacing w:after="80" w:line="276" w:lineRule="auto"/>
      </w:pPr>
      <w:r>
        <w:t>Mobile Signal Booster And Jammer</w:t>
      </w:r>
    </w:p>
    <w:p>
      <w:pPr>
        <w:spacing w:after="80" w:line="276" w:lineRule="auto"/>
      </w:pPr>
      <w:r>
        <w:t>Title: Mobile Signal Booster And Jammer</w:t>
      </w:r>
    </w:p>
    <w:p>
      <w:pPr>
        <w:spacing w:after="80" w:line="276" w:lineRule="auto"/>
      </w:pPr>
      <w:r>
        <w:t>Applicant Name: Dr M Ranjeeth Dr B Nagesh Deevi</w:t>
      </w:r>
    </w:p>
    <w:p>
      <w:pPr>
        <w:spacing w:after="80" w:line="276" w:lineRule="auto"/>
      </w:pPr>
      <w:r>
        <w:t>Application ID: 202541022556</w:t>
      </w:r>
    </w:p>
    <w:p>
      <w:pPr>
        <w:spacing w:after="80" w:line="276" w:lineRule="auto"/>
      </w:pPr>
      <w:r>
        <w:t>Publication Date: 28-03-2025</w:t>
      </w:r>
    </w:p>
    <w:p>
      <w:pPr>
        <w:spacing w:after="80" w:line="276" w:lineRule="auto"/>
      </w:pPr>
      <w:r>
        <w:t>A System And Method For Brain Abnormally Detection And Classification</w:t>
      </w:r>
    </w:p>
    <w:p>
      <w:pPr>
        <w:spacing w:after="80" w:line="276" w:lineRule="auto"/>
      </w:pPr>
      <w:r>
        <w:t>Title: A System And Method For Brain Abnormally Detection And Classification</w:t>
      </w:r>
    </w:p>
    <w:p>
      <w:pPr>
        <w:spacing w:after="80" w:line="276" w:lineRule="auto"/>
      </w:pPr>
      <w:r>
        <w:t>Applicant Name: Ms. P. Nikhitha</w:t>
      </w:r>
    </w:p>
    <w:p>
      <w:pPr>
        <w:spacing w:after="80" w:line="276" w:lineRule="auto"/>
      </w:pPr>
      <w:r>
        <w:t>Application ID: 20254104538</w:t>
      </w:r>
    </w:p>
    <w:p>
      <w:pPr>
        <w:spacing w:after="80" w:line="276" w:lineRule="auto"/>
      </w:pPr>
      <w:r>
        <w:t>Publication Date: 31-01-2025</w:t>
      </w:r>
    </w:p>
    <w:p>
      <w:pPr>
        <w:spacing w:after="80" w:line="276" w:lineRule="auto"/>
      </w:pPr>
      <w:r>
        <w:t>Leveraging Transfer Learning For Potato Leaf Disease Anticipation</w:t>
      </w:r>
    </w:p>
    <w:p>
      <w:pPr>
        <w:spacing w:after="80" w:line="276" w:lineRule="auto"/>
      </w:pPr>
      <w:r>
        <w:t>Title: Leveraging Transfer Learning For Potato Leaf Disease Anticipation</w:t>
      </w:r>
    </w:p>
    <w:p>
      <w:pPr>
        <w:spacing w:after="80" w:line="276" w:lineRule="auto"/>
      </w:pPr>
      <w:r>
        <w:t>Applicant Name: Ms.A.Naga Kalyani</w:t>
      </w:r>
    </w:p>
    <w:p>
      <w:pPr>
        <w:spacing w:after="80" w:line="276" w:lineRule="auto"/>
      </w:pPr>
      <w:r>
        <w:t>Application ID: 202541028909</w:t>
      </w:r>
    </w:p>
    <w:p>
      <w:pPr>
        <w:spacing w:after="80" w:line="276" w:lineRule="auto"/>
      </w:pPr>
      <w:r>
        <w:t>Publication Date: 25-04-2025</w:t>
      </w:r>
    </w:p>
    <w:p>
      <w:pPr>
        <w:spacing w:after="80" w:line="276" w:lineRule="auto"/>
      </w:pPr>
      <w:r>
        <w:t>AI Powered Fault Prediction In Industrial Duct Fans For Proactive Maintenance</w:t>
      </w:r>
    </w:p>
    <w:p>
      <w:pPr>
        <w:spacing w:after="80" w:line="276" w:lineRule="auto"/>
      </w:pPr>
      <w:r>
        <w:t>Title: AI Powered Fault Prediction In Industrial Duct Fans For Proactive Maintenance</w:t>
      </w:r>
    </w:p>
    <w:p>
      <w:pPr>
        <w:spacing w:after="80" w:line="276" w:lineRule="auto"/>
      </w:pPr>
      <w:r>
        <w:t>Applicant Name: Dr. M. Indrasena Reddy Dr. V. Surya Narayana Reddy Mr. M Dyva Sugnana Rao Mr. Naresh Koenni</w:t>
      </w:r>
    </w:p>
    <w:p>
      <w:pPr>
        <w:spacing w:after="80" w:line="276" w:lineRule="auto"/>
      </w:pPr>
      <w:r>
        <w:t>Application ID: 202541030753</w:t>
      </w:r>
    </w:p>
    <w:p>
      <w:pPr>
        <w:spacing w:after="80" w:line="276" w:lineRule="auto"/>
      </w:pPr>
      <w:r>
        <w:t>Publication Date: 11-04-2025</w:t>
      </w:r>
    </w:p>
    <w:p>
      <w:pPr>
        <w:spacing w:after="80" w:line="276" w:lineRule="auto"/>
      </w:pPr>
      <w:r>
        <w:t>COIN DETECTION USING IMAGE PROCESSING</w:t>
      </w:r>
    </w:p>
    <w:p>
      <w:pPr>
        <w:spacing w:after="80" w:line="276" w:lineRule="auto"/>
      </w:pPr>
      <w:r>
        <w:t>Title:  COIN DETECTION USING IMAGE PROCESSING</w:t>
      </w:r>
    </w:p>
    <w:p>
      <w:pPr>
        <w:spacing w:after="80" w:line="276" w:lineRule="auto"/>
      </w:pPr>
      <w:r>
        <w:t>Applicant Name: Rama Lakshmi Gali</w:t>
      </w:r>
    </w:p>
    <w:p>
      <w:pPr>
        <w:spacing w:after="80" w:line="276" w:lineRule="auto"/>
      </w:pPr>
      <w:r>
        <w:t>Application ID: 202541001355</w:t>
      </w:r>
    </w:p>
    <w:p>
      <w:pPr>
        <w:spacing w:after="80" w:line="276" w:lineRule="auto"/>
      </w:pPr>
      <w:r>
        <w:t>Publication Date:  10-01-2025</w:t>
      </w:r>
    </w:p>
    <w:p>
      <w:pPr>
        <w:spacing w:after="80" w:line="276" w:lineRule="auto"/>
      </w:pPr>
      <w:r>
        <w:t>Brain - Computer Interface for Mental State Analysis</w:t>
      </w:r>
    </w:p>
    <w:p>
      <w:pPr>
        <w:spacing w:after="80" w:line="276" w:lineRule="auto"/>
      </w:pPr>
      <w:r>
        <w:t>Title:  Brain – Computer Interface for Mental State Analysis</w:t>
      </w:r>
    </w:p>
    <w:p>
      <w:pPr>
        <w:spacing w:after="80" w:line="276" w:lineRule="auto"/>
      </w:pPr>
      <w:r>
        <w:t>Applicant Name: Saikumar Tara</w:t>
      </w:r>
    </w:p>
    <w:p>
      <w:pPr>
        <w:spacing w:after="80" w:line="276" w:lineRule="auto"/>
      </w:pPr>
      <w:r>
        <w:t>Application ID: 202541003984</w:t>
      </w:r>
    </w:p>
    <w:p>
      <w:pPr>
        <w:spacing w:after="80" w:line="276" w:lineRule="auto"/>
      </w:pPr>
      <w:r>
        <w:t>Publication Date:  24-01-2025</w:t>
      </w:r>
    </w:p>
    <w:p>
      <w:pPr>
        <w:spacing w:after="80" w:line="276" w:lineRule="auto"/>
      </w:pPr>
      <w:r>
        <w:t>A SYSTEM AND METHOD FOR BRAIN ABNORMALLY DETECTION AND CLASSIFICATION</w:t>
      </w:r>
    </w:p>
    <w:p>
      <w:pPr>
        <w:spacing w:after="80" w:line="276" w:lineRule="auto"/>
      </w:pPr>
      <w:r>
        <w:t>Title:  A SYSTEM AND METHOD FOR BRAIN ABNORMALLY DETECTION AND CLASSIFICATION</w:t>
      </w:r>
    </w:p>
    <w:p>
      <w:pPr>
        <w:spacing w:after="80" w:line="276" w:lineRule="auto"/>
      </w:pPr>
      <w:r>
        <w:t>Applicant Name: Nikitha Pitla</w:t>
      </w:r>
    </w:p>
    <w:p>
      <w:pPr>
        <w:spacing w:after="80" w:line="276" w:lineRule="auto"/>
      </w:pPr>
      <w:r>
        <w:t>Application ID: 202441104538</w:t>
      </w:r>
    </w:p>
    <w:p>
      <w:pPr>
        <w:spacing w:after="80" w:line="276" w:lineRule="auto"/>
      </w:pPr>
      <w:r>
        <w:t>Publication Date:  10-01-2025</w:t>
      </w:r>
    </w:p>
    <w:p>
      <w:pPr>
        <w:spacing w:after="80" w:line="276" w:lineRule="auto"/>
      </w:pPr>
      <w:r>
        <w:t>Detection and Classification of Skin Cancer Using Back-Propagated Artificial Neural Networks</w:t>
      </w:r>
    </w:p>
    <w:p>
      <w:pPr>
        <w:spacing w:after="80" w:line="276" w:lineRule="auto"/>
      </w:pPr>
      <w:r>
        <w:t>Title:  Detection and Classification of Skin Cancer Using Back-Propagated Artificial Neural Networks</w:t>
      </w:r>
    </w:p>
    <w:p>
      <w:pPr>
        <w:spacing w:after="80" w:line="276" w:lineRule="auto"/>
      </w:pPr>
      <w:r>
        <w:t>Applicant Name: B. Srinivasulu, Ms. S. Rama Devi, Ms. R. Sravani, Ms.K. Bharathi</w:t>
      </w:r>
    </w:p>
    <w:p>
      <w:pPr>
        <w:spacing w:after="80" w:line="276" w:lineRule="auto"/>
      </w:pPr>
      <w:r>
        <w:t>Application ID: 202541001293</w:t>
      </w:r>
    </w:p>
    <w:p>
      <w:pPr>
        <w:spacing w:after="80" w:line="276" w:lineRule="auto"/>
      </w:pPr>
      <w:r>
        <w:t>Publication Date:  17-01-2025</w:t>
      </w:r>
    </w:p>
    <w:p>
      <w:pPr>
        <w:spacing w:after="80" w:line="276" w:lineRule="auto"/>
      </w:pPr>
      <w:r>
        <w:t>Smart Kitchen Container</w:t>
      </w:r>
    </w:p>
    <w:p>
      <w:pPr>
        <w:spacing w:after="80" w:line="276" w:lineRule="auto"/>
      </w:pPr>
      <w:r>
        <w:t>Title:  Smart Kitchen Container</w:t>
      </w:r>
    </w:p>
    <w:p>
      <w:pPr>
        <w:spacing w:after="80" w:line="276" w:lineRule="auto"/>
      </w:pPr>
      <w:r>
        <w:t>Applicant Name: Rajidi Sahithi</w:t>
      </w:r>
    </w:p>
    <w:p>
      <w:pPr>
        <w:spacing w:after="80" w:line="276" w:lineRule="auto"/>
      </w:pPr>
      <w:r>
        <w:t>Application ID: 202541005829</w:t>
      </w:r>
    </w:p>
    <w:p>
      <w:pPr>
        <w:spacing w:after="80" w:line="276" w:lineRule="auto"/>
      </w:pPr>
      <w:r>
        <w:t>Publication Date:  30-01-2025</w:t>
      </w:r>
    </w:p>
    <w:p>
      <w:pPr>
        <w:spacing w:after="80" w:line="276" w:lineRule="auto"/>
      </w:pPr>
      <w:r>
        <w:t>DETECTION OF FRUITS AND THEIRPARAMETERS USING RASPBERRY PI</w:t>
      </w:r>
    </w:p>
    <w:p>
      <w:pPr>
        <w:spacing w:after="80" w:line="276" w:lineRule="auto"/>
      </w:pPr>
      <w:r>
        <w:t>Title:  DETECTION OF FRUITS AND THEIRPARAMETERS USING RASPBERRY PI</w:t>
      </w:r>
    </w:p>
    <w:p>
      <w:pPr>
        <w:spacing w:after="80" w:line="276" w:lineRule="auto"/>
      </w:pPr>
      <w:r>
        <w:t>Applicant Name: T Amy Prasanna</w:t>
      </w:r>
    </w:p>
    <w:p>
      <w:pPr>
        <w:spacing w:after="80" w:line="276" w:lineRule="auto"/>
      </w:pPr>
      <w:r>
        <w:t>Application ID: 202541005853</w:t>
      </w:r>
    </w:p>
    <w:p>
      <w:pPr>
        <w:spacing w:after="80" w:line="276" w:lineRule="auto"/>
      </w:pPr>
      <w:r>
        <w:t>Publication Date:  30-01-2025</w:t>
      </w:r>
    </w:p>
    <w:p>
      <w:pPr>
        <w:spacing w:after="80" w:line="276" w:lineRule="auto"/>
      </w:pPr>
      <w:r>
        <w:t>SELF-STABILIZING SPOON FOR PARKINSON'S SUFFERERS</w:t>
      </w:r>
    </w:p>
    <w:p>
      <w:pPr>
        <w:spacing w:after="80" w:line="276" w:lineRule="auto"/>
      </w:pPr>
      <w:r>
        <w:t>Title:  SELF-STABILIZING SPOON FOR PARKINSON’S SUFFERERS</w:t>
      </w:r>
    </w:p>
    <w:p>
      <w:pPr>
        <w:spacing w:after="80" w:line="276" w:lineRule="auto"/>
      </w:pPr>
      <w:r>
        <w:t>Applicant Name: Dr M Ranjeeth</w:t>
      </w:r>
    </w:p>
    <w:p>
      <w:pPr>
        <w:spacing w:after="80" w:line="276" w:lineRule="auto"/>
      </w:pPr>
      <w:r>
        <w:t>Application ID: 202541005455</w:t>
      </w:r>
    </w:p>
    <w:p>
      <w:pPr>
        <w:spacing w:after="80" w:line="276" w:lineRule="auto"/>
      </w:pPr>
      <w:r>
        <w:t>Publication Date:  31-01-2025</w:t>
      </w:r>
    </w:p>
    <w:p>
      <w:pPr>
        <w:spacing w:after="80" w:line="276" w:lineRule="auto"/>
      </w:pPr>
      <w:r>
        <w:t>Applicant Name: Dr M Ranjeeth</w:t>
      </w:r>
    </w:p>
    <w:p>
      <w:pPr>
        <w:spacing w:after="80" w:line="276" w:lineRule="auto"/>
      </w:pPr>
      <w:r>
        <w:t>Application ID: 202541005867</w:t>
      </w:r>
    </w:p>
    <w:p>
      <w:pPr>
        <w:spacing w:after="80" w:line="276" w:lineRule="auto"/>
      </w:pPr>
      <w:r>
        <w:t>Publication Date:  31-01-2025</w:t>
      </w:r>
    </w:p>
    <w:p>
      <w:pPr>
        <w:spacing w:after="80" w:line="276" w:lineRule="auto"/>
      </w:pPr>
      <w:r>
        <w:t>Arduino-Driven Comfort Assessment System for Indoor Environments</w:t>
      </w:r>
    </w:p>
    <w:p>
      <w:pPr>
        <w:spacing w:after="80" w:line="276" w:lineRule="auto"/>
      </w:pPr>
      <w:r>
        <w:t>Title:  Arduino-Driven Comfort Assessment System for Indoor Environments</w:t>
      </w:r>
    </w:p>
    <w:p>
      <w:pPr>
        <w:spacing w:after="80" w:line="276" w:lineRule="auto"/>
      </w:pPr>
      <w:r>
        <w:t>Applicant Name: Banka Sujatha</w:t>
      </w:r>
    </w:p>
    <w:p>
      <w:pPr>
        <w:spacing w:after="80" w:line="276" w:lineRule="auto"/>
      </w:pPr>
      <w:r>
        <w:t>Application ID: 202441100848</w:t>
      </w:r>
    </w:p>
    <w:p>
      <w:pPr>
        <w:spacing w:after="80" w:line="276" w:lineRule="auto"/>
      </w:pPr>
      <w:r>
        <w:t>Publication Date:  03-01-2025</w:t>
      </w:r>
    </w:p>
    <w:p>
      <w:pPr>
        <w:spacing w:after="80" w:line="276" w:lineRule="auto"/>
      </w:pPr>
      <w:r>
        <w:t>Innovative Solution for Water Overflow: An Impulse Regulator System</w:t>
      </w:r>
    </w:p>
    <w:p>
      <w:pPr>
        <w:spacing w:after="80" w:line="276" w:lineRule="auto"/>
      </w:pPr>
      <w:r>
        <w:t>Title:  Innovative Solution for Water Overflow: An Impulse Regulator System</w:t>
      </w:r>
    </w:p>
    <w:p>
      <w:pPr>
        <w:spacing w:after="80" w:line="276" w:lineRule="auto"/>
      </w:pPr>
      <w:r>
        <w:t>Applicant Name: Banka Sujatha</w:t>
      </w:r>
    </w:p>
    <w:p>
      <w:pPr>
        <w:spacing w:after="80" w:line="276" w:lineRule="auto"/>
      </w:pPr>
      <w:r>
        <w:t>Application ID: 202441099770</w:t>
      </w:r>
    </w:p>
    <w:p>
      <w:pPr>
        <w:spacing w:after="80" w:line="276" w:lineRule="auto"/>
      </w:pPr>
      <w:r>
        <w:t>Publication Date:  03-01-2025</w:t>
      </w:r>
    </w:p>
    <w:p>
      <w:pPr>
        <w:spacing w:after="80" w:line="276" w:lineRule="auto"/>
      </w:pPr>
      <w:r>
        <w:t>Smart Diaper System with Load Monitoring and Insect Detection for Healthcare Assistance</w:t>
      </w:r>
    </w:p>
    <w:p>
      <w:pPr>
        <w:spacing w:after="80" w:line="276" w:lineRule="auto"/>
      </w:pPr>
      <w:r>
        <w:t>Title:  Smart Diaper System with Load Monitoring and Insect Detection for Healthcare Assistance</w:t>
      </w:r>
    </w:p>
    <w:p>
      <w:pPr>
        <w:spacing w:after="80" w:line="276" w:lineRule="auto"/>
      </w:pPr>
      <w:r>
        <w:t>1) Dr. M Shanmuga Sundari,</w:t>
      </w:r>
    </w:p>
    <w:p>
      <w:pPr>
        <w:spacing w:after="80" w:line="276" w:lineRule="auto"/>
      </w:pPr>
      <w:r>
        <w:t>2) Ms. Yeluri Divya,</w:t>
      </w:r>
    </w:p>
    <w:p>
      <w:pPr>
        <w:spacing w:after="80" w:line="276" w:lineRule="auto"/>
      </w:pPr>
      <w:r>
        <w:t>3) Ms. D Swapna</w:t>
      </w:r>
    </w:p>
    <w:p>
      <w:pPr>
        <w:spacing w:after="80" w:line="276" w:lineRule="auto"/>
      </w:pPr>
      <w:r>
        <w:t>Application ID: 202441101562</w:t>
      </w:r>
    </w:p>
    <w:p>
      <w:pPr>
        <w:spacing w:after="80" w:line="276" w:lineRule="auto"/>
      </w:pPr>
      <w:r>
        <w:t>Publication Date:  10-01-2025</w:t>
      </w:r>
    </w:p>
    <w:p>
      <w:pPr>
        <w:spacing w:after="80" w:line="276" w:lineRule="auto"/>
      </w:pPr>
      <w:r>
        <w:t>ENERGY-EFFICIENT TIMETABLE GENERATION SYSTEM IN EDUCATIONAL INSTITUTIONS FOR PEAK LOAD</w:t>
      </w:r>
    </w:p>
    <w:p>
      <w:pPr>
        <w:spacing w:after="80" w:line="276" w:lineRule="auto"/>
      </w:pPr>
      <w:r>
        <w:t>Title:  ENERGY-EFFICIENT TIMETABLE GENERATION SYSTEM IN EDUCATIONAL INSTITUTIONS FOR PEAK LOAD</w:t>
      </w:r>
    </w:p>
    <w:p>
      <w:pPr>
        <w:spacing w:after="80" w:line="276" w:lineRule="auto"/>
      </w:pPr>
      <w:r>
        <w:t>Applicant Name: Dr. Rampelli Manojkumar</w:t>
      </w:r>
    </w:p>
    <w:p>
      <w:pPr>
        <w:spacing w:after="80" w:line="276" w:lineRule="auto"/>
      </w:pPr>
      <w:r>
        <w:t>Application ID: 202541005851</w:t>
      </w:r>
    </w:p>
    <w:p>
      <w:pPr>
        <w:spacing w:after="80" w:line="276" w:lineRule="auto"/>
      </w:pPr>
      <w:r>
        <w:t>Publication Date:  31-01-2025</w:t>
      </w:r>
    </w:p>
    <w:p>
      <w:pPr>
        <w:spacing w:after="80" w:line="276" w:lineRule="auto"/>
      </w:pPr>
      <w:r>
        <w:t>AI-POWERED PHISHING DETECTION SYSTEM USING NATURAL LANGUAGE PROCESSING</w:t>
      </w:r>
    </w:p>
    <w:p>
      <w:pPr>
        <w:spacing w:after="80" w:line="276" w:lineRule="auto"/>
      </w:pPr>
      <w:r>
        <w:t>Title:  AI-POWERED PHISHING DETECTION SYSTEM USING NATURAL LANGUAGE PROCESSING</w:t>
      </w:r>
    </w:p>
    <w:p>
      <w:pPr>
        <w:spacing w:after="80" w:line="276" w:lineRule="auto"/>
      </w:pPr>
      <w:r>
        <w:t>Applicant Name: 1) Ms. Padmavati E Gundgurti</w:t>
      </w:r>
    </w:p>
    <w:p>
      <w:pPr>
        <w:spacing w:after="80" w:line="276" w:lineRule="auto"/>
      </w:pPr>
      <w:r>
        <w:t>2) Ms. B Nagaveni</w:t>
      </w:r>
    </w:p>
    <w:p>
      <w:pPr>
        <w:spacing w:after="80" w:line="276" w:lineRule="auto"/>
      </w:pPr>
      <w:r>
        <w:t>Application ID: 202541008483</w:t>
      </w:r>
    </w:p>
    <w:p>
      <w:pPr>
        <w:spacing w:after="80" w:line="276" w:lineRule="auto"/>
      </w:pPr>
      <w:r>
        <w:t>Publication Date:  22-02-2025</w:t>
      </w:r>
    </w:p>
    <w:p>
      <w:pPr>
        <w:spacing w:after="80" w:line="276" w:lineRule="auto"/>
      </w:pPr>
      <w:r>
        <w:t>Edge-Aware Geospatial Image Analytics System for Precise Land Use Classification</w:t>
      </w:r>
    </w:p>
    <w:p>
      <w:pPr>
        <w:spacing w:after="80" w:line="276" w:lineRule="auto"/>
      </w:pPr>
      <w:r>
        <w:t>Title:  Edge-Aware Geospatial Image Analytics System for Precise Land Use Classification</w:t>
      </w:r>
    </w:p>
    <w:p>
      <w:pPr>
        <w:spacing w:after="80" w:line="276" w:lineRule="auto"/>
      </w:pPr>
      <w:r>
        <w:t>Applicant Name: 1) Dr. R. Suneetha Rani,</w:t>
      </w:r>
    </w:p>
    <w:p>
      <w:pPr>
        <w:spacing w:after="80" w:line="276" w:lineRule="auto"/>
      </w:pPr>
      <w:r>
        <w:t>2) Dr. Shanmuga Sundari M,</w:t>
      </w:r>
    </w:p>
    <w:p>
      <w:pPr>
        <w:spacing w:after="80" w:line="276" w:lineRule="auto"/>
      </w:pPr>
      <w:r>
        <w:t>3) Ms. Suparna Das</w:t>
      </w:r>
    </w:p>
    <w:p>
      <w:pPr>
        <w:spacing w:after="80" w:line="276" w:lineRule="auto"/>
      </w:pPr>
      <w:r>
        <w:t>Application ID: 202541012330</w:t>
      </w:r>
    </w:p>
    <w:p>
      <w:pPr>
        <w:spacing w:after="80" w:line="276" w:lineRule="auto"/>
      </w:pPr>
      <w:r>
        <w:t>Publication Date:  21-02-2025</w:t>
      </w:r>
    </w:p>
    <w:p>
      <w:pPr>
        <w:spacing w:after="80" w:line="276" w:lineRule="auto"/>
      </w:pPr>
      <w:r>
        <w:t>Integrated System for Neuro Disease Diagnosis and Management Using Large Language Models and Advanced Image Processing</w:t>
      </w:r>
    </w:p>
    <w:p>
      <w:pPr>
        <w:spacing w:after="80" w:line="276" w:lineRule="auto"/>
      </w:pPr>
      <w:r>
        <w:t>Title:  Integrated System for Neuro Disease Diagnosis and Management Using Large Language Models and Advanced Image Processing</w:t>
      </w:r>
    </w:p>
    <w:p>
      <w:pPr>
        <w:spacing w:after="80" w:line="276" w:lineRule="auto"/>
      </w:pPr>
      <w:r>
        <w:t>Applicant Name: 1) Ms. D. Swapna,</w:t>
      </w:r>
    </w:p>
    <w:p>
      <w:pPr>
        <w:spacing w:after="80" w:line="276" w:lineRule="auto"/>
      </w:pPr>
      <w:r>
        <w:t>2) Ms. Suparna Das,</w:t>
      </w:r>
    </w:p>
    <w:p>
      <w:pPr>
        <w:spacing w:after="80" w:line="276" w:lineRule="auto"/>
      </w:pPr>
      <w:r>
        <w:t>3) Dr. Shanmuga Sundari M</w:t>
      </w:r>
    </w:p>
    <w:p>
      <w:pPr>
        <w:spacing w:after="80" w:line="276" w:lineRule="auto"/>
      </w:pPr>
      <w:r>
        <w:t>Application ID: 202541010761</w:t>
      </w:r>
    </w:p>
    <w:p>
      <w:pPr>
        <w:spacing w:after="80" w:line="276" w:lineRule="auto"/>
      </w:pPr>
      <w:r>
        <w:t>Publication Date:  14-02-2025</w:t>
      </w:r>
    </w:p>
    <w:p>
      <w:pPr>
        <w:spacing w:after="80" w:line="276" w:lineRule="auto"/>
      </w:pPr>
      <w:r>
        <w:t>Cache Controller Design for Enhanced Data Access Rates</w:t>
      </w:r>
    </w:p>
    <w:p>
      <w:pPr>
        <w:spacing w:after="80" w:line="276" w:lineRule="auto"/>
      </w:pPr>
      <w:r>
        <w:t>Title:  Cache Controller Design for Enhanced Data Access Rates</w:t>
      </w:r>
    </w:p>
    <w:p>
      <w:pPr>
        <w:spacing w:after="80" w:line="276" w:lineRule="auto"/>
      </w:pPr>
      <w:r>
        <w:t>Applicant Name: Dr T Thammi Reddy</w:t>
      </w:r>
    </w:p>
    <w:p>
      <w:pPr>
        <w:spacing w:after="80" w:line="276" w:lineRule="auto"/>
      </w:pPr>
      <w:r>
        <w:t>Application ID: 202541009410</w:t>
      </w:r>
    </w:p>
    <w:p>
      <w:pPr>
        <w:spacing w:after="80" w:line="276" w:lineRule="auto"/>
      </w:pPr>
      <w:r>
        <w:t>Publication Date:  14-02-2025</w:t>
      </w:r>
    </w:p>
    <w:p>
      <w:pPr>
        <w:spacing w:after="80" w:line="276" w:lineRule="auto"/>
      </w:pPr>
      <w:r>
        <w:t>BRAIN-COMPUTER INTERFACE FOR MENTAL STATE ANALYSIS</w:t>
      </w:r>
    </w:p>
    <w:p>
      <w:pPr>
        <w:spacing w:after="80" w:line="276" w:lineRule="auto"/>
      </w:pPr>
      <w:r>
        <w:t>Title:  BRAIN-COMPUTER INTERFACE FOR MENTAL STATE ANALYSIS</w:t>
      </w:r>
    </w:p>
    <w:p>
      <w:pPr>
        <w:spacing w:after="80" w:line="276" w:lineRule="auto"/>
      </w:pPr>
      <w:r>
        <w:t>Applicant Name: Dr T Thammi Reddy</w:t>
      </w:r>
    </w:p>
    <w:p>
      <w:pPr>
        <w:spacing w:after="80" w:line="276" w:lineRule="auto"/>
      </w:pPr>
      <w:r>
        <w:t>Application ID: 202541003984</w:t>
      </w:r>
    </w:p>
    <w:p>
      <w:pPr>
        <w:spacing w:after="80" w:line="276" w:lineRule="auto"/>
      </w:pPr>
      <w:r>
        <w:t>Publication Date:  24-01-2025</w:t>
      </w:r>
    </w:p>
    <w:p>
      <w:pPr>
        <w:spacing w:after="80" w:line="276" w:lineRule="auto"/>
      </w:pPr>
      <w:r>
        <w:t>Enhanced Human Pose Estimation with Predictive Modelling Using U-Net and BlazePose Frameworks</w:t>
      </w:r>
    </w:p>
    <w:p>
      <w:pPr>
        <w:spacing w:after="80" w:line="276" w:lineRule="auto"/>
      </w:pPr>
      <w:r>
        <w:t>Title:  Enhanced Human Pose Estimation with Predictive Modelling Using U-Net and BlazePose Frameworks</w:t>
      </w:r>
    </w:p>
    <w:p>
      <w:pPr>
        <w:spacing w:after="80" w:line="276" w:lineRule="auto"/>
      </w:pPr>
      <w:r>
        <w:t>Applicant Name: Dr. M Shanmuga Sundari,</w:t>
      </w:r>
    </w:p>
    <w:p>
      <w:pPr>
        <w:spacing w:after="80" w:line="276" w:lineRule="auto"/>
      </w:pPr>
      <w:r>
        <w:t>Ms. Thada Jyothirmai</w:t>
      </w:r>
    </w:p>
    <w:p>
      <w:pPr>
        <w:spacing w:after="80" w:line="276" w:lineRule="auto"/>
      </w:pPr>
      <w:r>
        <w:t>Application ID: 202541007992</w:t>
      </w:r>
    </w:p>
    <w:p>
      <w:pPr>
        <w:spacing w:after="80" w:line="276" w:lineRule="auto"/>
      </w:pPr>
      <w:r>
        <w:t>Publication Date:  14-02-2025</w:t>
      </w:r>
    </w:p>
    <w:p>
      <w:pPr>
        <w:spacing w:after="80" w:line="276" w:lineRule="auto"/>
      </w:pPr>
      <w:r>
        <w:t>AI-IoT based Food Safety Detecting System using Advanced Sensor Technology</w:t>
      </w:r>
    </w:p>
    <w:p>
      <w:pPr>
        <w:spacing w:after="80" w:line="276" w:lineRule="auto"/>
      </w:pPr>
      <w:r>
        <w:t>Title:  AI-IoT based Food Safety Detecting System using Advanced Sensor Technology</w:t>
      </w:r>
    </w:p>
    <w:p>
      <w:pPr>
        <w:spacing w:after="80" w:line="276" w:lineRule="auto"/>
      </w:pPr>
      <w:r>
        <w:t>Applicant Name: Dr. T. Roja Rani,</w:t>
      </w:r>
    </w:p>
    <w:p>
      <w:pPr>
        <w:spacing w:after="80" w:line="276" w:lineRule="auto"/>
      </w:pPr>
      <w:r>
        <w:t>Dr. B. Uma Rani,</w:t>
      </w:r>
    </w:p>
    <w:p>
      <w:pPr>
        <w:spacing w:after="80" w:line="276" w:lineRule="auto"/>
      </w:pPr>
      <w:r>
        <w:t>Mr. S. Raghavendra</w:t>
      </w:r>
    </w:p>
    <w:p>
      <w:pPr>
        <w:spacing w:after="80" w:line="276" w:lineRule="auto"/>
      </w:pPr>
      <w:r>
        <w:t>Application ID: 202541010725</w:t>
      </w:r>
    </w:p>
    <w:p>
      <w:pPr>
        <w:spacing w:after="80" w:line="276" w:lineRule="auto"/>
      </w:pPr>
      <w:r>
        <w:t>Publication Date:  14-02-2025</w:t>
      </w:r>
    </w:p>
    <w:p>
      <w:pPr>
        <w:spacing w:after="80" w:line="276" w:lineRule="auto"/>
      </w:pPr>
      <w:r>
        <w:t>Sustainable energy management with IoT based monitoring system</w:t>
      </w:r>
    </w:p>
    <w:p>
      <w:pPr>
        <w:spacing w:after="80" w:line="276" w:lineRule="auto"/>
      </w:pPr>
      <w:r>
        <w:t>Title:  Sustainable energy management with IoT based monitoring system</w:t>
      </w:r>
    </w:p>
    <w:p>
      <w:pPr>
        <w:spacing w:after="80" w:line="276" w:lineRule="auto"/>
      </w:pPr>
      <w:r>
        <w:t>Applicant Name: Dr.S.Kalyan</w:t>
      </w:r>
    </w:p>
    <w:p>
      <w:pPr>
        <w:spacing w:after="80" w:line="276" w:lineRule="auto"/>
      </w:pPr>
      <w:r>
        <w:t>Application ID: 202541008141 A</w:t>
      </w:r>
    </w:p>
    <w:p>
      <w:pPr>
        <w:spacing w:after="80" w:line="276" w:lineRule="auto"/>
      </w:pPr>
      <w:r>
        <w:t>Publication Date:  14/02/2025</w:t>
      </w:r>
    </w:p>
    <w:p>
      <w:pPr>
        <w:spacing w:after="80" w:line="276" w:lineRule="auto"/>
      </w:pPr>
      <w:r>
        <w:t>AI-Driven Drug Discovery:Revolutionizing Healthcare and Reducing Development Timelines</w:t>
      </w:r>
    </w:p>
    <w:p>
      <w:pPr>
        <w:spacing w:after="80" w:line="276" w:lineRule="auto"/>
      </w:pPr>
      <w:r>
        <w:t>Title:  AI-Driven Drug Discovery:Revolutionizing Healthcare and Reducing Development Timelines</w:t>
      </w:r>
    </w:p>
    <w:p>
      <w:pPr>
        <w:spacing w:after="80" w:line="276" w:lineRule="auto"/>
      </w:pPr>
      <w:r>
        <w:t>Applicant Name: 1.Dr. Aruna Rao S.L</w:t>
      </w:r>
    </w:p>
    <w:p>
      <w:pPr>
        <w:spacing w:after="80" w:line="276" w:lineRule="auto"/>
      </w:pPr>
      <w:r>
        <w:t>2. Ms. S. Rama Devi</w:t>
      </w:r>
    </w:p>
    <w:p>
      <w:pPr>
        <w:spacing w:after="80" w:line="276" w:lineRule="auto"/>
      </w:pPr>
      <w:r>
        <w:t>3. Dr. B.Srinivasulu</w:t>
      </w:r>
    </w:p>
    <w:p>
      <w:pPr>
        <w:spacing w:after="80" w:line="276" w:lineRule="auto"/>
      </w:pPr>
      <w:r>
        <w:t>Application ID: 202541006249</w:t>
      </w:r>
    </w:p>
    <w:p>
      <w:pPr>
        <w:spacing w:after="80" w:line="276" w:lineRule="auto"/>
      </w:pPr>
      <w:r>
        <w:t>Publication Date:  31/01/2025</w:t>
      </w:r>
    </w:p>
    <w:p>
      <w:pPr>
        <w:spacing w:after="80" w:line="276" w:lineRule="auto"/>
      </w:pPr>
      <w:r>
        <w:t>Deep Learning based System for Automated Detection of Potato Leaf Diseases using Convolutional Neural Networks</w:t>
      </w:r>
    </w:p>
    <w:p>
      <w:pPr>
        <w:spacing w:after="80" w:line="276" w:lineRule="auto"/>
      </w:pPr>
      <w:r>
        <w:t>Title:  Deep Learning based System for Automated Detection of Potato Leaf Diseases using Convolutional Neural Networks</w:t>
      </w:r>
    </w:p>
    <w:p>
      <w:pPr>
        <w:spacing w:after="80" w:line="276" w:lineRule="auto"/>
      </w:pPr>
      <w:r>
        <w:t>Applicant Name: 1. Ms. S. Rama Devi</w:t>
      </w:r>
    </w:p>
    <w:p>
      <w:pPr>
        <w:spacing w:after="80" w:line="276" w:lineRule="auto"/>
      </w:pPr>
      <w:r>
        <w:t>2. Mr. Ch. Anil Kumar</w:t>
      </w:r>
    </w:p>
    <w:p>
      <w:pPr>
        <w:spacing w:after="80" w:line="276" w:lineRule="auto"/>
      </w:pPr>
      <w:r>
        <w:t>Application ID: 202541005599</w:t>
      </w:r>
    </w:p>
    <w:p>
      <w:pPr>
        <w:spacing w:after="80" w:line="276" w:lineRule="auto"/>
      </w:pPr>
      <w:r>
        <w:t>Publication Date:  31/01/2025</w:t>
      </w:r>
    </w:p>
    <w:p>
      <w:pPr>
        <w:spacing w:after="80" w:line="276" w:lineRule="auto"/>
      </w:pPr>
      <w:r>
        <w:t>OPTIMIZED SCHEDULING OF BATTERY ENERGY STORAGE USING INITIAL STATE OF CHARGE AS A CONTROL VARIABLE IN ENERGY MANAGEMENT SYSTEMS</w:t>
      </w:r>
    </w:p>
    <w:p>
      <w:pPr>
        <w:spacing w:after="80" w:line="276" w:lineRule="auto"/>
      </w:pPr>
      <w:r>
        <w:t>Title:  OPTIMIZED SCHEDULING OF BATTERY ENERGY STORAGE USING INITIAL STATE OF CHARGE AS A CONTROL VARIABLE IN ENERGY MANAGEMENT SYSTEMS</w:t>
      </w:r>
    </w:p>
    <w:p>
      <w:pPr>
        <w:spacing w:after="80" w:line="276" w:lineRule="auto"/>
      </w:pPr>
      <w:r>
        <w:t>Applicant Name: Rampelli Manojkumar</w:t>
      </w:r>
    </w:p>
    <w:p>
      <w:pPr>
        <w:spacing w:after="80" w:line="276" w:lineRule="auto"/>
      </w:pPr>
      <w:r>
        <w:t>Application ID: 202541009042</w:t>
      </w:r>
    </w:p>
    <w:p>
      <w:pPr>
        <w:spacing w:after="80" w:line="276" w:lineRule="auto"/>
      </w:pPr>
      <w:r>
        <w:t>Publication Date:  14/02/2025</w:t>
      </w:r>
    </w:p>
    <w:p>
      <w:pPr>
        <w:spacing w:after="80" w:line="276" w:lineRule="auto"/>
      </w:pPr>
      <w:r>
        <w:t>The intelligent and Eco-Friendly waste management using IoT Technology</w:t>
      </w:r>
    </w:p>
    <w:p>
      <w:pPr>
        <w:spacing w:after="80" w:line="276" w:lineRule="auto"/>
      </w:pPr>
      <w:r>
        <w:t>Title:  The intelligent and Eco-Friendly waste management using IoT Technology</w:t>
      </w:r>
    </w:p>
    <w:p>
      <w:pPr>
        <w:spacing w:after="80" w:line="276" w:lineRule="auto"/>
      </w:pPr>
      <w:r>
        <w:t>Applicant Name: 1.Banka.Sujatha</w:t>
      </w:r>
    </w:p>
    <w:p>
      <w:pPr>
        <w:spacing w:after="80" w:line="276" w:lineRule="auto"/>
      </w:pPr>
      <w:r>
        <w:t>2.Dr Anwar Bhasha Pattan</w:t>
      </w:r>
    </w:p>
    <w:p>
      <w:pPr>
        <w:spacing w:after="80" w:line="276" w:lineRule="auto"/>
      </w:pPr>
      <w:r>
        <w:t>3.Dr. Chava Sunil Kumar</w:t>
      </w:r>
    </w:p>
    <w:p>
      <w:pPr>
        <w:spacing w:after="80" w:line="276" w:lineRule="auto"/>
      </w:pPr>
      <w:r>
        <w:t>Application ID: 202541017305</w:t>
      </w:r>
    </w:p>
    <w:p>
      <w:pPr>
        <w:spacing w:after="80" w:line="276" w:lineRule="auto"/>
      </w:pPr>
      <w:r>
        <w:t>Publication Date:  07/03/2025</w:t>
      </w:r>
    </w:p>
    <w:p>
      <w:pPr>
        <w:spacing w:after="80" w:line="276" w:lineRule="auto"/>
      </w:pPr>
      <w:r>
        <w:t>Applicant Name: 1) Dr. S. Saravanan</w:t>
      </w:r>
    </w:p>
    <w:p>
      <w:pPr>
        <w:spacing w:after="80" w:line="276" w:lineRule="auto"/>
      </w:pPr>
      <w:r>
        <w:t>2) Dr. Chava Sunil Kumar</w:t>
      </w:r>
    </w:p>
    <w:p>
      <w:pPr>
        <w:spacing w:after="80" w:line="276" w:lineRule="auto"/>
      </w:pPr>
      <w:r>
        <w:t>3) S. Suriya Prakash</w:t>
      </w:r>
    </w:p>
    <w:p>
      <w:pPr>
        <w:spacing w:after="80" w:line="276" w:lineRule="auto"/>
      </w:pPr>
      <w:r>
        <w:t>Application ID: 202541005427</w:t>
      </w:r>
    </w:p>
    <w:p>
      <w:pPr>
        <w:spacing w:after="80" w:line="276" w:lineRule="auto"/>
      </w:pPr>
      <w:r>
        <w:t>Publication Date: 31/01/2025</w:t>
      </w:r>
    </w:p>
    <w:p>
      <w:pPr>
        <w:spacing w:after="80" w:line="276" w:lineRule="auto"/>
      </w:pPr>
      <w:r>
        <w:t>AI-Powered Fault Prediction in Industrial Duct Fans for Proactive Maintenance</w:t>
      </w:r>
    </w:p>
    <w:p>
      <w:pPr>
        <w:spacing w:after="80" w:line="276" w:lineRule="auto"/>
      </w:pPr>
      <w:r>
        <w:t>Title:  AI-Powered Fault Prediction in Industrial Duct Fans for Proactive Maintenance</w:t>
      </w:r>
    </w:p>
    <w:p>
      <w:pPr>
        <w:spacing w:after="80" w:line="276" w:lineRule="auto"/>
      </w:pPr>
      <w:r>
        <w:t>Applicant Name: 1) Dr. M. Indrasena Reddy</w:t>
      </w:r>
    </w:p>
    <w:p>
      <w:pPr>
        <w:spacing w:after="80" w:line="276" w:lineRule="auto"/>
      </w:pPr>
      <w:r>
        <w:t>2) Dr. V. Surya Narayana Reddy</w:t>
      </w:r>
    </w:p>
    <w:p>
      <w:pPr>
        <w:spacing w:after="80" w:line="276" w:lineRule="auto"/>
      </w:pPr>
      <w:r>
        <w:t>3) Mr. M. Dyva Sugnana Rao</w:t>
      </w:r>
    </w:p>
    <w:p>
      <w:pPr>
        <w:spacing w:after="80" w:line="276" w:lineRule="auto"/>
      </w:pPr>
      <w:r>
        <w:t>4) Mr. Naresh Koenni</w:t>
      </w:r>
    </w:p>
    <w:p>
      <w:pPr>
        <w:spacing w:after="80" w:line="276" w:lineRule="auto"/>
      </w:pPr>
      <w:r>
        <w:t>Application ID: 202541030753</w:t>
      </w:r>
    </w:p>
    <w:p>
      <w:pPr>
        <w:spacing w:after="80" w:line="276" w:lineRule="auto"/>
      </w:pPr>
      <w:r>
        <w:t>Publication Date: 11/4/2025</w:t>
      </w:r>
    </w:p>
    <w:p>
      <w:pPr>
        <w:spacing w:after="80" w:line="276" w:lineRule="auto"/>
      </w:pPr>
      <w:r>
        <w:t>REAL-TIME SIGN LANGUAGE GESTURE RECOGNITION FOR WOMEN'S SAFETY USING DYNAMIC TIME WARPING AND VOTING ALGORITHMS</w:t>
      </w:r>
    </w:p>
    <w:p>
      <w:pPr>
        <w:spacing w:after="80" w:line="276" w:lineRule="auto"/>
      </w:pPr>
      <w:r>
        <w:t>Title:  REAL-TIME SIGN LANGUAGE GESTURE RECOGNITION FOR WOMEN’S SAFETY USING DYNAMIC TIME WARPING AND VOTING ALGORITHMS</w:t>
      </w:r>
    </w:p>
    <w:p>
      <w:pPr>
        <w:spacing w:after="80" w:line="276" w:lineRule="auto"/>
      </w:pPr>
      <w:r>
        <w:t>Applicant Name: 1) Dr.Akansha Tyagi</w:t>
      </w:r>
    </w:p>
    <w:p>
      <w:pPr>
        <w:spacing w:after="80" w:line="276" w:lineRule="auto"/>
      </w:pPr>
      <w:r>
        <w:t>2) Dr. Sanivarapu Prasanth Vaidya</w:t>
      </w:r>
    </w:p>
    <w:p>
      <w:pPr>
        <w:spacing w:after="80" w:line="276" w:lineRule="auto"/>
      </w:pPr>
      <w:r>
        <w:t>3) Ms. Poonam Lunawat</w:t>
      </w:r>
    </w:p>
    <w:p>
      <w:pPr>
        <w:spacing w:after="80" w:line="276" w:lineRule="auto"/>
      </w:pPr>
      <w:r>
        <w:t>4) Dr. Ashok S</w:t>
      </w:r>
    </w:p>
    <w:p>
      <w:pPr>
        <w:spacing w:after="80" w:line="276" w:lineRule="auto"/>
      </w:pPr>
      <w:r>
        <w:t>5) Dr. Naga Satish G</w:t>
      </w:r>
    </w:p>
    <w:p>
      <w:pPr>
        <w:spacing w:after="80" w:line="276" w:lineRule="auto"/>
      </w:pPr>
      <w:r>
        <w:t>Application ID: 202541025175</w:t>
      </w:r>
    </w:p>
    <w:p>
      <w:pPr>
        <w:spacing w:after="80" w:line="276" w:lineRule="auto"/>
      </w:pPr>
      <w:r>
        <w:t>Publication Date: 28/3/2025</w:t>
      </w:r>
    </w:p>
    <w:p>
      <w:pPr>
        <w:spacing w:after="80" w:line="276" w:lineRule="auto"/>
      </w:pPr>
      <w:r>
        <w:t>Symptom Checker and Intelligent Health Assistant with Chatbot</w:t>
      </w:r>
    </w:p>
    <w:p>
      <w:pPr>
        <w:spacing w:after="80" w:line="276" w:lineRule="auto"/>
      </w:pPr>
      <w:r>
        <w:t>Title:  Symptom Checker and Intelligent Health Assistant with Chatbot</w:t>
      </w:r>
    </w:p>
    <w:p>
      <w:pPr>
        <w:spacing w:after="80" w:line="276" w:lineRule="auto"/>
      </w:pPr>
      <w:r>
        <w:t>Applicant Name:  Dr. B.Srinivasulu</w:t>
      </w:r>
    </w:p>
    <w:p>
      <w:pPr>
        <w:spacing w:after="80" w:line="276" w:lineRule="auto"/>
      </w:pPr>
      <w:r>
        <w:t>Application ID: 202541030782</w:t>
      </w:r>
    </w:p>
    <w:p>
      <w:pPr>
        <w:spacing w:after="80" w:line="276" w:lineRule="auto"/>
      </w:pPr>
      <w:r>
        <w:t>Publication Date: 18/04/2025</w:t>
      </w:r>
    </w:p>
    <w:p>
      <w:pPr>
        <w:spacing w:after="80" w:line="276" w:lineRule="auto"/>
      </w:pPr>
      <w:r>
        <w:t>Multi-Modal Deepfake Detection for enhanced Cross-Modal Consistency and Synchronization</w:t>
      </w:r>
    </w:p>
    <w:p>
      <w:pPr>
        <w:spacing w:after="80" w:line="276" w:lineRule="auto"/>
      </w:pPr>
      <w:r>
        <w:t>Title:  Multi-Modal Deepfake Detection for enhanced Cross-Modal Consistency and Synchronization</w:t>
      </w:r>
    </w:p>
    <w:p>
      <w:pPr>
        <w:spacing w:after="80" w:line="276" w:lineRule="auto"/>
      </w:pPr>
      <w:r>
        <w:t>Applicant Name: Kayal Padmanandam</w:t>
      </w:r>
    </w:p>
    <w:p>
      <w:pPr>
        <w:spacing w:after="80" w:line="276" w:lineRule="auto"/>
      </w:pPr>
      <w:r>
        <w:t>Application ID: 202541034195</w:t>
      </w:r>
    </w:p>
    <w:p>
      <w:pPr>
        <w:spacing w:after="80" w:line="276" w:lineRule="auto"/>
      </w:pPr>
      <w:r>
        <w:t>Publication Date: 02/05/2025</w:t>
      </w:r>
    </w:p>
    <w:p>
      <w:pPr>
        <w:spacing w:after="80" w:line="276" w:lineRule="auto"/>
      </w:pPr>
      <w:r>
        <w:t>Wireless Communication using Zigbee Technology</w:t>
      </w:r>
    </w:p>
    <w:p>
      <w:pPr>
        <w:spacing w:after="80" w:line="276" w:lineRule="auto"/>
      </w:pPr>
      <w:r>
        <w:t>Title:  Wireless Communication using Zigbee Technology</w:t>
      </w:r>
    </w:p>
    <w:p>
      <w:pPr>
        <w:spacing w:after="80" w:line="276" w:lineRule="auto"/>
      </w:pPr>
      <w:r>
        <w:t>Applicant Name: Dr. Chava Sunil Kumar</w:t>
      </w:r>
    </w:p>
    <w:p>
      <w:pPr>
        <w:spacing w:after="80" w:line="276" w:lineRule="auto"/>
      </w:pPr>
      <w:r>
        <w:t>Application ID: 202541028288</w:t>
      </w:r>
    </w:p>
    <w:p>
      <w:pPr>
        <w:spacing w:after="80" w:line="276" w:lineRule="auto"/>
      </w:pPr>
      <w:r>
        <w:t>Publication Date: 25/04/2025</w:t>
      </w:r>
    </w:p>
    <w:p>
      <w:pPr>
        <w:spacing w:after="80" w:line="276" w:lineRule="auto"/>
      </w:pPr>
      <w:r>
        <w:t>An IoT-Enabled Surveillance Car using a Camera Module</w:t>
      </w:r>
    </w:p>
    <w:p>
      <w:pPr>
        <w:spacing w:after="80" w:line="276" w:lineRule="auto"/>
      </w:pPr>
      <w:r>
        <w:t>Title:  An IoT-Enabled Surveillance Car using a Camera Module</w:t>
      </w:r>
    </w:p>
    <w:p>
      <w:pPr>
        <w:spacing w:after="80" w:line="276" w:lineRule="auto"/>
      </w:pPr>
      <w:r>
        <w:t>Applicant Name: Dr. Chava Sunil Kumar</w:t>
      </w:r>
    </w:p>
    <w:p>
      <w:pPr>
        <w:spacing w:after="80" w:line="276" w:lineRule="auto"/>
      </w:pPr>
      <w:r>
        <w:t>Application ID: 202541028297</w:t>
      </w:r>
    </w:p>
    <w:p>
      <w:pPr>
        <w:spacing w:after="80" w:line="276" w:lineRule="auto"/>
      </w:pPr>
      <w:r>
        <w:t>Publication Date: 25/04/2025</w:t>
      </w:r>
    </w:p>
    <w:p>
      <w:pPr>
        <w:spacing w:after="80" w:line="276" w:lineRule="auto"/>
      </w:pPr>
      <w:r>
        <w:t>AI-Powered Diagnostic Tool for Brain Tumor Classification with Telegram Bot</w:t>
      </w:r>
    </w:p>
    <w:p>
      <w:pPr>
        <w:spacing w:after="80" w:line="276" w:lineRule="auto"/>
      </w:pPr>
      <w:r>
        <w:t>Title:  AI-Powered Diagnostic Tool for Brain Tumor Classification with Telegram Bot</w:t>
      </w:r>
    </w:p>
    <w:p>
      <w:pPr>
        <w:spacing w:after="80" w:line="276" w:lineRule="auto"/>
      </w:pPr>
      <w:r>
        <w:t>Applicant Name: Banka. Sujatha, KVN Sunitha</w:t>
      </w:r>
    </w:p>
    <w:p>
      <w:pPr>
        <w:spacing w:after="80" w:line="276" w:lineRule="auto"/>
      </w:pPr>
      <w:r>
        <w:t>Application ID: 202541029025</w:t>
      </w:r>
    </w:p>
    <w:p>
      <w:pPr>
        <w:spacing w:after="80" w:line="276" w:lineRule="auto"/>
      </w:pPr>
      <w:r>
        <w:t>Publication Date: 25/04/2025</w:t>
      </w:r>
    </w:p>
    <w:p>
      <w:pPr>
        <w:spacing w:after="80" w:line="276" w:lineRule="auto"/>
      </w:pPr>
      <w:r>
        <w:t>Wireless Gesture Control Interface for Personal Computing Devices</w:t>
      </w:r>
    </w:p>
    <w:p>
      <w:pPr>
        <w:spacing w:after="80" w:line="276" w:lineRule="auto"/>
      </w:pPr>
      <w:r>
        <w:t>Title:  Wireless Gesture Control Interface for Personal Computing Devices</w:t>
      </w:r>
    </w:p>
    <w:p>
      <w:pPr>
        <w:spacing w:after="80" w:line="276" w:lineRule="auto"/>
      </w:pPr>
      <w:r>
        <w:t>Applicant Name: Dr.K.Bhavya</w:t>
      </w:r>
    </w:p>
    <w:p>
      <w:pPr>
        <w:spacing w:after="80" w:line="276" w:lineRule="auto"/>
      </w:pPr>
      <w:r>
        <w:t>Application ID: 202541032499</w:t>
      </w:r>
    </w:p>
    <w:p>
      <w:pPr>
        <w:spacing w:after="80" w:line="276" w:lineRule="auto"/>
      </w:pPr>
      <w:r>
        <w:t>Publication Date: 25/04/2025</w:t>
      </w:r>
    </w:p>
    <w:p>
      <w:pPr>
        <w:spacing w:after="80" w:line="276" w:lineRule="auto"/>
      </w:pPr>
      <w:r>
        <w:t>System and Method for Time-Efficient Food Preparation and Stylish Presentation</w:t>
      </w:r>
    </w:p>
    <w:p>
      <w:pPr>
        <w:spacing w:after="80" w:line="276" w:lineRule="auto"/>
      </w:pPr>
      <w:r>
        <w:t>Title:  System and Method for Time-Efficient Food Preparation and Stylish Presentation</w:t>
      </w:r>
    </w:p>
    <w:p>
      <w:pPr>
        <w:spacing w:after="80" w:line="276" w:lineRule="auto"/>
      </w:pPr>
      <w:r>
        <w:t>Applicant Name: Dr. A. Lakshmi</w:t>
      </w:r>
    </w:p>
    <w:p>
      <w:pPr>
        <w:spacing w:after="80" w:line="276" w:lineRule="auto"/>
      </w:pPr>
      <w:r>
        <w:t>Application ID: 202541044591</w:t>
      </w:r>
    </w:p>
    <w:p>
      <w:pPr>
        <w:spacing w:after="80" w:line="276" w:lineRule="auto"/>
      </w:pPr>
      <w:r>
        <w:t>Publication Date: 30/05/2025</w:t>
      </w:r>
    </w:p>
    <w:p>
      <w:pPr>
        <w:spacing w:after="80" w:line="276" w:lineRule="auto"/>
      </w:pPr>
      <w:r>
        <w:t>Facial AI synthesis: A GAN-powered approach for Diverse Facial Attribute Generation</w:t>
      </w:r>
    </w:p>
    <w:p>
      <w:pPr>
        <w:spacing w:after="80" w:line="276" w:lineRule="auto"/>
      </w:pPr>
      <w:r>
        <w:t>Title:  Facial AI synthesis: A GAN-powered approach for Diverse Facial Attribute Generation</w:t>
      </w:r>
    </w:p>
    <w:p>
      <w:pPr>
        <w:spacing w:after="80" w:line="276" w:lineRule="auto"/>
      </w:pPr>
      <w:r>
        <w:t>Applicant Name: Nemalikanti Anand</w:t>
      </w:r>
    </w:p>
    <w:p>
      <w:pPr>
        <w:spacing w:after="80" w:line="276" w:lineRule="auto"/>
      </w:pPr>
      <w:r>
        <w:t>Application ID: 202541004201</w:t>
      </w:r>
    </w:p>
    <w:p>
      <w:pPr>
        <w:spacing w:after="80" w:line="276" w:lineRule="auto"/>
      </w:pPr>
      <w:r>
        <w:t>Publication Date: 24/01/2025</w:t>
      </w:r>
    </w:p>
    <w:p>
      <w:pPr>
        <w:spacing w:after="80" w:line="276" w:lineRule="auto"/>
      </w:pPr>
      <w:r>
        <w:t>Real-Time Speech Analysis and Feedback Tool for English Pronunciation Improvement.</w:t>
      </w:r>
    </w:p>
    <w:p>
      <w:pPr>
        <w:spacing w:after="80" w:line="276" w:lineRule="auto"/>
      </w:pPr>
      <w:r>
        <w:t>Title: Real-Time Speech Analysis and Feedback Tool for English Pronunciation Improvement.</w:t>
      </w:r>
    </w:p>
    <w:p>
      <w:pPr>
        <w:spacing w:after="80" w:line="276" w:lineRule="auto"/>
      </w:pPr>
      <w:r>
        <w:t>Applicant Name: Dr. S. Ammani Reddy</w:t>
      </w:r>
    </w:p>
    <w:p>
      <w:pPr>
        <w:spacing w:after="80" w:line="276" w:lineRule="auto"/>
      </w:pPr>
      <w:r>
        <w:t>Application .No 202441095857</w:t>
      </w:r>
    </w:p>
    <w:p>
      <w:pPr>
        <w:spacing w:after="80" w:line="276" w:lineRule="auto"/>
      </w:pPr>
      <w:r>
        <w:t>Publication Date 16-12-2024</w:t>
      </w:r>
    </w:p>
    <w:p>
      <w:pPr>
        <w:spacing w:after="80" w:line="276" w:lineRule="auto"/>
      </w:pPr>
      <w:r>
        <w:t>Smart Speedometer with LED display using Arduino</w:t>
      </w:r>
    </w:p>
    <w:p>
      <w:pPr>
        <w:spacing w:after="80" w:line="276" w:lineRule="auto"/>
      </w:pPr>
      <w:r>
        <w:t>Title: Smart Speedometer with LED display using Arduino</w:t>
      </w:r>
    </w:p>
    <w:p>
      <w:pPr>
        <w:spacing w:after="80" w:line="276" w:lineRule="auto"/>
      </w:pPr>
      <w:r>
        <w:t>Applicant Name: Ms.B.Sujatha, Ms. Asha Vuyyuru</w:t>
      </w:r>
    </w:p>
    <w:p>
      <w:pPr>
        <w:spacing w:after="80" w:line="276" w:lineRule="auto"/>
      </w:pPr>
      <w:r>
        <w:t>Application .No 202441096957</w:t>
      </w:r>
    </w:p>
    <w:p>
      <w:pPr>
        <w:spacing w:after="80" w:line="276" w:lineRule="auto"/>
      </w:pPr>
      <w:r>
        <w:t>Publication Date 13-12-2024</w:t>
      </w:r>
    </w:p>
    <w:p>
      <w:pPr>
        <w:spacing w:after="80" w:line="276" w:lineRule="auto"/>
      </w:pPr>
      <w:r>
        <w:t>Modulation Schemes Using MATLAB App Designer</w:t>
      </w:r>
    </w:p>
    <w:p>
      <w:pPr>
        <w:spacing w:after="80" w:line="276" w:lineRule="auto"/>
      </w:pPr>
      <w:r>
        <w:t>Title: Modulation Schemes Using MATLAB App Designer</w:t>
      </w:r>
    </w:p>
    <w:p>
      <w:pPr>
        <w:spacing w:after="80" w:line="276" w:lineRule="auto"/>
      </w:pPr>
      <w:r>
        <w:t>Applicant Name: Dr V Hindumathi, Dr V Santhosh kumar, Dr. M. Ranjeeth, Dr L Bhargava Kumar</w:t>
      </w:r>
    </w:p>
    <w:p>
      <w:pPr>
        <w:spacing w:after="80" w:line="276" w:lineRule="auto"/>
      </w:pPr>
      <w:r>
        <w:t>Application .No 202441094616</w:t>
      </w:r>
    </w:p>
    <w:p>
      <w:pPr>
        <w:spacing w:after="80" w:line="276" w:lineRule="auto"/>
      </w:pPr>
      <w:r>
        <w:t>Publication Date 06-12-2024</w:t>
      </w:r>
    </w:p>
    <w:p>
      <w:pPr>
        <w:spacing w:after="80" w:line="276" w:lineRule="auto"/>
      </w:pPr>
      <w:r>
        <w:t>Conveyor-Based Filling Machine with Integrated Control Systems and Micro-controller Automation</w:t>
      </w:r>
    </w:p>
    <w:p>
      <w:pPr>
        <w:spacing w:after="80" w:line="276" w:lineRule="auto"/>
      </w:pPr>
      <w:r>
        <w:t>Title: Conveyor-Based Filling Machine with Integrated Control Systems and Micro-controller Automation</w:t>
      </w:r>
    </w:p>
    <w:p>
      <w:pPr>
        <w:spacing w:after="80" w:line="276" w:lineRule="auto"/>
      </w:pPr>
      <w:r>
        <w:t>Applicant Name: Dr. N Sreekanth</w:t>
      </w:r>
    </w:p>
    <w:p>
      <w:pPr>
        <w:spacing w:after="80" w:line="276" w:lineRule="auto"/>
      </w:pPr>
      <w:r>
        <w:t>Real-Time Speech Analysis and Feedback Tool for English Pronunciation Improvement</w:t>
      </w:r>
    </w:p>
    <w:p>
      <w:pPr>
        <w:spacing w:after="80" w:line="276" w:lineRule="auto"/>
      </w:pPr>
      <w:r>
        <w:t>Title: Real-Time Speech Analysis and Feedback Tool for English Pronunciation Improvement</w:t>
      </w:r>
    </w:p>
    <w:p>
      <w:pPr>
        <w:spacing w:after="80" w:line="276" w:lineRule="auto"/>
      </w:pPr>
      <w:r>
        <w:t>Applicant Name: Dr. S. Ammani Reddy</w:t>
      </w:r>
    </w:p>
    <w:p>
      <w:pPr>
        <w:spacing w:after="80" w:line="276" w:lineRule="auto"/>
      </w:pPr>
      <w:r>
        <w:t>SHE Shield- A Security Garment For Speech And Mentally Challenged Women</w:t>
      </w:r>
    </w:p>
    <w:p>
      <w:pPr>
        <w:spacing w:after="80" w:line="276" w:lineRule="auto"/>
      </w:pPr>
      <w:r>
        <w:t>Title:    SHE Shield- A Security Garment For Speech And Mentally Challenged</w:t>
      </w:r>
    </w:p>
    <w:p>
      <w:pPr>
        <w:spacing w:after="80" w:line="276" w:lineRule="auto"/>
      </w:pPr>
      <w:r>
        <w:t>Applicant Name:         Dr. Nagesh Deevi</w:t>
      </w:r>
    </w:p>
    <w:p>
      <w:pPr>
        <w:spacing w:after="80" w:line="276" w:lineRule="auto"/>
      </w:pPr>
      <w:r>
        <w:t>Application ID:           202441084621</w:t>
      </w:r>
    </w:p>
    <w:p>
      <w:pPr>
        <w:spacing w:after="80" w:line="276" w:lineRule="auto"/>
      </w:pPr>
      <w:r>
        <w:t>Publication Date:        11/15/2024</w:t>
      </w:r>
    </w:p>
    <w:p>
      <w:pPr>
        <w:spacing w:after="80" w:line="276" w:lineRule="auto"/>
      </w:pPr>
      <w:r>
        <w:t>Automated plant disease detection system for early identification of tomato leaf disease</w:t>
      </w:r>
    </w:p>
    <w:p>
      <w:pPr>
        <w:spacing w:after="80" w:line="276" w:lineRule="auto"/>
      </w:pPr>
      <w:r>
        <w:t>Title:    Automated plant disease detection system for early identification of tomato leaf disease</w:t>
      </w:r>
    </w:p>
    <w:p>
      <w:pPr>
        <w:spacing w:after="80" w:line="276" w:lineRule="auto"/>
      </w:pPr>
      <w:r>
        <w:t>Applicant Name:         Mr. K Sundeep Saradhi, BVRITH</w:t>
      </w:r>
    </w:p>
    <w:p>
      <w:pPr>
        <w:spacing w:after="80" w:line="276" w:lineRule="auto"/>
      </w:pPr>
      <w:r>
        <w:t>Application ID:           202441086525</w:t>
      </w:r>
    </w:p>
    <w:p>
      <w:pPr>
        <w:spacing w:after="80" w:line="276" w:lineRule="auto"/>
      </w:pPr>
      <w:r>
        <w:t>Publication Date:        11/15/2024</w:t>
      </w:r>
    </w:p>
    <w:p>
      <w:pPr>
        <w:spacing w:after="80" w:line="276" w:lineRule="auto"/>
      </w:pPr>
      <w:r>
        <w:t>Cognitive profiling system for enhancing placement opportunities in Higher Education</w:t>
      </w:r>
    </w:p>
    <w:p>
      <w:pPr>
        <w:spacing w:after="80" w:line="276" w:lineRule="auto"/>
      </w:pPr>
      <w:r>
        <w:t>Title:    Cognitive profiling system for enhancing placement opportunities in Higher Education</w:t>
      </w:r>
    </w:p>
    <w:p>
      <w:pPr>
        <w:spacing w:after="80" w:line="276" w:lineRule="auto"/>
      </w:pPr>
      <w:r>
        <w:t>Applicant Name:         Dr.B Lakshmi Praveena, BVRITH</w:t>
      </w:r>
    </w:p>
    <w:p>
      <w:pPr>
        <w:spacing w:after="80" w:line="276" w:lineRule="auto"/>
      </w:pPr>
      <w:r>
        <w:t>Application ID:           202441083949</w:t>
      </w:r>
    </w:p>
    <w:p>
      <w:pPr>
        <w:spacing w:after="80" w:line="276" w:lineRule="auto"/>
      </w:pPr>
      <w:r>
        <w:t>Publication Date:        11/15/2024</w:t>
      </w:r>
    </w:p>
    <w:p>
      <w:pPr>
        <w:spacing w:after="80" w:line="276" w:lineRule="auto"/>
      </w:pPr>
      <w:r>
        <w:t>IoT and machine learning-driven platforms for intelligent environmental pollution monitoring and management</w:t>
      </w:r>
    </w:p>
    <w:p>
      <w:pPr>
        <w:spacing w:after="80" w:line="276" w:lineRule="auto"/>
      </w:pPr>
      <w:r>
        <w:t>Title:    IoT and machine learning-driven platforms for intelligent environmental pollution monitoring and management</w:t>
      </w:r>
    </w:p>
    <w:p>
      <w:pPr>
        <w:spacing w:after="80" w:line="276" w:lineRule="auto"/>
      </w:pPr>
      <w:r>
        <w:t>Applicant Name:         Ms. K Neha</w:t>
      </w:r>
    </w:p>
    <w:p>
      <w:pPr>
        <w:spacing w:after="80" w:line="276" w:lineRule="auto"/>
      </w:pPr>
      <w:r>
        <w:t>Application ID:           202421080563</w:t>
      </w:r>
    </w:p>
    <w:p>
      <w:pPr>
        <w:spacing w:after="80" w:line="276" w:lineRule="auto"/>
      </w:pPr>
      <w:r>
        <w:t>Publication Date:        11/22/2024</w:t>
      </w:r>
    </w:p>
    <w:p>
      <w:pPr>
        <w:spacing w:after="80" w:line="276" w:lineRule="auto"/>
      </w:pPr>
      <w:r>
        <w:t>Smart System for Enhanced Vision in Facial Recognition Attendance</w:t>
      </w:r>
    </w:p>
    <w:p>
      <w:pPr>
        <w:spacing w:after="80" w:line="276" w:lineRule="auto"/>
      </w:pPr>
      <w:r>
        <w:t>Title:    Smart System for Enhanced Vision in Facial Recognition Attendance</w:t>
      </w:r>
    </w:p>
    <w:p>
      <w:pPr>
        <w:spacing w:after="80" w:line="276" w:lineRule="auto"/>
      </w:pPr>
      <w:r>
        <w:t>Applicant Name:         Dr. N Sreekanth</w:t>
      </w:r>
    </w:p>
    <w:p>
      <w:pPr>
        <w:spacing w:after="80" w:line="276" w:lineRule="auto"/>
      </w:pPr>
      <w:r>
        <w:t>Application ID:           202441083939</w:t>
      </w:r>
    </w:p>
    <w:p>
      <w:pPr>
        <w:spacing w:after="80" w:line="276" w:lineRule="auto"/>
      </w:pPr>
      <w:r>
        <w:t>Publication Date:        11-08-2024</w:t>
      </w:r>
    </w:p>
    <w:p>
      <w:pPr>
        <w:spacing w:after="80" w:line="276" w:lineRule="auto"/>
      </w:pPr>
      <w:r>
        <w:t>Posture Screening System for Joint Injury Detection in Athletes Using Biomechanical Analysis</w:t>
      </w:r>
    </w:p>
    <w:p>
      <w:pPr>
        <w:spacing w:after="80" w:line="276" w:lineRule="auto"/>
      </w:pPr>
      <w:r>
        <w:t>Title:    Posture Screening System for Joint Injury Detection in Athletes Using Biomechanical Analysis</w:t>
      </w:r>
    </w:p>
    <w:p>
      <w:pPr>
        <w:spacing w:after="80" w:line="276" w:lineRule="auto"/>
      </w:pPr>
      <w:r>
        <w:t>Applicant Name:         Dr. R Suneetha Rani</w:t>
      </w:r>
    </w:p>
    <w:p>
      <w:pPr>
        <w:spacing w:after="80" w:line="276" w:lineRule="auto"/>
      </w:pPr>
      <w:r>
        <w:t>Application ID:           202441083588</w:t>
      </w:r>
    </w:p>
    <w:p>
      <w:pPr>
        <w:spacing w:after="80" w:line="276" w:lineRule="auto"/>
      </w:pPr>
      <w:r>
        <w:t>Publication Date:        11-08-2024</w:t>
      </w:r>
    </w:p>
    <w:p>
      <w:pPr>
        <w:spacing w:after="80" w:line="276" w:lineRule="auto"/>
      </w:pPr>
      <w:r>
        <w:t>Textile Based Antenna for Non Invasive Monitoring of Tissue Properties in Biomedical Applications</w:t>
      </w:r>
    </w:p>
    <w:p>
      <w:pPr>
        <w:spacing w:after="80" w:line="276" w:lineRule="auto"/>
      </w:pPr>
      <w:r>
        <w:t>Title:    Textile Based Antenna for Non Invasive Monitoring of Tissue Properties in Biomedical Applications</w:t>
      </w:r>
    </w:p>
    <w:p>
      <w:pPr>
        <w:spacing w:after="80" w:line="276" w:lineRule="auto"/>
      </w:pPr>
      <w:r>
        <w:t>Applicant Name:         Dr J N Vishnu</w:t>
      </w:r>
    </w:p>
    <w:p>
      <w:pPr>
        <w:spacing w:after="80" w:line="276" w:lineRule="auto"/>
      </w:pPr>
      <w:r>
        <w:t>Application ID:           202441084898</w:t>
      </w:r>
    </w:p>
    <w:p>
      <w:pPr>
        <w:spacing w:after="80" w:line="276" w:lineRule="auto"/>
      </w:pPr>
      <w:r>
        <w:t>Publication Date:        11/15/2024</w:t>
      </w:r>
    </w:p>
    <w:p>
      <w:pPr>
        <w:spacing w:after="80" w:line="276" w:lineRule="auto"/>
      </w:pPr>
      <w:r>
        <w:t>Sodium ion conducting solid polymer electrolyte for rechargeable battery</w:t>
      </w:r>
    </w:p>
    <w:p>
      <w:pPr>
        <w:spacing w:after="80" w:line="276" w:lineRule="auto"/>
      </w:pPr>
      <w:r>
        <w:t>Title:    Sodium ion conducting solid polymer electrolyte for rechargeable battery</w:t>
      </w:r>
    </w:p>
    <w:p>
      <w:pPr>
        <w:spacing w:after="80" w:line="276" w:lineRule="auto"/>
      </w:pPr>
      <w:r>
        <w:t>Applicant Name:         Dr. Anji Reddy Polu</w:t>
      </w:r>
    </w:p>
    <w:p>
      <w:pPr>
        <w:spacing w:after="80" w:line="276" w:lineRule="auto"/>
      </w:pPr>
      <w:r>
        <w:t>Application ID:           202441091719</w:t>
      </w:r>
    </w:p>
    <w:p>
      <w:pPr>
        <w:spacing w:after="80" w:line="276" w:lineRule="auto"/>
      </w:pPr>
      <w:r>
        <w:t>Publication Date:        11/29/2024</w:t>
      </w:r>
    </w:p>
    <w:p>
      <w:pPr>
        <w:spacing w:after="80" w:line="276" w:lineRule="auto"/>
      </w:pPr>
      <w:r>
        <w:t>Silver ion conducting solid biopolymer electrolyte and use of the same</w:t>
      </w:r>
    </w:p>
    <w:p>
      <w:pPr>
        <w:spacing w:after="80" w:line="276" w:lineRule="auto"/>
      </w:pPr>
      <w:r>
        <w:t>Title:    Silver ion conducting solid biopolymer electrolyte and use of the same</w:t>
      </w:r>
    </w:p>
    <w:p>
      <w:pPr>
        <w:spacing w:after="80" w:line="276" w:lineRule="auto"/>
      </w:pPr>
      <w:r>
        <w:t>Applicant Name:         Dr. Anji Reddy Polu</w:t>
      </w:r>
    </w:p>
    <w:p>
      <w:pPr>
        <w:spacing w:after="80" w:line="276" w:lineRule="auto"/>
      </w:pPr>
      <w:r>
        <w:t>Application ID:           202441089188</w:t>
      </w:r>
    </w:p>
    <w:p>
      <w:pPr>
        <w:spacing w:after="80" w:line="276" w:lineRule="auto"/>
      </w:pPr>
      <w:r>
        <w:t>Publication Date:        11/29/2024</w:t>
      </w:r>
    </w:p>
    <w:p>
      <w:pPr>
        <w:spacing w:after="80" w:line="276" w:lineRule="auto"/>
      </w:pPr>
      <w:r>
        <w:t>Machine Learning Based DC DC Converter for Photovoltaic (PV) Modules</w:t>
      </w:r>
    </w:p>
    <w:p>
      <w:pPr>
        <w:spacing w:after="80" w:line="276" w:lineRule="auto"/>
      </w:pPr>
      <w:r>
        <w:t>Title:    Machine Learning Based DC DC Converter for Photovoltaic (PV) Modules</w:t>
      </w:r>
    </w:p>
    <w:p>
      <w:pPr>
        <w:spacing w:after="80" w:line="276" w:lineRule="auto"/>
      </w:pPr>
      <w:r>
        <w:t>Applicant Name:         Ms. B. Sujatha</w:t>
      </w:r>
    </w:p>
    <w:p>
      <w:pPr>
        <w:spacing w:after="80" w:line="276" w:lineRule="auto"/>
      </w:pPr>
      <w:r>
        <w:t>Application ID:           202441084080</w:t>
      </w:r>
    </w:p>
    <w:p>
      <w:pPr>
        <w:spacing w:after="80" w:line="276" w:lineRule="auto"/>
      </w:pPr>
      <w:r>
        <w:t>Publication Date:        11/15/2024</w:t>
      </w:r>
    </w:p>
    <w:p>
      <w:pPr>
        <w:spacing w:after="80" w:line="276" w:lineRule="auto"/>
      </w:pPr>
      <w:r>
        <w:t>Hybrid Fuzzy Logic And Machine Learning-Based Controller For Power Flow Management And Communication Optimization In V2g-Enabled Smart Grids</w:t>
      </w:r>
    </w:p>
    <w:p>
      <w:pPr>
        <w:spacing w:after="80" w:line="276" w:lineRule="auto"/>
      </w:pPr>
      <w:r>
        <w:t>Title:    Hybrid Fuzzy Logic And Machine Learning-Based Controller For Power Flow Management And Communication Optimization In V2g-Enabled Smart Grids</w:t>
      </w:r>
    </w:p>
    <w:p>
      <w:pPr>
        <w:spacing w:after="80" w:line="276" w:lineRule="auto"/>
      </w:pPr>
      <w:r>
        <w:t>Applicant Name:         Dr. R. Manoj Kumar</w:t>
      </w:r>
    </w:p>
    <w:p>
      <w:pPr>
        <w:spacing w:after="80" w:line="276" w:lineRule="auto"/>
      </w:pPr>
      <w:r>
        <w:t>Application ID:           202441082980</w:t>
      </w:r>
    </w:p>
    <w:p>
      <w:pPr>
        <w:spacing w:after="80" w:line="276" w:lineRule="auto"/>
      </w:pPr>
      <w:r>
        <w:t>Publication Date:        11-08-2024</w:t>
      </w:r>
    </w:p>
    <w:p>
      <w:pPr>
        <w:spacing w:after="80" w:line="276" w:lineRule="auto"/>
      </w:pPr>
      <w:r>
        <w:t>Smart System for Enhanced Vision in Facial Recognition Attendance</w:t>
      </w:r>
    </w:p>
    <w:p>
      <w:pPr>
        <w:spacing w:after="80" w:line="276" w:lineRule="auto"/>
      </w:pPr>
      <w:r>
        <w:t>Title:    Smart System for Enhanced Vision in Facial Recognition Attendance</w:t>
      </w:r>
    </w:p>
    <w:p>
      <w:pPr>
        <w:spacing w:after="80" w:line="276" w:lineRule="auto"/>
      </w:pPr>
      <w:r>
        <w:t>Applicant Name:         Mr. R. Guruswamy</w:t>
      </w:r>
    </w:p>
    <w:p>
      <w:pPr>
        <w:spacing w:after="80" w:line="276" w:lineRule="auto"/>
      </w:pPr>
      <w:r>
        <w:t>Application ID:           202441083939</w:t>
      </w:r>
    </w:p>
    <w:p>
      <w:pPr>
        <w:spacing w:after="80" w:line="276" w:lineRule="auto"/>
      </w:pPr>
      <w:r>
        <w:t>Publication Date:        11-08-2024</w:t>
      </w:r>
    </w:p>
    <w:p>
      <w:pPr>
        <w:spacing w:after="80" w:line="276" w:lineRule="auto"/>
      </w:pPr>
      <w:r>
        <w:t>Automated Translation of Natural Language to Structured Query Language and Development of IOT Applications of Relational Databases utilizing Llama2</w:t>
      </w:r>
    </w:p>
    <w:p>
      <w:pPr>
        <w:spacing w:after="80" w:line="276" w:lineRule="auto"/>
      </w:pPr>
      <w:r>
        <w:t>Title:    Automated Translation of Natural Language to Structured Query Language and Development of IOT Applications of Relational Databases utilizing Llama2</w:t>
      </w:r>
    </w:p>
    <w:p>
      <w:pPr>
        <w:spacing w:after="80" w:line="276" w:lineRule="auto"/>
      </w:pPr>
      <w:r>
        <w:t>Applicant Name:         Ms. K. Vineela</w:t>
      </w:r>
    </w:p>
    <w:p>
      <w:pPr>
        <w:spacing w:after="80" w:line="276" w:lineRule="auto"/>
      </w:pPr>
      <w:r>
        <w:t>Application ID:           202441084598</w:t>
      </w:r>
    </w:p>
    <w:p>
      <w:pPr>
        <w:spacing w:after="80" w:line="276" w:lineRule="auto"/>
      </w:pPr>
      <w:r>
        <w:t>Publication Date:        11/15/2024</w:t>
      </w:r>
    </w:p>
    <w:p>
      <w:pPr>
        <w:spacing w:after="80" w:line="276" w:lineRule="auto"/>
      </w:pPr>
      <w:r>
        <w:t>Solar Tracking and Automatic Irrigation</w:t>
      </w:r>
    </w:p>
    <w:p>
      <w:pPr>
        <w:spacing w:after="80" w:line="276" w:lineRule="auto"/>
      </w:pPr>
      <w:r>
        <w:t>Title:    Solar Tracking and Automatic Irrigation</w:t>
      </w:r>
    </w:p>
    <w:p>
      <w:pPr>
        <w:spacing w:after="80" w:line="276" w:lineRule="auto"/>
      </w:pPr>
      <w:r>
        <w:t>Applicant Name:         Ms. R. Sravani</w:t>
      </w:r>
    </w:p>
    <w:p>
      <w:pPr>
        <w:spacing w:after="80" w:line="276" w:lineRule="auto"/>
      </w:pPr>
      <w:r>
        <w:t>Application ID:           202441083668</w:t>
      </w:r>
    </w:p>
    <w:p>
      <w:pPr>
        <w:spacing w:after="80" w:line="276" w:lineRule="auto"/>
      </w:pPr>
      <w:r>
        <w:t>Publication Date:        11-08-2024</w:t>
      </w:r>
    </w:p>
    <w:p>
      <w:pPr>
        <w:spacing w:after="80" w:line="276" w:lineRule="auto"/>
      </w:pPr>
      <w:r>
        <w:t>An Expert System for Disease Prediction and Fertilizer Recommendation using Transfer Learning</w:t>
      </w:r>
    </w:p>
    <w:p>
      <w:pPr>
        <w:spacing w:after="80" w:line="276" w:lineRule="auto"/>
      </w:pPr>
      <w:r>
        <w:t>Title:    An Expert System for Disease Prediction and Fertilizer Recommendation using Transfer Learning</w:t>
      </w:r>
    </w:p>
    <w:p>
      <w:pPr>
        <w:spacing w:after="80" w:line="276" w:lineRule="auto"/>
      </w:pPr>
      <w:r>
        <w:t>Applicant Name:         Mr. A. Rajasekhar Reddy</w:t>
      </w:r>
    </w:p>
    <w:p>
      <w:pPr>
        <w:spacing w:after="80" w:line="276" w:lineRule="auto"/>
      </w:pPr>
      <w:r>
        <w:t>Application ID:           202441085732</w:t>
      </w:r>
    </w:p>
    <w:p>
      <w:pPr>
        <w:spacing w:after="80" w:line="276" w:lineRule="auto"/>
      </w:pPr>
      <w:r>
        <w:t>Publication Date:        11/15/2024</w:t>
      </w:r>
    </w:p>
    <w:p>
      <w:pPr>
        <w:spacing w:after="80" w:line="276" w:lineRule="auto"/>
      </w:pPr>
      <w:r>
        <w:t>Decoding Market Trends With Long Short-Term Memory</w:t>
      </w:r>
    </w:p>
    <w:p>
      <w:pPr>
        <w:spacing w:after="80" w:line="276" w:lineRule="auto"/>
      </w:pPr>
      <w:r>
        <w:t>Title:    Decoding Market Trends With Long Short-Term Memory</w:t>
      </w:r>
    </w:p>
    <w:p>
      <w:pPr>
        <w:spacing w:after="80" w:line="276" w:lineRule="auto"/>
      </w:pPr>
      <w:r>
        <w:t>Applicant Name:         Dr. P. Krishna Kishore</w:t>
      </w:r>
    </w:p>
    <w:p>
      <w:pPr>
        <w:spacing w:after="80" w:line="276" w:lineRule="auto"/>
      </w:pPr>
      <w:r>
        <w:t>Application ID:           202441082079</w:t>
      </w:r>
    </w:p>
    <w:p>
      <w:pPr>
        <w:spacing w:after="80" w:line="276" w:lineRule="auto"/>
      </w:pPr>
      <w:r>
        <w:t>Publication Date:        11-01-2024</w:t>
      </w:r>
    </w:p>
    <w:p>
      <w:pPr>
        <w:spacing w:after="80" w:line="276" w:lineRule="auto"/>
      </w:pPr>
      <w:r>
        <w:t>Advanced Patient Monitoring Using Iot: A Modern Healthcare Solution</w:t>
      </w:r>
    </w:p>
    <w:p>
      <w:pPr>
        <w:spacing w:after="80" w:line="276" w:lineRule="auto"/>
      </w:pPr>
      <w:r>
        <w:t>Title:    Advanced Patient Monitoring Using Iot: A Modern Healthcare Solution</w:t>
      </w:r>
    </w:p>
    <w:p>
      <w:pPr>
        <w:spacing w:after="80" w:line="276" w:lineRule="auto"/>
      </w:pPr>
      <w:r>
        <w:t>Applicant Name:         Ms. B. Sujatha</w:t>
      </w:r>
    </w:p>
    <w:p>
      <w:pPr>
        <w:spacing w:after="80" w:line="276" w:lineRule="auto"/>
      </w:pPr>
      <w:r>
        <w:t>Application ID:           202441081228</w:t>
      </w:r>
    </w:p>
    <w:p>
      <w:pPr>
        <w:spacing w:after="80" w:line="276" w:lineRule="auto"/>
      </w:pPr>
      <w:r>
        <w:t>Publication Date:        10/24/2024</w:t>
      </w:r>
    </w:p>
    <w:p>
      <w:pPr>
        <w:spacing w:after="80" w:line="276" w:lineRule="auto"/>
      </w:pPr>
      <w:r>
        <w:t>Smart Environment System For Real-Time Human Activity Classification Using Kinect And Iot Enabled Machine Learning</w:t>
      </w:r>
    </w:p>
    <w:p>
      <w:pPr>
        <w:spacing w:after="80" w:line="276" w:lineRule="auto"/>
      </w:pPr>
      <w:r>
        <w:t>Title:    Smart Environment System For Real-Time Human Activity Classification Using Kinect And Iot Enabled Machine Learning</w:t>
      </w:r>
    </w:p>
    <w:p>
      <w:pPr>
        <w:spacing w:after="80" w:line="276" w:lineRule="auto"/>
      </w:pPr>
      <w:r>
        <w:t>Applicant Name:         Mr Pardhu</w:t>
      </w:r>
    </w:p>
    <w:p>
      <w:pPr>
        <w:spacing w:after="80" w:line="276" w:lineRule="auto"/>
      </w:pPr>
      <w:r>
        <w:t>Application. No:         202441069701</w:t>
      </w:r>
    </w:p>
    <w:p>
      <w:pPr>
        <w:spacing w:after="80" w:line="276" w:lineRule="auto"/>
      </w:pPr>
      <w:r>
        <w:t>Publication Date:        20/09/2024</w:t>
      </w:r>
    </w:p>
    <w:p>
      <w:pPr>
        <w:spacing w:after="80" w:line="276" w:lineRule="auto"/>
      </w:pPr>
      <w:r>
        <w:t>Cardio Guardian: AI-Driven Cardiac Emergency Response System with Automated Defibrillation</w:t>
      </w:r>
    </w:p>
    <w:p>
      <w:pPr>
        <w:spacing w:after="80" w:line="276" w:lineRule="auto"/>
      </w:pPr>
      <w:r>
        <w:t>Title:    Cardio Guardian: AI-Driven Cardiac Emergency Response System with Automated Defibrillation</w:t>
      </w:r>
    </w:p>
    <w:p>
      <w:pPr>
        <w:spacing w:after="80" w:line="276" w:lineRule="auto"/>
      </w:pPr>
      <w:r>
        <w:t>Applicant Name:         Mr Pardhu</w:t>
      </w:r>
    </w:p>
    <w:p>
      <w:pPr>
        <w:spacing w:after="80" w:line="276" w:lineRule="auto"/>
      </w:pPr>
      <w:r>
        <w:t>Application ID:           202441071747</w:t>
      </w:r>
    </w:p>
    <w:p>
      <w:pPr>
        <w:spacing w:after="80" w:line="276" w:lineRule="auto"/>
      </w:pPr>
      <w:r>
        <w:t>Publication Date:        10-04-2024</w:t>
      </w:r>
    </w:p>
    <w:p>
      <w:pPr>
        <w:spacing w:after="80" w:line="276" w:lineRule="auto"/>
      </w:pPr>
      <w:r>
        <w:t>Compact and Flexible MIMO Antenna Design for High-Performance Wireless Body Area Networks</w:t>
      </w:r>
    </w:p>
    <w:p>
      <w:pPr>
        <w:spacing w:after="80" w:line="276" w:lineRule="auto"/>
      </w:pPr>
      <w:r>
        <w:t>Title:    Compact and Flexible MIMO Antenna Design for High-Performance Wireless Body Area Networks</w:t>
      </w:r>
    </w:p>
    <w:p>
      <w:pPr>
        <w:spacing w:after="80" w:line="276" w:lineRule="auto"/>
      </w:pPr>
      <w:r>
        <w:t>Applicant Name:         Dr Vasu Babu</w:t>
      </w:r>
    </w:p>
    <w:p>
      <w:pPr>
        <w:spacing w:after="80" w:line="276" w:lineRule="auto"/>
      </w:pPr>
      <w:r>
        <w:t>Application ID:           202441075611 A</w:t>
      </w:r>
    </w:p>
    <w:p>
      <w:pPr>
        <w:spacing w:after="80" w:line="276" w:lineRule="auto"/>
      </w:pPr>
      <w:r>
        <w:t>Publication Date:        10/18/2024</w:t>
      </w:r>
    </w:p>
    <w:p>
      <w:pPr>
        <w:spacing w:after="80" w:line="276" w:lineRule="auto"/>
      </w:pPr>
      <w:r>
        <w:t>Automated Gas Cylinder Management System with Integrated Smart Dashboard  Control</w:t>
      </w:r>
    </w:p>
    <w:p>
      <w:pPr>
        <w:spacing w:after="80" w:line="276" w:lineRule="auto"/>
      </w:pPr>
      <w:r>
        <w:t>Title:    Automated Gas Cylinder Management System with Integrated Smart Dashboard Conrol</w:t>
      </w:r>
    </w:p>
    <w:p>
      <w:pPr>
        <w:spacing w:after="80" w:line="276" w:lineRule="auto"/>
      </w:pPr>
      <w:r>
        <w:t>Applicant Name:         Dr. M Shanmuga Sundari</w:t>
      </w:r>
    </w:p>
    <w:p>
      <w:pPr>
        <w:spacing w:after="80" w:line="276" w:lineRule="auto"/>
      </w:pPr>
      <w:r>
        <w:t>Application ID:           202441079729</w:t>
      </w:r>
    </w:p>
    <w:p>
      <w:pPr>
        <w:spacing w:after="80" w:line="276" w:lineRule="auto"/>
      </w:pPr>
      <w:r>
        <w:t>Publication Date:        10/25/2024</w:t>
      </w:r>
    </w:p>
    <w:p>
      <w:pPr>
        <w:spacing w:after="80" w:line="276" w:lineRule="auto"/>
      </w:pPr>
      <w:r>
        <w:t>Cine motion Polyglot- Elevating Your Cinematic Journey With Emotion and                                      Language</w:t>
      </w:r>
    </w:p>
    <w:p>
      <w:pPr>
        <w:spacing w:after="80" w:line="276" w:lineRule="auto"/>
      </w:pPr>
      <w:r>
        <w:t>Title:    Cine motion Polyglot- Elevating Your Cinematic Journey With Emotion and Language</w:t>
      </w:r>
    </w:p>
    <w:p>
      <w:pPr>
        <w:spacing w:after="80" w:line="276" w:lineRule="auto"/>
      </w:pPr>
      <w:r>
        <w:t>Applicant Name:         Mr. K .Sundeep Saradhi</w:t>
      </w:r>
    </w:p>
    <w:p>
      <w:pPr>
        <w:spacing w:after="80" w:line="276" w:lineRule="auto"/>
      </w:pPr>
      <w:r>
        <w:t>Application ID:           202441075028</w:t>
      </w:r>
    </w:p>
    <w:p>
      <w:pPr>
        <w:spacing w:after="80" w:line="276" w:lineRule="auto"/>
      </w:pPr>
      <w:r>
        <w:t>Publication Date:        10-11-2024</w:t>
      </w:r>
    </w:p>
    <w:p>
      <w:pPr>
        <w:spacing w:after="80" w:line="276" w:lineRule="auto"/>
      </w:pPr>
      <w:r>
        <w:t>Safety Device, System And Method For Monitoring And Rescue Of Coal Mine Workers</w:t>
      </w:r>
    </w:p>
    <w:p>
      <w:pPr>
        <w:spacing w:after="80" w:line="276" w:lineRule="auto"/>
      </w:pPr>
      <w:r>
        <w:t>Title:    Safety Device, System And Method For Monitoring And Rescue Of Coal Mine Workers</w:t>
      </w:r>
    </w:p>
    <w:p>
      <w:pPr>
        <w:spacing w:after="80" w:line="276" w:lineRule="auto"/>
      </w:pPr>
      <w:r>
        <w:t>Applicant Name:         Mr Priyakanth Mr N M Sai Krishna</w:t>
      </w:r>
    </w:p>
    <w:p>
      <w:pPr>
        <w:spacing w:after="80" w:line="276" w:lineRule="auto"/>
      </w:pPr>
      <w:r>
        <w:t>Application. No:         202341052485</w:t>
      </w:r>
    </w:p>
    <w:p>
      <w:pPr>
        <w:spacing w:after="80" w:line="276" w:lineRule="auto"/>
      </w:pPr>
      <w:r>
        <w:t>Publication Date:        06/09/2024</w:t>
      </w:r>
    </w:p>
    <w:p>
      <w:pPr>
        <w:spacing w:after="80" w:line="276" w:lineRule="auto"/>
      </w:pPr>
      <w:r>
        <w:t>Smart Environment System For Real-Time Human Activity Classification Using Kinect And Iot Enabled Machine Learning</w:t>
      </w:r>
    </w:p>
    <w:p>
      <w:pPr>
        <w:spacing w:after="80" w:line="276" w:lineRule="auto"/>
      </w:pPr>
      <w:r>
        <w:t>Title:    Smart Environment System For Real-Time Human Activity Classification Using Kinect And Iot Enabled Machine Learning</w:t>
      </w:r>
    </w:p>
    <w:p>
      <w:pPr>
        <w:spacing w:after="80" w:line="276" w:lineRule="auto"/>
      </w:pPr>
      <w:r>
        <w:t>Applicant Name:         Mr Pardhu</w:t>
      </w:r>
    </w:p>
    <w:p>
      <w:pPr>
        <w:spacing w:after="80" w:line="276" w:lineRule="auto"/>
      </w:pPr>
      <w:r>
        <w:t>Application. No:         202441069701</w:t>
      </w:r>
    </w:p>
    <w:p>
      <w:pPr>
        <w:spacing w:after="80" w:line="276" w:lineRule="auto"/>
      </w:pPr>
      <w:r>
        <w:t>Publication Date:        20/09/2024</w:t>
      </w:r>
    </w:p>
    <w:p>
      <w:pPr>
        <w:spacing w:after="80" w:line="276" w:lineRule="auto"/>
      </w:pPr>
      <w:r>
        <w:t>Borewell Rescue Robot Device, System And Method Related To The Same</w:t>
      </w:r>
    </w:p>
    <w:p>
      <w:pPr>
        <w:spacing w:after="80" w:line="276" w:lineRule="auto"/>
      </w:pPr>
      <w:r>
        <w:t>Title:    Borewell Rescue Robot Device, System And Method Related To The Same</w:t>
      </w:r>
    </w:p>
    <w:p>
      <w:pPr>
        <w:spacing w:after="80" w:line="276" w:lineRule="auto"/>
      </w:pPr>
      <w:r>
        <w:t>Applicant Name:         Mr Mahesh Babu</w:t>
      </w:r>
    </w:p>
    <w:p>
      <w:pPr>
        <w:spacing w:after="80" w:line="276" w:lineRule="auto"/>
      </w:pPr>
      <w:r>
        <w:t>Application. No:         202341049097</w:t>
      </w:r>
    </w:p>
    <w:p>
      <w:pPr>
        <w:spacing w:after="80" w:line="276" w:lineRule="auto"/>
      </w:pPr>
      <w:r>
        <w:t>Publication Date:        06/09/2024</w:t>
      </w:r>
    </w:p>
    <w:p>
      <w:pPr>
        <w:spacing w:after="80" w:line="276" w:lineRule="auto"/>
      </w:pPr>
      <w:r>
        <w:t>Low-Cost Arduino Based Electrical Energy Monitoring System</w:t>
      </w:r>
    </w:p>
    <w:p>
      <w:pPr>
        <w:spacing w:after="80" w:line="276" w:lineRule="auto"/>
      </w:pPr>
      <w:r>
        <w:t>Title: Low-Cost Arduino Based Electrical Energy Monitoring System</w:t>
      </w:r>
    </w:p>
    <w:p>
      <w:pPr>
        <w:spacing w:after="80" w:line="276" w:lineRule="auto"/>
      </w:pPr>
      <w:r>
        <w:t>Faculty: Dr. R. Manoj Kumar &amp; Mr. C. Krishna Reddy</w:t>
      </w:r>
    </w:p>
    <w:p>
      <w:pPr>
        <w:spacing w:after="80" w:line="276" w:lineRule="auto"/>
      </w:pPr>
      <w:r>
        <w:t>Application ID: 202441065924</w:t>
      </w:r>
    </w:p>
    <w:p>
      <w:pPr>
        <w:spacing w:after="80" w:line="276" w:lineRule="auto"/>
      </w:pPr>
      <w:r>
        <w:t>Date of Filed: 31-08-2024</w:t>
      </w:r>
    </w:p>
    <w:p>
      <w:pPr>
        <w:spacing w:after="80" w:line="276" w:lineRule="auto"/>
      </w:pPr>
      <w:r>
        <w:t>Smart IoT Technology for Efficient Dry and Wet Waste Segregation</w:t>
      </w:r>
    </w:p>
    <w:p>
      <w:pPr>
        <w:spacing w:after="80" w:line="276" w:lineRule="auto"/>
      </w:pPr>
      <w:r>
        <w:t>Title: Smart IoT Technology for Efficient Dry and Wet Waste Segregation</w:t>
      </w:r>
    </w:p>
    <w:p>
      <w:pPr>
        <w:spacing w:after="80" w:line="276" w:lineRule="auto"/>
      </w:pPr>
      <w:r>
        <w:t>Name of the Faculty: Dr. M. Ranjeeth</w:t>
      </w:r>
    </w:p>
    <w:p>
      <w:pPr>
        <w:spacing w:after="80" w:line="276" w:lineRule="auto"/>
      </w:pPr>
      <w:r>
        <w:t>Application ID: 202441054020</w:t>
      </w:r>
    </w:p>
    <w:p>
      <w:pPr>
        <w:spacing w:after="80" w:line="276" w:lineRule="auto"/>
      </w:pPr>
      <w:r>
        <w:t>Date of Publish: 16-07-2024</w:t>
      </w:r>
    </w:p>
    <w:p>
      <w:pPr>
        <w:spacing w:after="80" w:line="276" w:lineRule="auto"/>
      </w:pPr>
      <w:r>
        <w:t>NDD APP: Neural Developmental Disorder Prediction model using Deep Neural</w:t>
      </w:r>
    </w:p>
    <w:p>
      <w:pPr>
        <w:spacing w:after="80" w:line="276" w:lineRule="auto"/>
      </w:pPr>
      <w:r>
        <w:t>Title: NDD APP: Neural Developmental Disorder Prediction model using Deep Neural Networks from Facial Images and Emotions.</w:t>
      </w:r>
    </w:p>
    <w:p>
      <w:pPr>
        <w:spacing w:after="80" w:line="276" w:lineRule="auto"/>
      </w:pPr>
      <w:r>
        <w:t>Applicant Name: Dr. B. Lakshmi Praveena</w:t>
      </w:r>
    </w:p>
    <w:p>
      <w:pPr>
        <w:spacing w:after="80" w:line="276" w:lineRule="auto"/>
      </w:pPr>
      <w:r>
        <w:t>Application. No: 202441031267</w:t>
      </w:r>
    </w:p>
    <w:p>
      <w:pPr>
        <w:spacing w:after="80" w:line="276" w:lineRule="auto"/>
      </w:pPr>
      <w:r>
        <w:t>Published Date:3/5/2024</w:t>
      </w:r>
    </w:p>
    <w:p>
      <w:pPr>
        <w:spacing w:after="80" w:line="276" w:lineRule="auto"/>
      </w:pPr>
      <w:r>
        <w:t>Decoding Market Trends With Long Short-Term Memory</w:t>
      </w:r>
    </w:p>
    <w:p>
      <w:pPr>
        <w:spacing w:after="80" w:line="276" w:lineRule="auto"/>
      </w:pPr>
      <w:r>
        <w:t>Title: Decoding Market Trends With Long Short-Term Memory</w:t>
      </w:r>
    </w:p>
    <w:p>
      <w:pPr>
        <w:spacing w:after="80" w:line="276" w:lineRule="auto"/>
      </w:pPr>
      <w:r>
        <w:t>Applicant Name: Mr. P. Krishna Kishore</w:t>
      </w:r>
    </w:p>
    <w:p>
      <w:pPr>
        <w:spacing w:after="80" w:line="276" w:lineRule="auto"/>
      </w:pPr>
      <w:r>
        <w:t>Application. No: 202441011397</w:t>
      </w:r>
    </w:p>
    <w:p>
      <w:pPr>
        <w:spacing w:after="80" w:line="276" w:lineRule="auto"/>
      </w:pPr>
      <w:r>
        <w:t>Publication Date: 3/8/2024</w:t>
      </w:r>
    </w:p>
    <w:p>
      <w:pPr>
        <w:spacing w:after="80" w:line="276" w:lineRule="auto"/>
      </w:pPr>
      <w:r>
        <w:t>Heal AI: Autonomous Healthcare Management using Reinforcement Learning</w:t>
      </w:r>
    </w:p>
    <w:p>
      <w:pPr>
        <w:spacing w:after="80" w:line="276" w:lineRule="auto"/>
      </w:pPr>
      <w:r>
        <w:t>Title: Heal AI: Autonomous Healthcare Management using Reinforcement Learning</w:t>
      </w:r>
    </w:p>
    <w:p>
      <w:pPr>
        <w:spacing w:after="80" w:line="276" w:lineRule="auto"/>
      </w:pPr>
      <w:r>
        <w:t>Applicant Name: B. Lakshmi Praveena, Ms. A. Naga Kalyani, Ms. V. Asha</w:t>
      </w:r>
    </w:p>
    <w:p>
      <w:pPr>
        <w:spacing w:after="80" w:line="276" w:lineRule="auto"/>
      </w:pPr>
      <w:r>
        <w:t>Application. No: 202441027697</w:t>
      </w:r>
    </w:p>
    <w:p>
      <w:pPr>
        <w:spacing w:after="80" w:line="276" w:lineRule="auto"/>
      </w:pPr>
      <w:r>
        <w:t>Publication Date: 4/19/2024</w:t>
      </w:r>
    </w:p>
    <w:p>
      <w:pPr>
        <w:spacing w:after="80" w:line="276" w:lineRule="auto"/>
      </w:pPr>
      <w:r>
        <w:t>A Method And System Of Improving Cyber Security By Improved Prediction Potential Of Machine Learning Models</w:t>
      </w:r>
    </w:p>
    <w:p>
      <w:pPr>
        <w:spacing w:after="80" w:line="276" w:lineRule="auto"/>
      </w:pPr>
      <w:r>
        <w:t>Title:    A Method And System Of Improving Cyber Security By Improved Prediction Potential Of Machine Learning Models</w:t>
      </w:r>
    </w:p>
    <w:p>
      <w:pPr>
        <w:spacing w:after="80" w:line="276" w:lineRule="auto"/>
      </w:pPr>
      <w:r>
        <w:t>Applicant Name:         Dr. M Indra Sena Reddy</w:t>
      </w:r>
    </w:p>
    <w:p>
      <w:pPr>
        <w:spacing w:after="80" w:line="276" w:lineRule="auto"/>
      </w:pPr>
      <w:r>
        <w:t>Application. No:         202441020146</w:t>
      </w:r>
    </w:p>
    <w:p>
      <w:pPr>
        <w:spacing w:after="80" w:line="276" w:lineRule="auto"/>
      </w:pPr>
      <w:r>
        <w:t>Publication Date:        29/03/2024</w:t>
      </w:r>
    </w:p>
    <w:p>
      <w:pPr>
        <w:spacing w:after="80" w:line="276" w:lineRule="auto"/>
      </w:pPr>
      <w:r>
        <w:t>IoT based System and Design Approach for Health Monitoring of Wearable Devices</w:t>
      </w:r>
    </w:p>
    <w:p>
      <w:pPr>
        <w:spacing w:after="80" w:line="276" w:lineRule="auto"/>
      </w:pPr>
      <w:r>
        <w:t>Title: IoT based System and Design Approach for Health Monitoring of Wearable Devices</w:t>
      </w:r>
    </w:p>
    <w:p>
      <w:pPr>
        <w:spacing w:after="80" w:line="276" w:lineRule="auto"/>
      </w:pPr>
      <w:r>
        <w:t>Applicant Name: Dr Viswanadham (ECE)</w:t>
      </w:r>
    </w:p>
    <w:p>
      <w:pPr>
        <w:spacing w:after="80" w:line="276" w:lineRule="auto"/>
      </w:pPr>
      <w:r>
        <w:t>Application. No: 202441019895</w:t>
      </w:r>
    </w:p>
    <w:p>
      <w:pPr>
        <w:spacing w:after="80" w:line="276" w:lineRule="auto"/>
      </w:pPr>
      <w:r>
        <w:t>Publication Date: 29/03/2024</w:t>
      </w:r>
    </w:p>
    <w:p>
      <w:pPr>
        <w:spacing w:after="80" w:line="276" w:lineRule="auto"/>
      </w:pPr>
      <w:r>
        <w:t>System and Method for Enhancing Safety of a Driver</w:t>
      </w:r>
    </w:p>
    <w:p>
      <w:pPr>
        <w:spacing w:after="80" w:line="276" w:lineRule="auto"/>
      </w:pPr>
      <w:r>
        <w:t>Title: System and Method for Enhancing Safety of a Driver</w:t>
      </w:r>
    </w:p>
    <w:p>
      <w:pPr>
        <w:spacing w:after="80" w:line="276" w:lineRule="auto"/>
      </w:pPr>
      <w:r>
        <w:t>Name: Mr R Priyakanth and Mr N M Sai Krishna</w:t>
      </w:r>
    </w:p>
    <w:p>
      <w:pPr>
        <w:spacing w:after="80" w:line="276" w:lineRule="auto"/>
      </w:pPr>
      <w:r>
        <w:t>Application No: 202341076497</w:t>
      </w:r>
    </w:p>
    <w:p>
      <w:pPr>
        <w:spacing w:after="80" w:line="276" w:lineRule="auto"/>
      </w:pPr>
      <w:r>
        <w:t>Date of Publish: 16-02-2024</w:t>
      </w:r>
    </w:p>
    <w:p>
      <w:pPr>
        <w:spacing w:after="80" w:line="276" w:lineRule="auto"/>
      </w:pPr>
      <w:r>
        <w:t>AI Based Smart Written and Spoken Language Assessment Device for Teaching English Language for the Blind</w:t>
      </w:r>
    </w:p>
    <w:p>
      <w:pPr>
        <w:spacing w:after="80" w:line="276" w:lineRule="auto"/>
      </w:pPr>
      <w:r>
        <w:t>Innovative Smart Insole for Accurate Pressure Detection</w:t>
      </w:r>
    </w:p>
    <w:p>
      <w:pPr>
        <w:spacing w:after="80" w:line="276" w:lineRule="auto"/>
      </w:pPr>
      <w:r>
        <w:t>T.Roja Rani, B.Sujatha, B.Uma Rani</w:t>
      </w:r>
    </w:p>
    <w:p>
      <w:pPr>
        <w:spacing w:after="80" w:line="276" w:lineRule="auto"/>
      </w:pPr>
      <w:r>
        <w:t>Innovative Smart Insole for Accurate Pressure Detection</w:t>
      </w:r>
    </w:p>
    <w:p>
      <w:pPr>
        <w:spacing w:after="80" w:line="276" w:lineRule="auto"/>
      </w:pPr>
      <w:r>
        <w:t>T.Roja Rani, B.Sujatha, B.Uma Rani</w:t>
      </w:r>
    </w:p>
    <w:p>
      <w:pPr>
        <w:spacing w:after="80" w:line="276" w:lineRule="auto"/>
      </w:pPr>
      <w:r>
        <w:t>Smart Seismic Sensing: Designing an Arduino based Earthquake Detector</w:t>
      </w:r>
    </w:p>
    <w:p>
      <w:pPr>
        <w:spacing w:after="80" w:line="276" w:lineRule="auto"/>
      </w:pPr>
      <w:r>
        <w:t>THE SMART NAVIGATOR USING GSM</w:t>
      </w:r>
    </w:p>
    <w:p>
      <w:pPr>
        <w:spacing w:after="80" w:line="276" w:lineRule="auto"/>
      </w:pPr>
      <w:r>
        <w:t>VIRTUAL PEN USING OPENCV PYTHON</w:t>
      </w:r>
    </w:p>
    <w:p>
      <w:pPr>
        <w:spacing w:after="80" w:line="276" w:lineRule="auto"/>
      </w:pPr>
      <w:r>
        <w:t>Dr M Ranjeeth</w:t>
      </w:r>
    </w:p>
    <w:p>
      <w:pPr>
        <w:spacing w:after="80" w:line="276" w:lineRule="auto"/>
      </w:pPr>
      <w:r>
        <w:t>SIGN GLOVE FOR PHYSICALLY DISABLED</w:t>
      </w:r>
    </w:p>
    <w:p>
      <w:pPr>
        <w:spacing w:after="80" w:line="276" w:lineRule="auto"/>
      </w:pPr>
      <w:r>
        <w:t>Dr. D Nagesh</w:t>
      </w:r>
    </w:p>
    <w:p>
      <w:pPr>
        <w:spacing w:after="80" w:line="276" w:lineRule="auto"/>
      </w:pPr>
      <w:r>
        <w:t>DESIGN OF WILDLIFE DETECTION AND ALERTING SYSTEM</w:t>
      </w:r>
    </w:p>
    <w:p>
      <w:pPr>
        <w:spacing w:after="80" w:line="276" w:lineRule="auto"/>
      </w:pPr>
      <w:r>
        <w:t>Dr J Naga Vishnu Vardhan</w:t>
      </w:r>
    </w:p>
    <w:p>
      <w:pPr>
        <w:spacing w:after="80" w:line="276" w:lineRule="auto"/>
      </w:pPr>
      <w:r>
        <w:t>CINEMOTION POLYGLOT-ELEVATING YOUR CINEMATIC JOURNEY WITH EMOTION AND LANGUAGE</w:t>
      </w:r>
    </w:p>
    <w:p>
      <w:pPr>
        <w:spacing w:after="80" w:line="276" w:lineRule="auto"/>
      </w:pPr>
      <w:r>
        <w:t>THE TRIPLE THREAT : YOLOV5, YOLOV8 &amp; YOLOV9 - REINVENTING X-RAY SECURITY</w:t>
      </w:r>
    </w:p>
    <w:p>
      <w:pPr>
        <w:spacing w:after="80" w:line="276" w:lineRule="auto"/>
      </w:pPr>
      <w:r>
        <w:t>THE TRIPLE THREAT : YOLOV5, YOLOV8 &amp; YOLOV9 – REINVENTING X-RAY SECURITY</w:t>
      </w:r>
    </w:p>
    <w:p>
      <w:pPr>
        <w:spacing w:after="80" w:line="276" w:lineRule="auto"/>
      </w:pPr>
      <w:r>
        <w:t>Dr. Lakshmi Praveena</w:t>
      </w:r>
    </w:p>
    <w:p>
      <w:pPr>
        <w:spacing w:after="80" w:line="276" w:lineRule="auto"/>
      </w:pPr>
      <w:r>
        <w:t>Dynamic Pothole detection</w:t>
      </w:r>
    </w:p>
    <w:p>
      <w:pPr>
        <w:spacing w:after="80" w:line="276" w:lineRule="auto"/>
      </w:pPr>
      <w:r>
        <w:t>Automatic SMS Generation for Helmet Violation Using Deep Learning Techniques</w:t>
      </w:r>
    </w:p>
    <w:p>
      <w:pPr>
        <w:spacing w:after="80" w:line="276" w:lineRule="auto"/>
      </w:pPr>
      <w:r>
        <w:t>Mr. B. Srinivasulu</w:t>
      </w:r>
    </w:p>
    <w:p>
      <w:pPr>
        <w:spacing w:after="80" w:line="276" w:lineRule="auto"/>
      </w:pPr>
      <w:r>
        <w:t>Waste minimized straitegies for the synthesis of high-value organic compounds</w:t>
      </w:r>
    </w:p>
    <w:p>
      <w:pPr>
        <w:spacing w:after="80" w:line="276" w:lineRule="auto"/>
      </w:pPr>
      <w:r>
        <w:t>Dr.Chennuri Bharath Kumar</w:t>
      </w:r>
    </w:p>
    <w:p>
      <w:pPr>
        <w:spacing w:after="80" w:line="276" w:lineRule="auto"/>
      </w:pPr>
      <w:r>
        <w:t>Enhanced Fire Detection and Alarming System with AI Based False Alarm Detection</w:t>
      </w:r>
    </w:p>
    <w:p>
      <w:pPr>
        <w:spacing w:after="80" w:line="276" w:lineRule="auto"/>
      </w:pPr>
      <w:r>
        <w:t>Dr. S. Kalyan</w:t>
      </w:r>
    </w:p>
    <w:p>
      <w:pPr>
        <w:spacing w:after="80" w:line="276" w:lineRule="auto"/>
      </w:pPr>
      <w:r>
        <w:t>Altitude optimization using Pythagoras theorem</w:t>
      </w:r>
    </w:p>
    <w:p>
      <w:pPr>
        <w:spacing w:after="80" w:line="276" w:lineRule="auto"/>
      </w:pPr>
      <w:r>
        <w:t>Dr. K. Kavita</w:t>
      </w:r>
    </w:p>
    <w:p>
      <w:pPr>
        <w:spacing w:after="80" w:line="276" w:lineRule="auto"/>
      </w:pPr>
      <w:r>
        <w:t>Automatic SMS generation for Helmet Violation using Deep Learning Techniques</w:t>
      </w:r>
    </w:p>
    <w:p>
      <w:pPr>
        <w:spacing w:after="80" w:line="276" w:lineRule="auto"/>
      </w:pPr>
      <w:r>
        <w:t>Boggarapu Srinivasulu</w:t>
      </w:r>
    </w:p>
    <w:p>
      <w:pPr>
        <w:spacing w:after="80" w:line="276" w:lineRule="auto"/>
      </w:pPr>
      <w:r>
        <w:t>HYBRID NANOCOMPOSITE SOLID POLYMER ELECTROLYTE FOR SOLID-STATE SODIUM-ION BATTERY</w:t>
      </w:r>
    </w:p>
    <w:p>
      <w:pPr>
        <w:spacing w:after="80" w:line="276" w:lineRule="auto"/>
      </w:pPr>
      <w:r>
        <w:t>Dr. Anji Reddy Polu</w:t>
      </w:r>
    </w:p>
    <w:p>
      <w:pPr>
        <w:spacing w:after="80" w:line="276" w:lineRule="auto"/>
      </w:pPr>
      <w:r>
        <w:t>BLOCKCHAIN BASED E-COMMERCE ONLINE APPLICATION USING DISTRIBUTED LEDGER TECHNOLOGY</w:t>
      </w:r>
    </w:p>
    <w:p>
      <w:pPr>
        <w:spacing w:after="80" w:line="276" w:lineRule="auto"/>
      </w:pPr>
      <w:r>
        <w:t>Boggarapu Srinivasulu</w:t>
      </w:r>
    </w:p>
    <w:p>
      <w:pPr>
        <w:spacing w:after="80" w:line="276" w:lineRule="auto"/>
      </w:pPr>
      <w:r>
        <w:t>DIABETIC RETINOPATHY DETECTION USING COLOR IMAGE PROCESSING</w:t>
      </w:r>
    </w:p>
    <w:p>
      <w:pPr>
        <w:spacing w:after="80" w:line="276" w:lineRule="auto"/>
      </w:pPr>
      <w:r>
        <w:t>LOW-COST ARDUINO BASED SOLAR PANEL I-V and P-V CHARACTERISTICS TRACER</w:t>
      </w:r>
    </w:p>
    <w:p>
      <w:pPr>
        <w:spacing w:after="80" w:line="276" w:lineRule="auto"/>
      </w:pPr>
      <w:r>
        <w:t>CHAMAKURA KRISHNA REDDY</w:t>
      </w:r>
    </w:p>
    <w:p>
      <w:pPr>
        <w:spacing w:after="80" w:line="276" w:lineRule="auto"/>
      </w:pPr>
      <w:r>
        <w:t>LOW-COST ARDUINO BASED SOLAR PANEL I-V and P-V CHARACTERISTICS TRACER</w:t>
      </w:r>
    </w:p>
    <w:p>
      <w:pPr>
        <w:spacing w:after="80" w:line="276" w:lineRule="auto"/>
      </w:pPr>
      <w:r>
        <w:t>CHAMAKURA KRISHNA REDDY</w:t>
      </w:r>
    </w:p>
    <w:p>
      <w:pPr>
        <w:spacing w:after="80" w:line="276" w:lineRule="auto"/>
      </w:pPr>
      <w:r>
        <w:t>ELECTRIC VEHICLE CHARGING MANAGEMENT SYSTEM WITH DEMAND RESPONSE AND RENEWABLE ENERGY PRIORITIZATION</w:t>
      </w:r>
    </w:p>
    <w:p>
      <w:pPr>
        <w:spacing w:after="80" w:line="276" w:lineRule="auto"/>
      </w:pPr>
      <w:r>
        <w:t>An IoT-based Intelligent Landslide Detection and Monitoring System</w:t>
      </w:r>
    </w:p>
    <w:p>
      <w:pPr>
        <w:spacing w:after="80" w:line="276" w:lineRule="auto"/>
      </w:pPr>
      <w:r>
        <w:t>Dr.Anwar Bhasha Pattan</w:t>
      </w:r>
    </w:p>
    <w:p>
      <w:pPr>
        <w:spacing w:after="80" w:line="276" w:lineRule="auto"/>
      </w:pPr>
      <w:r>
        <w:t>ENHANCED FIRE DETECTION AND ALARMING SYSTEM WITH AI-BASED FALSE ALARM DETECTION</w:t>
      </w:r>
    </w:p>
    <w:p>
      <w:pPr>
        <w:spacing w:after="80" w:line="276" w:lineRule="auto"/>
      </w:pPr>
      <w:r>
        <w:t>NAVIGATING THE GREEN TRANSITION: ADVANCED POWER MANAGEMENT STRATEGIES FOR RENEWABLE ENERGY GRIDS</w:t>
      </w:r>
    </w:p>
    <w:p>
      <w:pPr>
        <w:spacing w:after="80" w:line="276" w:lineRule="auto"/>
      </w:pPr>
      <w:r>
        <w:t>OPTIMIZING AC DRIVE OPERATIONS WITH SINUSOIDAL PWM: A COMPARATIVE STUDY</w:t>
      </w:r>
    </w:p>
    <w:p>
      <w:pPr>
        <w:spacing w:after="80" w:line="276" w:lineRule="auto"/>
      </w:pPr>
      <w:r>
        <w:t>AI-SIEM FRAMEWORK FOR ENHANCED CYBER THREAT DETECTION USING MACHINE LEARNING TECHNIQUES</w:t>
      </w:r>
    </w:p>
    <w:p>
      <w:pPr>
        <w:spacing w:after="80" w:line="276" w:lineRule="auto"/>
      </w:pPr>
      <w:r>
        <w:t>Boggarapu Srinivasulu</w:t>
      </w:r>
    </w:p>
    <w:p>
      <w:pPr>
        <w:spacing w:after="80" w:line="276" w:lineRule="auto"/>
      </w:pPr>
      <w:r>
        <w:t>ENHANCING CROSS-LINGUISTIC COMMUNICATION: NEURAL MACHINE TRANSLATION FROM ENGLISH TO TELUGU USING TRANSFORMER MODELS</w:t>
      </w:r>
    </w:p>
    <w:p>
      <w:pPr>
        <w:spacing w:after="80" w:line="276" w:lineRule="auto"/>
      </w:pPr>
      <w:r>
        <w:t>Boggarapu Srinivasulu</w:t>
      </w:r>
    </w:p>
    <w:p>
      <w:pPr>
        <w:spacing w:after="80" w:line="276" w:lineRule="auto"/>
      </w:pPr>
      <w:r>
        <w:t>ENHANCED FIRE DETECTION AND ALARMING SYSTEM WITH AI-BASED FALSE ALARM DETECTION</w:t>
      </w:r>
    </w:p>
    <w:p>
      <w:pPr>
        <w:spacing w:after="80" w:line="276" w:lineRule="auto"/>
      </w:pPr>
      <w:r>
        <w:t>AN IOT-BASED INTELLIGENT LANDSLIDE DETECTION AND MONITORING SYSTEM</w:t>
      </w:r>
    </w:p>
    <w:p>
      <w:pPr>
        <w:spacing w:after="80" w:line="276" w:lineRule="auto"/>
      </w:pPr>
      <w:r>
        <w:t>Anwar Bhasha Pattan</w:t>
      </w:r>
    </w:p>
    <w:p>
      <w:pPr>
        <w:spacing w:after="80" w:line="276" w:lineRule="auto"/>
      </w:pPr>
      <w:r>
        <w:t>SMART IOT TECHNOLOGY FOR EFFICIENT DRY AND WET WASTE SEGREGATION</w:t>
      </w:r>
    </w:p>
    <w:p>
      <w:pPr>
        <w:spacing w:after="80" w:line="276" w:lineRule="auto"/>
      </w:pPr>
      <w:r>
        <w:t>Dr M Ranjeeth</w:t>
      </w:r>
    </w:p>
    <w:p>
      <w:pPr>
        <w:spacing w:after="80" w:line="276" w:lineRule="auto"/>
      </w:pPr>
      <w:r>
        <w:t>DIFFERENT APPROACHES TO PROBABILITY AS EXPLORED THROUGH ANALYZING CARD TRICKS</w:t>
      </w:r>
    </w:p>
    <w:p>
      <w:pPr>
        <w:spacing w:after="80" w:line="276" w:lineRule="auto"/>
      </w:pPr>
      <w:r>
        <w:t>Applicants: Dr. M. Anita</w:t>
      </w:r>
    </w:p>
    <w:p>
      <w:pPr>
        <w:spacing w:after="80" w:line="276" w:lineRule="auto"/>
      </w:pPr>
      <w:r>
        <w:t>Application No: 202341088594</w:t>
      </w:r>
    </w:p>
    <w:p>
      <w:pPr>
        <w:spacing w:after="80" w:line="276" w:lineRule="auto"/>
      </w:pPr>
      <w:r>
        <w:t>Published on: 19/01/2024</w:t>
      </w:r>
    </w:p>
    <w:p>
      <w:pPr>
        <w:spacing w:after="80" w:line="276" w:lineRule="auto"/>
      </w:pPr>
      <w:r>
        <w:t>ROBOTIC TRASH DISPOSAL SYSTEM FOR BEDRIDDEN INDIVIDUALS AND THE ELDERLY</w:t>
      </w:r>
    </w:p>
    <w:p>
      <w:pPr>
        <w:spacing w:after="80" w:line="276" w:lineRule="auto"/>
      </w:pPr>
      <w:r>
        <w:t>Applicants: Dr. K. Kavita, Dr. Ch. Nageswaranath, Dr. Anji Reddy Polu &amp; Dr. J. Manoj Kumar</w:t>
      </w:r>
    </w:p>
    <w:p>
      <w:pPr>
        <w:spacing w:after="80" w:line="276" w:lineRule="auto"/>
      </w:pPr>
      <w:r>
        <w:t>Application No: 202341083491</w:t>
      </w:r>
    </w:p>
    <w:p>
      <w:pPr>
        <w:spacing w:after="80" w:line="276" w:lineRule="auto"/>
      </w:pPr>
      <w:r>
        <w:t>Published on: 05/1/2024</w:t>
      </w:r>
    </w:p>
    <w:p>
      <w:pPr>
        <w:spacing w:after="80" w:line="276" w:lineRule="auto"/>
      </w:pPr>
      <w:r>
        <w:t>METHOD OF EVALUATION OF BER PERFORMANCE OF NOMA SYSTEM UNDER VARIOUS FADING CHANNELS</w:t>
      </w:r>
    </w:p>
    <w:p>
      <w:pPr>
        <w:spacing w:after="80" w:line="276" w:lineRule="auto"/>
      </w:pPr>
      <w:r>
        <w:t>Applicants: Dr. Ranjeet</w:t>
      </w:r>
    </w:p>
    <w:p>
      <w:pPr>
        <w:spacing w:after="80" w:line="276" w:lineRule="auto"/>
      </w:pPr>
      <w:r>
        <w:t>Application No: 202341090240</w:t>
      </w:r>
    </w:p>
    <w:p>
      <w:pPr>
        <w:spacing w:after="80" w:line="276" w:lineRule="auto"/>
      </w:pPr>
      <w:r>
        <w:t>Published on:26/01/2024</w:t>
      </w:r>
    </w:p>
    <w:p>
      <w:pPr>
        <w:spacing w:after="80" w:line="276" w:lineRule="auto"/>
      </w:pPr>
      <w:r>
        <w:t>INTEGRATION OF IOT AND ARTIFICIAL INTELLIGENCE FOR ENHANCED FOREST FIRE DETECTION, MONITORING, AND PREDICTION</w:t>
      </w:r>
    </w:p>
    <w:p>
      <w:pPr>
        <w:spacing w:after="80" w:line="276" w:lineRule="auto"/>
      </w:pPr>
      <w:r>
        <w:t>Applicants: Dr. Srinivasa Rao. D</w:t>
      </w:r>
    </w:p>
    <w:p>
      <w:pPr>
        <w:spacing w:after="80" w:line="276" w:lineRule="auto"/>
      </w:pPr>
      <w:r>
        <w:t>Application No: 202441002716</w:t>
      </w:r>
    </w:p>
    <w:p>
      <w:pPr>
        <w:spacing w:after="80" w:line="276" w:lineRule="auto"/>
      </w:pPr>
      <w:r>
        <w:t>Published on:23-02-2024</w:t>
      </w:r>
    </w:p>
    <w:p>
      <w:pPr>
        <w:spacing w:after="80" w:line="276" w:lineRule="auto"/>
      </w:pPr>
      <w:r>
        <w:t>SYSTEM AND METHOD FOR ENHANCING SAFETY OF A DRIVER</w:t>
      </w:r>
    </w:p>
    <w:p>
      <w:pPr>
        <w:spacing w:after="80" w:line="276" w:lineRule="auto"/>
      </w:pPr>
      <w:r>
        <w:t>Applicants: Mr. R Priyakanth, Mr. N M Sai Krishna</w:t>
      </w:r>
    </w:p>
    <w:p>
      <w:pPr>
        <w:spacing w:after="80" w:line="276" w:lineRule="auto"/>
      </w:pPr>
      <w:r>
        <w:t>Application No: 202441010410</w:t>
      </w:r>
    </w:p>
    <w:p>
      <w:pPr>
        <w:spacing w:after="80" w:line="276" w:lineRule="auto"/>
      </w:pPr>
      <w:r>
        <w:t>Published on: 16-02-2024</w:t>
      </w:r>
    </w:p>
    <w:p>
      <w:pPr>
        <w:spacing w:after="80" w:line="276" w:lineRule="auto"/>
      </w:pPr>
      <w:r>
        <w:t>AI BASED SMART WRITTEN AND SPOKEN LANGUAGE ASSESSMENT DEVICE FOR TEACHING ENGLISH LANGUAGE FOR THE BLIND</w:t>
      </w:r>
    </w:p>
    <w:p>
      <w:pPr>
        <w:spacing w:after="80" w:line="276" w:lineRule="auto"/>
      </w:pPr>
      <w:r>
        <w:t>Applicants: Dr. Devidutta Das</w:t>
      </w:r>
    </w:p>
    <w:p>
      <w:pPr>
        <w:spacing w:after="80" w:line="276" w:lineRule="auto"/>
      </w:pPr>
      <w:r>
        <w:t>Application No: 202441001132</w:t>
      </w:r>
    </w:p>
    <w:p>
      <w:pPr>
        <w:spacing w:after="80" w:line="276" w:lineRule="auto"/>
      </w:pPr>
      <w:r>
        <w:t>Published on: 09/02/2024</w:t>
      </w:r>
    </w:p>
    <w:p>
      <w:pPr>
        <w:spacing w:after="80" w:line="276" w:lineRule="auto"/>
      </w:pPr>
      <w:r>
        <w:t>SMART AGRICULTURE AUTOMATIC MONITORING SYSTEM USING ARTIFICIAL INTELLIGENCE</w:t>
      </w:r>
    </w:p>
    <w:p>
      <w:pPr>
        <w:spacing w:after="80" w:line="276" w:lineRule="auto"/>
      </w:pPr>
      <w:r>
        <w:t>Applicants: Dr. Srinivasa Rao Dhanikonda, Mr. B.Srinivasulu, Thottempudi Pardh</w:t>
      </w:r>
    </w:p>
    <w:p>
      <w:pPr>
        <w:spacing w:after="80" w:line="276" w:lineRule="auto"/>
      </w:pPr>
      <w:r>
        <w:t>Application No: 202441005082</w:t>
      </w:r>
    </w:p>
    <w:p>
      <w:pPr>
        <w:spacing w:after="80" w:line="276" w:lineRule="auto"/>
      </w:pPr>
      <w:r>
        <w:t>Published on: 23-02-2024</w:t>
      </w:r>
    </w:p>
    <w:p>
      <w:pPr>
        <w:spacing w:after="80" w:line="276" w:lineRule="auto"/>
      </w:pPr>
      <w:r>
        <w:t>SYSTEM AND METHOD FOR ANALYSING GAIT ABNORMALITY</w:t>
      </w:r>
    </w:p>
    <w:p>
      <w:pPr>
        <w:spacing w:after="80" w:line="276" w:lineRule="auto"/>
      </w:pPr>
      <w:r>
        <w:t>Applicants: Mr. R Priyakanth, N.M.Sai Krishna</w:t>
      </w:r>
    </w:p>
    <w:p>
      <w:pPr>
        <w:spacing w:after="80" w:line="276" w:lineRule="auto"/>
      </w:pPr>
      <w:r>
        <w:t>Application No: 202441010410</w:t>
      </w:r>
    </w:p>
    <w:p>
      <w:pPr>
        <w:spacing w:after="80" w:line="276" w:lineRule="auto"/>
      </w:pPr>
      <w:r>
        <w:t>Published on: 14/02/2024</w:t>
      </w:r>
    </w:p>
    <w:p>
      <w:pPr>
        <w:spacing w:after="80" w:line="276" w:lineRule="auto"/>
      </w:pPr>
      <w:r>
        <w:t>SYSTEM AND METHOD FOR VISUALLY IMPAIRED TRANSCRIPTION</w:t>
      </w:r>
    </w:p>
    <w:p>
      <w:pPr>
        <w:spacing w:after="80" w:line="276" w:lineRule="auto"/>
      </w:pPr>
      <w:r>
        <w:t>Applicants: Mr. R Priyakanth, N.M. Sai Krishna</w:t>
      </w:r>
    </w:p>
    <w:p>
      <w:pPr>
        <w:spacing w:after="80" w:line="276" w:lineRule="auto"/>
      </w:pPr>
      <w:r>
        <w:t>Application No: 202341076497</w:t>
      </w:r>
    </w:p>
    <w:p>
      <w:pPr>
        <w:spacing w:after="80" w:line="276" w:lineRule="auto"/>
      </w:pPr>
      <w:r>
        <w:t>Published On : 16/02/2024</w:t>
      </w:r>
    </w:p>
    <w:p>
      <w:pPr>
        <w:spacing w:after="80" w:line="276" w:lineRule="auto"/>
      </w:pPr>
      <w:r>
        <w:t>FIRE DETECTING ROBOT FOR INDUSTRIAL APPLICATIONS</w:t>
      </w:r>
    </w:p>
    <w:p>
      <w:pPr>
        <w:spacing w:after="80" w:line="276" w:lineRule="auto"/>
      </w:pPr>
      <w:r>
        <w:t>Applicants: Mr Pardhu</w:t>
      </w:r>
    </w:p>
    <w:p>
      <w:pPr>
        <w:spacing w:after="80" w:line="276" w:lineRule="auto"/>
      </w:pPr>
      <w:r>
        <w:t>Application No: 390352-001</w:t>
      </w:r>
    </w:p>
    <w:p>
      <w:pPr>
        <w:spacing w:after="80" w:line="276" w:lineRule="auto"/>
      </w:pPr>
      <w:r>
        <w:t>Published on: 23/02/2024</w:t>
      </w:r>
    </w:p>
    <w:p>
      <w:pPr>
        <w:spacing w:after="80" w:line="276" w:lineRule="auto"/>
      </w:pPr>
      <w:r>
        <w:t>VOICE-BASED EMAIL SYSTEM USING SVM ALGORITHMS: A NOVEL APPROACH FOR ENHANCED COMMUNICATION ACCESSIBILITY</w:t>
      </w:r>
    </w:p>
    <w:p>
      <w:pPr>
        <w:spacing w:after="80" w:line="276" w:lineRule="auto"/>
      </w:pPr>
      <w:r>
        <w:t>Title: VOICE-BASED EMAIL SYSTEM USING SVM ALGORITHMS: A NOVEL APPROACH FOR ENHANCED COMMUNICATION ACCESSIBILITY</w:t>
      </w:r>
    </w:p>
    <w:p>
      <w:pPr>
        <w:spacing w:after="80" w:line="276" w:lineRule="auto"/>
      </w:pPr>
      <w:r>
        <w:t>Applicants: Dr. Srinivasa Rao Dhanikonda, Mr. B Srinivasulu</w:t>
      </w:r>
    </w:p>
    <w:p>
      <w:pPr>
        <w:spacing w:after="80" w:line="276" w:lineRule="auto"/>
      </w:pPr>
      <w:r>
        <w:t>Application No: 202441008226</w:t>
      </w:r>
    </w:p>
    <w:p>
      <w:pPr>
        <w:spacing w:after="80" w:line="276" w:lineRule="auto"/>
      </w:pPr>
      <w:r>
        <w:t>Published on: 08/03/2024</w:t>
      </w:r>
    </w:p>
    <w:p>
      <w:pPr>
        <w:spacing w:after="80" w:line="276" w:lineRule="auto"/>
      </w:pPr>
      <w:r>
        <w:t>TEXT DESCRIPTION TO GENERATIVE ADVERSARIAL NETWORK-BASED IMAGE GENERATION</w:t>
      </w:r>
    </w:p>
    <w:p>
      <w:pPr>
        <w:spacing w:after="80" w:line="276" w:lineRule="auto"/>
      </w:pPr>
      <w:r>
        <w:t>Applicants: Mr. B Srinivasulu, Mr.K.Srikar Goud, Mr.Krishna Kishore, Mr.RajaSekhar Reddy, Ms.Bharathi K</w:t>
      </w:r>
    </w:p>
    <w:p>
      <w:pPr>
        <w:spacing w:after="80" w:line="276" w:lineRule="auto"/>
      </w:pPr>
      <w:r>
        <w:t>Application No: 202441011397</w:t>
      </w:r>
    </w:p>
    <w:p>
      <w:pPr>
        <w:spacing w:after="80" w:line="276" w:lineRule="auto"/>
      </w:pPr>
      <w:r>
        <w:t>Published On: 08/03/2024</w:t>
      </w:r>
    </w:p>
    <w:p>
      <w:pPr>
        <w:spacing w:after="80" w:line="276" w:lineRule="auto"/>
      </w:pPr>
      <w:r>
        <w:t>SIGNSPEAK: EMPOWERING DEAF COMMUNICATION WITH ADVANCED TRANSLATION TECHNOLOGY</w:t>
      </w:r>
    </w:p>
    <w:p>
      <w:pPr>
        <w:spacing w:after="80" w:line="276" w:lineRule="auto"/>
      </w:pPr>
      <w:r>
        <w:t>Applicants: Mr. B Srinivasulu, Dr. Aruna Rao S.L, Mr. D.Venkata Ravi Kumar,</w:t>
      </w:r>
    </w:p>
    <w:p>
      <w:pPr>
        <w:spacing w:after="80" w:line="276" w:lineRule="auto"/>
      </w:pPr>
      <w:r>
        <w:t>Dr. B.V.Rama Krishna, Mr. Kale Naga Venkata Srinivas, Dr. B.Venkataramana</w:t>
      </w:r>
    </w:p>
    <w:p>
      <w:pPr>
        <w:spacing w:after="80" w:line="276" w:lineRule="auto"/>
      </w:pPr>
      <w:r>
        <w:t>Application No: 202441039531</w:t>
      </w:r>
    </w:p>
    <w:p>
      <w:pPr>
        <w:spacing w:after="80" w:line="276" w:lineRule="auto"/>
      </w:pPr>
      <w:r>
        <w:t>Published on: 31/05/2024</w:t>
      </w:r>
    </w:p>
    <w:p>
      <w:pPr>
        <w:spacing w:after="80" w:line="276" w:lineRule="auto"/>
      </w:pPr>
      <w:r>
        <w:t>PG LENS: AN ANDROID APP FOR PAYING GUEST MANAGEMENT</w:t>
      </w:r>
    </w:p>
    <w:p>
      <w:pPr>
        <w:spacing w:after="80" w:line="276" w:lineRule="auto"/>
      </w:pPr>
      <w:r>
        <w:t>Applicants: Mr. B. Srinivasulu</w:t>
      </w:r>
    </w:p>
    <w:p>
      <w:pPr>
        <w:spacing w:after="80" w:line="276" w:lineRule="auto"/>
      </w:pPr>
      <w:r>
        <w:t>Application No: 202441050069</w:t>
      </w:r>
    </w:p>
    <w:p>
      <w:pPr>
        <w:spacing w:after="80" w:line="276" w:lineRule="auto"/>
      </w:pPr>
      <w:r>
        <w:t>Published on: 05/07/2024</w:t>
      </w:r>
    </w:p>
    <w:p>
      <w:pPr>
        <w:spacing w:after="80" w:line="276" w:lineRule="auto"/>
      </w:pPr>
      <w:r>
        <w:t>REVOLUTIONIZING USED CAR TRANSACTIONS: AI-POWERED PRICING STRATEGIES FOR BUYERS AND SELLERS</w:t>
      </w:r>
    </w:p>
    <w:p>
      <w:pPr>
        <w:spacing w:after="80" w:line="276" w:lineRule="auto"/>
      </w:pPr>
      <w:r>
        <w:t>Applicants: Mr. B Srinivasulu, Dr. B.Venkataramana</w:t>
      </w:r>
    </w:p>
    <w:p>
      <w:pPr>
        <w:spacing w:after="80" w:line="276" w:lineRule="auto"/>
      </w:pPr>
      <w:r>
        <w:t>Application No: 202441019557</w:t>
      </w:r>
    </w:p>
    <w:p>
      <w:pPr>
        <w:spacing w:after="80" w:line="276" w:lineRule="auto"/>
      </w:pPr>
      <w:r>
        <w:t>Published on: 29/03/2024</w:t>
      </w:r>
    </w:p>
    <w:p>
      <w:pPr>
        <w:spacing w:after="80" w:line="276" w:lineRule="auto"/>
      </w:pPr>
      <w:r>
        <w:t>A METHOD AND SYSTEM OF IMPROVING CYBER SECURITY BY IMPROVED PREDICTION POTENTIAL OF MACHINE LEARNING MODELS</w:t>
      </w:r>
    </w:p>
    <w:p>
      <w:pPr>
        <w:spacing w:after="80" w:line="276" w:lineRule="auto"/>
      </w:pPr>
      <w:r>
        <w:t>Title: A METHOD AND SYSTEM OF IMPROVING CYBER SECURITY BY IMPROVED PREDICTION POTENTIAL OF MACHINE LEARNING MODELS</w:t>
      </w:r>
    </w:p>
    <w:p>
      <w:pPr>
        <w:spacing w:after="80" w:line="276" w:lineRule="auto"/>
      </w:pPr>
      <w:r>
        <w:t>Applicants: Dr. M Indra Sena Reddy, Ms.B.sujatha ,Ms.K.Bhavya</w:t>
      </w:r>
    </w:p>
    <w:p>
      <w:pPr>
        <w:spacing w:after="80" w:line="276" w:lineRule="auto"/>
      </w:pPr>
      <w:r>
        <w:t>Application No: 202441020146</w:t>
      </w:r>
    </w:p>
    <w:p>
      <w:pPr>
        <w:spacing w:after="80" w:line="276" w:lineRule="auto"/>
      </w:pPr>
      <w:r>
        <w:t>Published on: 29/03/2024</w:t>
      </w:r>
    </w:p>
    <w:p>
      <w:pPr>
        <w:spacing w:after="80" w:line="276" w:lineRule="auto"/>
      </w:pPr>
      <w:r>
        <w:t>A SYSTEM AND METHOD FOR OPTIMIZED TIMEFRAME BRAIN TUMOR DETECTION UTILIZING SQUEEZENET TECHNOLOGY</w:t>
      </w:r>
    </w:p>
    <w:p>
      <w:pPr>
        <w:spacing w:after="80" w:line="276" w:lineRule="auto"/>
      </w:pPr>
      <w:r>
        <w:t>Applicants: Ms. Vidyullatha Sukhavasi, Ms. M. Shanmuga Sundari,</w:t>
      </w:r>
    </w:p>
    <w:p>
      <w:pPr>
        <w:spacing w:after="80" w:line="276" w:lineRule="auto"/>
      </w:pPr>
      <w:r>
        <w:t>Ms. Poonam Shaylesh Lunawat</w:t>
      </w:r>
    </w:p>
    <w:p>
      <w:pPr>
        <w:spacing w:after="80" w:line="276" w:lineRule="auto"/>
      </w:pPr>
      <w:r>
        <w:t>Application No: 202441008405</w:t>
      </w:r>
    </w:p>
    <w:p>
      <w:pPr>
        <w:spacing w:after="80" w:line="276" w:lineRule="auto"/>
      </w:pPr>
      <w:r>
        <w:t>Published on: 08/03/2024</w:t>
      </w:r>
    </w:p>
    <w:p>
      <w:pPr>
        <w:spacing w:after="80" w:line="276" w:lineRule="auto"/>
      </w:pPr>
      <w:r>
        <w:t>NOVEL AUTONOMOUS DRONE TECHNOLOGY FOR HUMAN RESCUE OPERATIONS: SAFEGUARDING LIVES</w:t>
      </w:r>
    </w:p>
    <w:p>
      <w:pPr>
        <w:spacing w:after="80" w:line="276" w:lineRule="auto"/>
      </w:pPr>
      <w:r>
        <w:t>Applicants: Guruswamy Revana, Shaik Nafeesa Khaisar, Babita Gupta</w:t>
      </w:r>
    </w:p>
    <w:p>
      <w:pPr>
        <w:spacing w:after="80" w:line="276" w:lineRule="auto"/>
      </w:pPr>
      <w:r>
        <w:t>Application No: 202441017573</w:t>
      </w:r>
    </w:p>
    <w:p>
      <w:pPr>
        <w:spacing w:after="80" w:line="276" w:lineRule="auto"/>
      </w:pPr>
      <w:r>
        <w:t>Published on: 22/03/2024</w:t>
      </w:r>
    </w:p>
    <w:p>
      <w:pPr>
        <w:spacing w:after="80" w:line="276" w:lineRule="auto"/>
      </w:pPr>
      <w:r>
        <w:t>JAL KI RANI: UNIQUE ADVANCED METHOD OF FISHING WITH ROBO FISH MODEL</w:t>
      </w:r>
    </w:p>
    <w:p>
      <w:pPr>
        <w:spacing w:after="80" w:line="276" w:lineRule="auto"/>
      </w:pPr>
      <w:r>
        <w:t>Applicants: Guruswamy Revana, Shaik Nafeesa Khaisar, Babita Gupta</w:t>
      </w:r>
    </w:p>
    <w:p>
      <w:pPr>
        <w:spacing w:after="80" w:line="276" w:lineRule="auto"/>
      </w:pPr>
      <w:r>
        <w:t>Application No: 202441021998</w:t>
      </w:r>
    </w:p>
    <w:p>
      <w:pPr>
        <w:spacing w:after="80" w:line="276" w:lineRule="auto"/>
      </w:pPr>
      <w:r>
        <w:t>Published on: 29/03/2024</w:t>
      </w:r>
    </w:p>
    <w:p>
      <w:pPr>
        <w:spacing w:after="80" w:line="276" w:lineRule="auto"/>
      </w:pPr>
      <w:r>
        <w:t>VEHICLE SPEED CONTROL AND ACCIDENT-AVOIDANCE SYSTEM</w:t>
      </w:r>
    </w:p>
    <w:p>
      <w:pPr>
        <w:spacing w:after="80" w:line="276" w:lineRule="auto"/>
      </w:pPr>
      <w:r>
        <w:t>Title: VEHICLE SPEED CONTROL AND ACCIDENT-AVOIDANCE SYSTEM</w:t>
      </w:r>
    </w:p>
    <w:p>
      <w:pPr>
        <w:spacing w:after="80" w:line="276" w:lineRule="auto"/>
      </w:pPr>
      <w:r>
        <w:t>Applicants: Rampelli Manojkumar</w:t>
      </w:r>
    </w:p>
    <w:p>
      <w:pPr>
        <w:spacing w:after="80" w:line="276" w:lineRule="auto"/>
      </w:pPr>
      <w:r>
        <w:t>Application No: 202441019698</w:t>
      </w:r>
    </w:p>
    <w:p>
      <w:pPr>
        <w:spacing w:after="80" w:line="276" w:lineRule="auto"/>
      </w:pPr>
      <w:r>
        <w:t>Published on: 29/03/2024</w:t>
      </w:r>
    </w:p>
    <w:p>
      <w:pPr>
        <w:spacing w:after="80" w:line="276" w:lineRule="auto"/>
      </w:pPr>
      <w:r>
        <w:t>OPTIMIZED RULE-BASED VOLTAGE CONTROL METHOD THROUGH VOLTAGE SET POINTS AND LIMIT DIFFERENCES</w:t>
      </w:r>
    </w:p>
    <w:p>
      <w:pPr>
        <w:spacing w:after="80" w:line="276" w:lineRule="auto"/>
      </w:pPr>
      <w:r>
        <w:t>Applicants: Rampelli Manojkumar</w:t>
      </w:r>
    </w:p>
    <w:p>
      <w:pPr>
        <w:spacing w:after="80" w:line="276" w:lineRule="auto"/>
      </w:pPr>
      <w:r>
        <w:t>Application No: 202441017674</w:t>
      </w:r>
    </w:p>
    <w:p>
      <w:pPr>
        <w:spacing w:after="80" w:line="276" w:lineRule="auto"/>
      </w:pPr>
      <w:r>
        <w:t>Published on: 29/03/2024</w:t>
      </w:r>
    </w:p>
    <w:p>
      <w:pPr>
        <w:spacing w:after="80" w:line="276" w:lineRule="auto"/>
      </w:pPr>
      <w:r>
        <w:t>OPTIMIZED RULE-BASED PEAK SHAVING METHOD CONSIDERING ENERGY BUYING PRICE LIMIT ALONG WITH THE IMPORT AND EXPORT POWER LIMITS</w:t>
      </w:r>
    </w:p>
    <w:p>
      <w:pPr>
        <w:spacing w:after="80" w:line="276" w:lineRule="auto"/>
      </w:pPr>
      <w:r>
        <w:t>Title: OPTIMIZED RULE-BASED PEAK SHAVING METHOD CONSIDERING ENERGY BUYING PRICE LIMIT ALONG WITH THE IMPORT AND EXPORT POWER LIMITS</w:t>
      </w:r>
    </w:p>
    <w:p>
      <w:pPr>
        <w:spacing w:after="80" w:line="276" w:lineRule="auto"/>
      </w:pPr>
      <w:r>
        <w:t>Applicants: Rampelli Manojkumar</w:t>
      </w:r>
    </w:p>
    <w:p>
      <w:pPr>
        <w:spacing w:after="80" w:line="276" w:lineRule="auto"/>
      </w:pPr>
      <w:r>
        <w:t>Application No: 202441023044</w:t>
      </w:r>
    </w:p>
    <w:p>
      <w:pPr>
        <w:spacing w:after="80" w:line="276" w:lineRule="auto"/>
      </w:pPr>
      <w:r>
        <w:t>Published on: 29/03/2024</w:t>
      </w:r>
    </w:p>
    <w:p>
      <w:pPr>
        <w:spacing w:after="80" w:line="276" w:lineRule="auto"/>
      </w:pPr>
      <w:r>
        <w:t>IOT BASED SYSTEM AND DESIGN APPROACH FOR HEALTH MONITORING OF WEARABLE DEVICES</w:t>
      </w:r>
    </w:p>
    <w:p>
      <w:pPr>
        <w:spacing w:after="80" w:line="276" w:lineRule="auto"/>
      </w:pPr>
      <w:r>
        <w:t>Applicants: Dr. Ravuri Viswanadham, Dr. B V N S M Nagesh Deevi,</w:t>
      </w:r>
    </w:p>
    <w:p>
      <w:pPr>
        <w:spacing w:after="80" w:line="276" w:lineRule="auto"/>
      </w:pPr>
      <w:r>
        <w:t>Mr. R Priyakanth, &amp; Dr. S. Kalyan</w:t>
      </w:r>
    </w:p>
    <w:p>
      <w:pPr>
        <w:spacing w:after="80" w:line="276" w:lineRule="auto"/>
      </w:pPr>
      <w:r>
        <w:t>Application No: 202441019895</w:t>
      </w:r>
    </w:p>
    <w:p>
      <w:pPr>
        <w:spacing w:after="80" w:line="276" w:lineRule="auto"/>
      </w:pPr>
      <w:r>
        <w:t>Published On:29/03/2024</w:t>
      </w:r>
    </w:p>
    <w:p>
      <w:pPr>
        <w:spacing w:after="80" w:line="276" w:lineRule="auto"/>
      </w:pPr>
      <w:r>
        <w:t>ANALYSIS THE EFFECT OF FLOOD FOR TRANSPORTATION OF ECOMMERCE IN INDIA</w:t>
      </w:r>
    </w:p>
    <w:p>
      <w:pPr>
        <w:spacing w:after="80" w:line="276" w:lineRule="auto"/>
      </w:pPr>
      <w:r>
        <w:t>Applicants: Dr. S. Kalyan</w:t>
      </w:r>
    </w:p>
    <w:p>
      <w:pPr>
        <w:spacing w:after="80" w:line="276" w:lineRule="auto"/>
      </w:pPr>
      <w:r>
        <w:t>Application No: 202441007398</w:t>
      </w:r>
    </w:p>
    <w:p>
      <w:pPr>
        <w:spacing w:after="80" w:line="276" w:lineRule="auto"/>
      </w:pPr>
      <w:r>
        <w:t>Published on:08/03/2024</w:t>
      </w:r>
    </w:p>
    <w:p>
      <w:pPr>
        <w:spacing w:after="80" w:line="276" w:lineRule="auto"/>
      </w:pPr>
      <w:r>
        <w:t>A PHARMACOLOGICAL EVALUATION OF PYRAN FUSED  HETEROCYCLIC COMPOUNDS AS  ANTISEIZURE AGENTS</w:t>
      </w:r>
    </w:p>
    <w:p>
      <w:pPr>
        <w:spacing w:after="80" w:line="276" w:lineRule="auto"/>
      </w:pPr>
      <w:r>
        <w:t>A PHARMACOLOGICAL EVALUATION OF PYRAN FUSED HETEROCYCLIC COMPOUNDS AS ANTISEIZURE AGENTS</w:t>
      </w:r>
    </w:p>
    <w:p>
      <w:pPr>
        <w:spacing w:after="80" w:line="276" w:lineRule="auto"/>
      </w:pPr>
      <w:r>
        <w:t>Applicants: Dr. V. Malathi</w:t>
      </w:r>
    </w:p>
    <w:p>
      <w:pPr>
        <w:spacing w:after="80" w:line="276" w:lineRule="auto"/>
      </w:pPr>
      <w:r>
        <w:t>Application No: 202441021525</w:t>
      </w:r>
    </w:p>
    <w:p>
      <w:pPr>
        <w:spacing w:after="80" w:line="276" w:lineRule="auto"/>
      </w:pPr>
      <w:r>
        <w:t>Published on: 29/03/2024</w:t>
      </w:r>
    </w:p>
    <w:p>
      <w:pPr>
        <w:spacing w:after="80" w:line="276" w:lineRule="auto"/>
      </w:pPr>
      <w:r>
        <w:t>HYBRID NANOCOMPOSITE SOLID POLYMER ELECTROLYTE AND USE THEREOF</w:t>
      </w:r>
    </w:p>
    <w:p>
      <w:pPr>
        <w:spacing w:after="80" w:line="276" w:lineRule="auto"/>
      </w:pPr>
      <w:r>
        <w:t>Applicants: Dr. Anji Reddy Polu</w:t>
      </w:r>
    </w:p>
    <w:p>
      <w:pPr>
        <w:spacing w:after="80" w:line="276" w:lineRule="auto"/>
      </w:pPr>
      <w:r>
        <w:t>Application No:202441027669</w:t>
      </w:r>
    </w:p>
    <w:p>
      <w:pPr>
        <w:spacing w:after="80" w:line="276" w:lineRule="auto"/>
      </w:pPr>
      <w:r>
        <w:t>Published On: 12/04/2024</w:t>
      </w:r>
    </w:p>
    <w:p>
      <w:pPr>
        <w:spacing w:after="80" w:line="276" w:lineRule="auto"/>
      </w:pPr>
      <w:r>
        <w:t>SOLID POLYMER ELECTROLYTE AND SODIUM BATTERY EMPLOYING THE SAME</w:t>
      </w:r>
    </w:p>
    <w:p>
      <w:pPr>
        <w:spacing w:after="80" w:line="276" w:lineRule="auto"/>
      </w:pPr>
      <w:r>
        <w:t>Applicants: Dr. Anji Reddy Polu</w:t>
      </w:r>
    </w:p>
    <w:p>
      <w:pPr>
        <w:spacing w:after="80" w:line="276" w:lineRule="auto"/>
      </w:pPr>
      <w:r>
        <w:t>Application No:202441029350</w:t>
      </w:r>
    </w:p>
    <w:p>
      <w:pPr>
        <w:spacing w:after="80" w:line="276" w:lineRule="auto"/>
      </w:pPr>
      <w:r>
        <w:t>Published on: 19/04/2024</w:t>
      </w:r>
    </w:p>
    <w:p>
      <w:pPr>
        <w:spacing w:after="80" w:line="276" w:lineRule="auto"/>
      </w:pPr>
      <w:r>
        <w:t>NANOCOMPOSITE SOLID POLYMER ELECTROLYTE COMPOSITIONS AND THE CELLS COMPRISING THE SAME</w:t>
      </w:r>
    </w:p>
    <w:p>
      <w:pPr>
        <w:spacing w:after="80" w:line="276" w:lineRule="auto"/>
      </w:pPr>
      <w:r>
        <w:t>Applicants: Dr. Anji Reddy Polu</w:t>
      </w:r>
    </w:p>
    <w:p>
      <w:pPr>
        <w:spacing w:after="80" w:line="276" w:lineRule="auto"/>
      </w:pPr>
      <w:r>
        <w:t>Application No: 202441038308</w:t>
      </w:r>
    </w:p>
    <w:p>
      <w:pPr>
        <w:spacing w:after="80" w:line="276" w:lineRule="auto"/>
      </w:pPr>
      <w:r>
        <w:t>Published On: 24/05/2024</w:t>
      </w:r>
    </w:p>
    <w:p>
      <w:pPr>
        <w:spacing w:after="80" w:line="276" w:lineRule="auto"/>
      </w:pPr>
      <w:r>
        <w:t>SOLID POLYMER ELECTROLYTE FOR SOLID-STATE ZINC ION BATTERY</w:t>
      </w:r>
    </w:p>
    <w:p>
      <w:pPr>
        <w:spacing w:after="80" w:line="276" w:lineRule="auto"/>
      </w:pPr>
      <w:r>
        <w:t>APPLICANTS: DR. ANJI REDDY POLU</w:t>
      </w:r>
    </w:p>
    <w:p>
      <w:pPr>
        <w:spacing w:after="80" w:line="276" w:lineRule="auto"/>
      </w:pPr>
      <w:r>
        <w:t>Application No: 202441039796</w:t>
      </w:r>
    </w:p>
    <w:p>
      <w:pPr>
        <w:spacing w:after="80" w:line="276" w:lineRule="auto"/>
      </w:pPr>
      <w:r>
        <w:t>Published on: 31/05/2024</w:t>
      </w:r>
    </w:p>
    <w:p>
      <w:pPr>
        <w:spacing w:after="80" w:line="276" w:lineRule="auto"/>
      </w:pPr>
      <w:r>
        <w:t>STRATEGIES FOR EFFECTIVE MATHEMATICS PEDAGOGY WITH TECHNOLOGY</w:t>
      </w:r>
    </w:p>
    <w:p>
      <w:pPr>
        <w:spacing w:after="80" w:line="276" w:lineRule="auto"/>
      </w:pPr>
      <w:r>
        <w:t>Applicants: Ms. M. Rajani, Dr. M. Anita, Ms.K. Sowmya, Dr. T. Ramesh and</w:t>
      </w:r>
    </w:p>
    <w:p>
      <w:pPr>
        <w:spacing w:after="80" w:line="276" w:lineRule="auto"/>
      </w:pPr>
      <w:r>
        <w:t>Dr. S. Ammani Reddy</w:t>
      </w:r>
    </w:p>
    <w:p>
      <w:pPr>
        <w:spacing w:after="80" w:line="276" w:lineRule="auto"/>
      </w:pPr>
      <w:r>
        <w:t>Published On: 21/06/2024</w:t>
      </w:r>
    </w:p>
    <w:p>
      <w:pPr>
        <w:spacing w:after="80" w:line="276" w:lineRule="auto"/>
      </w:pPr>
      <w:r>
        <w:t>METHODS FOR ENHANCING PROBLEM –SOLVING AND CRITICAL THINKING IN MATHEMATICS</w:t>
      </w:r>
    </w:p>
    <w:p>
      <w:pPr>
        <w:spacing w:after="80" w:line="276" w:lineRule="auto"/>
      </w:pPr>
      <w:r>
        <w:t>Applicants: Dr. M. Anita, Ms. M. Rajani and Ms. K. Sowmya</w:t>
      </w:r>
    </w:p>
    <w:p>
      <w:pPr>
        <w:spacing w:after="80" w:line="276" w:lineRule="auto"/>
      </w:pPr>
      <w:r>
        <w:t>Application No: 202441046405</w:t>
      </w:r>
    </w:p>
    <w:p>
      <w:pPr>
        <w:spacing w:after="80" w:line="276" w:lineRule="auto"/>
      </w:pPr>
      <w:r>
        <w:t>Published On:21/06/2024</w:t>
      </w:r>
    </w:p>
    <w:p>
      <w:pPr>
        <w:spacing w:after="80" w:line="276" w:lineRule="auto"/>
      </w:pPr>
      <w:r>
        <w:t>ON AXIALLY SYMMETRIC VIBRATIONS IN POROELASTIC COMPOSITE BORE</w:t>
      </w:r>
    </w:p>
    <w:p>
      <w:pPr>
        <w:spacing w:after="80" w:line="276" w:lineRule="auto"/>
      </w:pPr>
      <w:r>
        <w:t>Applicants: Dr. Ch. Nageswaranath</w:t>
      </w:r>
    </w:p>
    <w:p>
      <w:pPr>
        <w:spacing w:after="80" w:line="276" w:lineRule="auto"/>
      </w:pPr>
      <w:r>
        <w:t>Application No: 202441043127</w:t>
      </w:r>
    </w:p>
    <w:p>
      <w:pPr>
        <w:spacing w:after="80" w:line="276" w:lineRule="auto"/>
      </w:pPr>
      <w:r>
        <w:t>Published On: 14/06/2024</w:t>
      </w:r>
    </w:p>
    <w:p>
      <w:pPr>
        <w:spacing w:after="80" w:line="276" w:lineRule="auto"/>
      </w:pPr>
      <w:r>
        <w:t>Applicants: Dr. Balusu Srinivasa Rao</w:t>
      </w:r>
    </w:p>
    <w:p>
      <w:pPr>
        <w:spacing w:after="80" w:line="276" w:lineRule="auto"/>
      </w:pPr>
      <w:r>
        <w:t>Application No: 405409-001</w:t>
      </w:r>
    </w:p>
    <w:p>
      <w:pPr>
        <w:spacing w:after="80" w:line="276" w:lineRule="auto"/>
      </w:pPr>
      <w:r>
        <w:t>Published On: 05/04/2024</w:t>
      </w:r>
    </w:p>
    <w:p>
      <w:pPr>
        <w:spacing w:after="80" w:line="276" w:lineRule="auto"/>
      </w:pPr>
      <w:r>
        <w:t>IOT-BASED REAL TIME AQI MONITORING</w:t>
      </w:r>
    </w:p>
    <w:p>
      <w:pPr>
        <w:spacing w:after="80" w:line="276" w:lineRule="auto"/>
      </w:pPr>
      <w:r>
        <w:t>Applicants: Dr.Ch.Sunil Kumar, Ms.B.Sujatha, Ms.P.Kavya sri, Ms.J.Divya, Ms.V.Krishna Pravallika</w:t>
      </w:r>
    </w:p>
    <w:p>
      <w:pPr>
        <w:spacing w:after="80" w:line="276" w:lineRule="auto"/>
      </w:pPr>
      <w:r>
        <w:t>Application No: 202441040003</w:t>
      </w:r>
    </w:p>
    <w:p>
      <w:pPr>
        <w:spacing w:after="80" w:line="276" w:lineRule="auto"/>
      </w:pPr>
      <w:r>
        <w:t>Published on: 31/05/2024</w:t>
      </w:r>
    </w:p>
    <w:p>
      <w:pPr>
        <w:spacing w:after="80" w:line="276" w:lineRule="auto"/>
      </w:pPr>
      <w:r>
        <w:t>A REMOTE DIAGNOSTIC SYSTEM FOR ASSISTED LIVING UTILIZING INTERNET OF THINGS (IOT) TAILORED FOR RURAL REGIONS</w:t>
      </w:r>
    </w:p>
    <w:p>
      <w:pPr>
        <w:spacing w:after="80" w:line="276" w:lineRule="auto"/>
      </w:pPr>
      <w:r>
        <w:t>Applicants: Mr. Guruswamy Revan, Dr.Ch.Sunil Kumar, Ms.Shaik Nafeesa Khaisar</w:t>
      </w:r>
    </w:p>
    <w:p>
      <w:pPr>
        <w:spacing w:after="80" w:line="276" w:lineRule="auto"/>
      </w:pPr>
      <w:r>
        <w:t>Application No: 202441043851</w:t>
      </w:r>
    </w:p>
    <w:p>
      <w:pPr>
        <w:spacing w:after="80" w:line="276" w:lineRule="auto"/>
      </w:pPr>
      <w:r>
        <w:t>Published On: 14/06/2024</w:t>
      </w:r>
    </w:p>
    <w:p>
      <w:pPr>
        <w:spacing w:after="80" w:line="276" w:lineRule="auto"/>
      </w:pPr>
      <w:r>
        <w:t>HEALAI: AUTONOMOUS HEALTHCARE MANAGEMENT USING REINFORCEMENT LEARNING</w:t>
      </w:r>
    </w:p>
    <w:p>
      <w:pPr>
        <w:spacing w:after="80" w:line="276" w:lineRule="auto"/>
      </w:pPr>
      <w:r>
        <w:t>Title: HEALAI: AUTONOMOUS HEALTHCARE MANAGEMENT USING REINFORCEMENT LEARNING</w:t>
      </w:r>
    </w:p>
    <w:p>
      <w:pPr>
        <w:spacing w:after="80" w:line="276" w:lineRule="auto"/>
      </w:pPr>
      <w:r>
        <w:t>Applicants: Dr.T. Lakshmi Praveena, Ms. A Naga Kalyani, Ms. Asha Vuyyuru</w:t>
      </w:r>
    </w:p>
    <w:p>
      <w:pPr>
        <w:spacing w:after="80" w:line="276" w:lineRule="auto"/>
      </w:pPr>
      <w:r>
        <w:t>Application No: 202441027697</w:t>
      </w:r>
    </w:p>
    <w:p>
      <w:pPr>
        <w:spacing w:after="80" w:line="276" w:lineRule="auto"/>
      </w:pPr>
      <w:r>
        <w:t>Published On: 12/04/2024</w:t>
      </w:r>
    </w:p>
    <w:p>
      <w:pPr>
        <w:spacing w:after="80" w:line="276" w:lineRule="auto"/>
      </w:pPr>
      <w:r>
        <w:t>AI-BASED NETWORK INTRUSION DETECTING DEVICE</w:t>
      </w:r>
    </w:p>
    <w:p>
      <w:pPr>
        <w:spacing w:after="80" w:line="276" w:lineRule="auto"/>
      </w:pPr>
      <w:r>
        <w:t>Applicants: Mr. Sai Kumar Tara</w:t>
      </w:r>
    </w:p>
    <w:p>
      <w:pPr>
        <w:spacing w:after="80" w:line="276" w:lineRule="auto"/>
      </w:pPr>
      <w:r>
        <w:t>Application No: 399332-001</w:t>
      </w:r>
    </w:p>
    <w:p>
      <w:pPr>
        <w:spacing w:after="80" w:line="276" w:lineRule="auto"/>
      </w:pPr>
      <w:r>
        <w:t>Published On: 15-01-2024</w:t>
      </w:r>
    </w:p>
    <w:p>
      <w:pPr>
        <w:spacing w:after="80" w:line="276" w:lineRule="auto"/>
      </w:pPr>
      <w:r>
        <w:t>VARIABLE RATING ACCUMULATOR CHARGING STATION WITH TOOLS BOX.</w:t>
      </w:r>
    </w:p>
    <w:p>
      <w:pPr>
        <w:spacing w:after="80" w:line="276" w:lineRule="auto"/>
      </w:pPr>
      <w:r>
        <w:t>Title: Variable rating Accumulator Charging Station with Tools Box.</w:t>
      </w:r>
    </w:p>
    <w:p>
      <w:pPr>
        <w:spacing w:after="80" w:line="276" w:lineRule="auto"/>
      </w:pPr>
      <w:r>
        <w:t>Applicants: Mr. T. Pardhu</w:t>
      </w:r>
    </w:p>
    <w:p>
      <w:pPr>
        <w:spacing w:after="80" w:line="276" w:lineRule="auto"/>
      </w:pPr>
      <w:r>
        <w:t>Application No: 6270282</w:t>
      </w:r>
    </w:p>
    <w:p>
      <w:pPr>
        <w:spacing w:after="80" w:line="276" w:lineRule="auto"/>
      </w:pPr>
      <w:r>
        <w:t>Published on: 17/02/2023</w:t>
      </w:r>
    </w:p>
    <w:p>
      <w:pPr>
        <w:spacing w:after="80" w:line="276" w:lineRule="auto"/>
      </w:pPr>
      <w:r>
        <w:t>CARBON NANO-TUBE FIELD EFFECT TRANSISTOR BASED MEMORY DEVICE</w:t>
      </w:r>
    </w:p>
    <w:p>
      <w:pPr>
        <w:spacing w:after="80" w:line="276" w:lineRule="auto"/>
      </w:pPr>
      <w:r>
        <w:t>Title: Carbon Nano-Tube field effect transistor based memory device</w:t>
      </w:r>
    </w:p>
    <w:p>
      <w:pPr>
        <w:spacing w:after="80" w:line="276" w:lineRule="auto"/>
      </w:pPr>
      <w:r>
        <w:t>Applicant: Dr M Parvathi</w:t>
      </w:r>
    </w:p>
    <w:p>
      <w:pPr>
        <w:spacing w:after="80" w:line="276" w:lineRule="auto"/>
      </w:pPr>
      <w:r>
        <w:t>Application No: 202341020130</w:t>
      </w:r>
    </w:p>
    <w:p>
      <w:pPr>
        <w:spacing w:after="80" w:line="276" w:lineRule="auto"/>
      </w:pPr>
      <w:r>
        <w:t>Filed on – 22 March 2023</w:t>
      </w:r>
    </w:p>
    <w:p>
      <w:pPr>
        <w:spacing w:after="80" w:line="276" w:lineRule="auto"/>
      </w:pPr>
      <w:r>
        <w:t>SOLAR POWERED AGRICULTURAL E-VEHICLE</w:t>
      </w:r>
    </w:p>
    <w:p>
      <w:pPr>
        <w:spacing w:after="80" w:line="276" w:lineRule="auto"/>
      </w:pPr>
      <w:r>
        <w:t>Title: Solar Powered Agricultural E-Vehicle</w:t>
      </w:r>
    </w:p>
    <w:p>
      <w:pPr>
        <w:spacing w:after="80" w:line="276" w:lineRule="auto"/>
      </w:pPr>
      <w:r>
        <w:t>Applicant: Dr B Srinivasa Rao</w:t>
      </w:r>
    </w:p>
    <w:p>
      <w:pPr>
        <w:spacing w:after="80" w:line="276" w:lineRule="auto"/>
      </w:pPr>
      <w:r>
        <w:t>Application Number: 6256059 (UK Patent)</w:t>
      </w:r>
    </w:p>
    <w:p>
      <w:pPr>
        <w:spacing w:after="80" w:line="276" w:lineRule="auto"/>
      </w:pPr>
      <w:r>
        <w:t>Published:30-01-2023</w:t>
      </w:r>
    </w:p>
    <w:p>
      <w:pPr>
        <w:spacing w:after="80" w:line="276" w:lineRule="auto"/>
      </w:pPr>
      <w:r>
        <w:t>IOT AND CLOUD BASED DRONE TECHNOLOGY FOR SUSTAINABLE AGRICULTURE TO MONITOR SOIL ANALYSIS FOR FIELD PLANNING, CROP MONITORING IRRIGATION MANAGEMENT CROP HEALTH ASSESMENT LIVESTOCK MONITORING DISASTER MANAGEMENT TRANSPORTING GOODS USING MACHINE LEARNING ALGORITHMS</w:t>
      </w:r>
    </w:p>
    <w:p>
      <w:pPr>
        <w:spacing w:after="80" w:line="276" w:lineRule="auto"/>
      </w:pPr>
      <w:r>
        <w:t>Title: IOT and Cloud based Drone Technology for Sustainable Agriculture to Monitor Soil Analysis for Field Planning, Crop Monitoring Irrigation Management Crop Health Assesment Livestock Monitoring Disaster Management Transporting Goods using Machine Learning Algorithms.</w:t>
      </w:r>
    </w:p>
    <w:p>
      <w:pPr>
        <w:spacing w:after="80" w:line="276" w:lineRule="auto"/>
      </w:pPr>
      <w:r>
        <w:t>Applicants: Dr V Hindumathi and Dr J Naga Vishnu Vardhan</w:t>
      </w:r>
    </w:p>
    <w:p>
      <w:pPr>
        <w:spacing w:after="80" w:line="276" w:lineRule="auto"/>
      </w:pPr>
      <w:r>
        <w:t>Application Number: 202341005584</w:t>
      </w:r>
    </w:p>
    <w:p>
      <w:pPr>
        <w:spacing w:after="80" w:line="276" w:lineRule="auto"/>
      </w:pPr>
      <w:r>
        <w:t>Published: 27-01-2023</w:t>
      </w:r>
    </w:p>
    <w:p>
      <w:pPr>
        <w:spacing w:after="80" w:line="276" w:lineRule="auto"/>
      </w:pPr>
      <w:r>
        <w:t>SECURED IOT FRAMEWORK FOR MALWARE DETECTION ON CLOUD NETWORKS USING MACHINE LEARNING</w:t>
      </w:r>
    </w:p>
    <w:p>
      <w:pPr>
        <w:spacing w:after="80" w:line="276" w:lineRule="auto"/>
      </w:pPr>
      <w:r>
        <w:t>Title of the Patent:</w:t>
      </w:r>
    </w:p>
    <w:p>
      <w:pPr>
        <w:spacing w:after="80" w:line="276" w:lineRule="auto"/>
      </w:pPr>
      <w:r>
        <w:t>SECURED IoT FRAMEWORK FOR MALWARE DETECTION ON CLOUD NETWORKS USING MACHINE LEARNING</w:t>
      </w:r>
    </w:p>
    <w:p>
      <w:pPr>
        <w:spacing w:after="80" w:line="276" w:lineRule="auto"/>
      </w:pPr>
      <w:r>
        <w:t>Name of the Applicants :</w:t>
      </w:r>
    </w:p>
    <w:p>
      <w:pPr>
        <w:spacing w:after="80" w:line="276" w:lineRule="auto"/>
      </w:pPr>
      <w:r>
        <w:t>Dr. G. NAGA SATISH</w:t>
      </w:r>
    </w:p>
    <w:p>
      <w:pPr>
        <w:spacing w:after="80" w:line="276" w:lineRule="auto"/>
      </w:pPr>
      <w:r>
        <w:t>Ms. M. SHANMUGA SUNDARI</w:t>
      </w:r>
    </w:p>
    <w:p>
      <w:pPr>
        <w:spacing w:after="80" w:line="276" w:lineRule="auto"/>
      </w:pPr>
      <w:r>
        <w:t>Traffic Sign Recognition and Voice Alert System Using CNN</w:t>
      </w:r>
    </w:p>
    <w:p>
      <w:pPr>
        <w:spacing w:after="80" w:line="276" w:lineRule="auto"/>
      </w:pPr>
      <w:r>
        <w:t>Title: Traffic Sign Recognition and Voice Alert System Using CNN</w:t>
      </w:r>
    </w:p>
    <w:p>
      <w:pPr>
        <w:spacing w:after="80" w:line="276" w:lineRule="auto"/>
      </w:pPr>
      <w:r>
        <w:t>Srinivasulu, Mr.Pardhu</w:t>
      </w:r>
    </w:p>
    <w:p>
      <w:pPr>
        <w:spacing w:after="80" w:line="276" w:lineRule="auto"/>
      </w:pPr>
      <w:r>
        <w:t>Application No: 202341051844</w:t>
      </w:r>
    </w:p>
    <w:p>
      <w:pPr>
        <w:spacing w:after="80" w:line="276" w:lineRule="auto"/>
      </w:pPr>
      <w:r>
        <w:t>Published on: 09/01/2023</w:t>
      </w:r>
    </w:p>
    <w:p>
      <w:pPr>
        <w:spacing w:after="80" w:line="276" w:lineRule="auto"/>
      </w:pPr>
      <w:r>
        <w:t>IOT ENABLED SOLAR STREET LIGHT</w:t>
      </w:r>
    </w:p>
    <w:p>
      <w:pPr>
        <w:spacing w:after="80" w:line="276" w:lineRule="auto"/>
      </w:pPr>
      <w:r>
        <w:t>Title: IOT ENABLED SOLAR STREET LIGHT</w:t>
      </w:r>
    </w:p>
    <w:p>
      <w:pPr>
        <w:spacing w:after="80" w:line="276" w:lineRule="auto"/>
      </w:pPr>
      <w:r>
        <w:t>Applicants:Dr. S. Kalyan</w:t>
      </w:r>
    </w:p>
    <w:p>
      <w:pPr>
        <w:spacing w:after="80" w:line="276" w:lineRule="auto"/>
      </w:pPr>
      <w:r>
        <w:t>Application No: 379511-001</w:t>
      </w:r>
    </w:p>
    <w:p>
      <w:pPr>
        <w:spacing w:after="80" w:line="276" w:lineRule="auto"/>
      </w:pPr>
      <w:r>
        <w:t>Published on: 05/02/2023</w:t>
      </w:r>
    </w:p>
    <w:p>
      <w:pPr>
        <w:spacing w:after="80" w:line="276" w:lineRule="auto"/>
      </w:pPr>
      <w:r>
        <w:t>AN AUTOMATIC CONTROLLING SYSTEM FOR RAIL GATE MOVEMENT AND METHOD THEREOF</w:t>
      </w:r>
    </w:p>
    <w:p>
      <w:pPr>
        <w:spacing w:after="80" w:line="276" w:lineRule="auto"/>
      </w:pPr>
      <w:r>
        <w:t>Title: AN AUTOMATIC CONTROLLING SYSTEM FOR RAIL GATE MOVEMENT AND METHOD THEREOF</w:t>
      </w:r>
    </w:p>
    <w:p>
      <w:pPr>
        <w:spacing w:after="80" w:line="276" w:lineRule="auto"/>
      </w:pPr>
      <w:r>
        <w:t>Applicants: Dr. K. Kavita, Dr. C. Nageswaranath</w:t>
      </w:r>
    </w:p>
    <w:p>
      <w:pPr>
        <w:spacing w:after="80" w:line="276" w:lineRule="auto"/>
      </w:pPr>
      <w:r>
        <w:t>Application No:202341057591</w:t>
      </w:r>
    </w:p>
    <w:p>
      <w:pPr>
        <w:spacing w:after="80" w:line="276" w:lineRule="auto"/>
      </w:pPr>
      <w:r>
        <w:t>Published on: 09/08/2023</w:t>
      </w:r>
    </w:p>
    <w:p>
      <w:pPr>
        <w:spacing w:after="80" w:line="276" w:lineRule="auto"/>
      </w:pPr>
      <w:r>
        <w:t>AI BASED SMART WALKING STICK FOR VISUALLY IMPAIRED WITH ALERTING UNIT</w:t>
      </w:r>
    </w:p>
    <w:p>
      <w:pPr>
        <w:spacing w:after="80" w:line="276" w:lineRule="auto"/>
      </w:pPr>
      <w:r>
        <w:t>Title: AI BASED SMART WALKING STICK FOR VISUALLY IMPAIRED WITH ALERTING UNIT</w:t>
      </w:r>
    </w:p>
    <w:p>
      <w:pPr>
        <w:spacing w:after="80" w:line="276" w:lineRule="auto"/>
      </w:pPr>
      <w:r>
        <w:t>Applicants: Babita Gupta, Dr. Rajeswari Viswanathan</w:t>
      </w:r>
    </w:p>
    <w:p>
      <w:pPr>
        <w:spacing w:after="80" w:line="276" w:lineRule="auto"/>
      </w:pPr>
      <w:r>
        <w:t>Application No: 377871-001</w:t>
      </w:r>
    </w:p>
    <w:p>
      <w:pPr>
        <w:spacing w:after="80" w:line="276" w:lineRule="auto"/>
      </w:pPr>
      <w:r>
        <w:t>Published on: 23/9/23</w:t>
      </w:r>
    </w:p>
    <w:p>
      <w:pPr>
        <w:spacing w:after="80" w:line="276" w:lineRule="auto"/>
      </w:pPr>
      <w:r>
        <w:t>IOT BASED HEIGHT ADJUSTABLE WHEEL CHAIR WITH ALERTING UNIT.</w:t>
      </w:r>
    </w:p>
    <w:p>
      <w:pPr>
        <w:spacing w:after="80" w:line="276" w:lineRule="auto"/>
      </w:pPr>
      <w:r>
        <w:t>Title: IOT BASED HEIGHT ADJUSTABLE WHEEL CHAIR WITH ALERTING UNIT.</w:t>
      </w:r>
    </w:p>
    <w:p>
      <w:pPr>
        <w:spacing w:after="80" w:line="276" w:lineRule="auto"/>
      </w:pPr>
      <w:r>
        <w:t>Applicants: Rajeswari Viswanatha, Mr. Guruswamy Revana, Ms. Babita Gupta</w:t>
      </w:r>
    </w:p>
    <w:p>
      <w:pPr>
        <w:spacing w:after="80" w:line="276" w:lineRule="auto"/>
      </w:pPr>
      <w:r>
        <w:t>Application No: 374745-001</w:t>
      </w:r>
    </w:p>
    <w:p>
      <w:pPr>
        <w:spacing w:after="80" w:line="276" w:lineRule="auto"/>
      </w:pPr>
      <w:r>
        <w:t>Published on: 02/03/2023</w:t>
      </w:r>
    </w:p>
    <w:p>
      <w:pPr>
        <w:spacing w:after="80" w:line="276" w:lineRule="auto"/>
      </w:pPr>
      <w:r>
        <w:t>IOT BASED SOLAR POWERED AGRICULTURE ROBOT</w:t>
      </w:r>
    </w:p>
    <w:p>
      <w:pPr>
        <w:spacing w:after="80" w:line="276" w:lineRule="auto"/>
      </w:pPr>
      <w:r>
        <w:t>Title: IOT BASED SOLAR POWERED AGRICULTURE ROBOT</w:t>
      </w:r>
    </w:p>
    <w:p>
      <w:pPr>
        <w:spacing w:after="80" w:line="276" w:lineRule="auto"/>
      </w:pPr>
      <w:r>
        <w:t>Applicants: Guruswamy Revana, Mr. Mailugundla Rupesh, Ms. Sujatha Banka, Ms. Bhavya Kanchanapalli</w:t>
      </w:r>
    </w:p>
    <w:p>
      <w:pPr>
        <w:spacing w:after="80" w:line="276" w:lineRule="auto"/>
      </w:pPr>
      <w:r>
        <w:t>Application No:380905-001</w:t>
      </w:r>
    </w:p>
    <w:p>
      <w:pPr>
        <w:spacing w:after="80" w:line="276" w:lineRule="auto"/>
      </w:pPr>
      <w:r>
        <w:t>Published on: 26/05/2023</w:t>
      </w:r>
    </w:p>
    <w:p>
      <w:pPr>
        <w:spacing w:after="80" w:line="276" w:lineRule="auto"/>
      </w:pPr>
      <w:r>
        <w:t>DESIGN OF SENTRY ROBOT FOR SURVEILLANCE AND SECURITY</w:t>
      </w:r>
    </w:p>
    <w:p>
      <w:pPr>
        <w:spacing w:after="80" w:line="276" w:lineRule="auto"/>
      </w:pPr>
      <w:r>
        <w:t>Title: DESIGN OF SENTRY ROBOT FOR SURVEILLANCE AND SECURITY</w:t>
      </w:r>
    </w:p>
    <w:p>
      <w:pPr>
        <w:spacing w:after="80" w:line="276" w:lineRule="auto"/>
      </w:pPr>
      <w:r>
        <w:t>Applicants: Pardhu Thottempudi,  Dr.K.V.N. Sunitha, Dr.Anwar Bhasha Pattan, Dr.Nagesh Deevi,Dr.M.Parvathi</w:t>
      </w:r>
    </w:p>
    <w:p>
      <w:pPr>
        <w:spacing w:after="80" w:line="276" w:lineRule="auto"/>
      </w:pPr>
      <w:r>
        <w:t>Application No:6272417</w:t>
      </w:r>
    </w:p>
    <w:p>
      <w:pPr>
        <w:spacing w:after="80" w:line="276" w:lineRule="auto"/>
      </w:pPr>
      <w:r>
        <w:t>Published on: 22/05/2023</w:t>
      </w:r>
    </w:p>
    <w:p>
      <w:pPr>
        <w:spacing w:after="80" w:line="276" w:lineRule="auto"/>
      </w:pPr>
      <w:r>
        <w:t>DESIGN OF REAL-TIME POSITIONING SYSTEM-A SATELLITE FREE NAVIGATION</w:t>
      </w:r>
    </w:p>
    <w:p>
      <w:pPr>
        <w:spacing w:after="80" w:line="276" w:lineRule="auto"/>
      </w:pPr>
      <w:r>
        <w:t>Title: DESIGN OF REAL-TIME POSITIONING SYSTEM-A SATELLITE FREE NAVIGATION</w:t>
      </w:r>
    </w:p>
    <w:p>
      <w:pPr>
        <w:spacing w:after="80" w:line="276" w:lineRule="auto"/>
      </w:pPr>
      <w:r>
        <w:t>Applicants: Thottempudi Pardhu, Dr.Nagesh Deevi, Dr.Anwar Bhasha Pattan, Dr.K.VasuBabu, T.Amy Prasanna</w:t>
      </w:r>
    </w:p>
    <w:p>
      <w:pPr>
        <w:spacing w:after="80" w:line="276" w:lineRule="auto"/>
      </w:pPr>
      <w:r>
        <w:t>Application No:202341030901</w:t>
      </w:r>
    </w:p>
    <w:p>
      <w:pPr>
        <w:spacing w:after="80" w:line="276" w:lineRule="auto"/>
      </w:pPr>
      <w:r>
        <w:t>Published on: 05/05/2023</w:t>
      </w:r>
    </w:p>
    <w:p>
      <w:pPr>
        <w:spacing w:after="80" w:line="276" w:lineRule="auto"/>
      </w:pPr>
      <w:r>
        <w:t>DESIGN OF AUTONOMOUS SENTRY ROBOT FOR SURVEILLANCE AND SECURITY</w:t>
      </w:r>
    </w:p>
    <w:p>
      <w:pPr>
        <w:spacing w:after="80" w:line="276" w:lineRule="auto"/>
      </w:pPr>
      <w:r>
        <w:t>Title: DESIGN OF AUTONOMOUS SENTRY ROBOT FOR SURVEILLANCE AND SECURITY</w:t>
      </w:r>
    </w:p>
    <w:p>
      <w:pPr>
        <w:spacing w:after="80" w:line="276" w:lineRule="auto"/>
      </w:pPr>
      <w:r>
        <w:t>Applicants: Thottempudi Pardhu, Dr.K.V.N.Sunitha,Dr.Nagesh Deevi, Dr.Anwar Bhasha Pattan, Dr.K.VasuBabu, N.Srinivasa Rao, K.Mahesh Babu</w:t>
      </w:r>
    </w:p>
    <w:p>
      <w:pPr>
        <w:spacing w:after="80" w:line="276" w:lineRule="auto"/>
      </w:pPr>
      <w:r>
        <w:t>Application No: 202341030857</w:t>
      </w:r>
    </w:p>
    <w:p>
      <w:pPr>
        <w:spacing w:after="80" w:line="276" w:lineRule="auto"/>
      </w:pPr>
      <w:r>
        <w:t>Published on: 26/5/2023</w:t>
      </w:r>
    </w:p>
    <w:p>
      <w:pPr>
        <w:spacing w:after="80" w:line="276" w:lineRule="auto"/>
      </w:pPr>
      <w:r>
        <w:t>MASSAGE DEVICE SYSTEM AND METHOD RELATED TO THE SAME THEREOF</w:t>
      </w:r>
    </w:p>
    <w:p>
      <w:pPr>
        <w:spacing w:after="80" w:line="276" w:lineRule="auto"/>
      </w:pPr>
      <w:r>
        <w:t>Title: MASSAGE DEVICE SYSTEM AND METHOD RELATED TO THE SAME THEREOF</w:t>
      </w:r>
    </w:p>
    <w:p>
      <w:pPr>
        <w:spacing w:after="80" w:line="276" w:lineRule="auto"/>
      </w:pPr>
      <w:r>
        <w:t>Applicants: Dr J Naga Vishnu Vardhan, Mr G Srinivasa Rao</w:t>
      </w:r>
    </w:p>
    <w:p>
      <w:pPr>
        <w:spacing w:after="80" w:line="276" w:lineRule="auto"/>
      </w:pPr>
      <w:r>
        <w:t>Application No: 202341032803</w:t>
      </w:r>
    </w:p>
    <w:p>
      <w:pPr>
        <w:spacing w:after="80" w:line="276" w:lineRule="auto"/>
      </w:pPr>
      <w:r>
        <w:t>Published on: 23/06/2023</w:t>
      </w:r>
    </w:p>
    <w:p>
      <w:pPr>
        <w:spacing w:after="80" w:line="276" w:lineRule="auto"/>
      </w:pPr>
      <w:r>
        <w:t>AUTOMATED ABDOMINAL IMAGING SYSTEM</w:t>
      </w:r>
    </w:p>
    <w:p>
      <w:pPr>
        <w:spacing w:after="80" w:line="276" w:lineRule="auto"/>
      </w:pPr>
      <w:r>
        <w:t>Title: AUTOMATED ABDOMINAL IMAGING SYSTEM</w:t>
      </w:r>
    </w:p>
    <w:p>
      <w:pPr>
        <w:spacing w:after="80" w:line="276" w:lineRule="auto"/>
      </w:pPr>
      <w:r>
        <w:t>Applicants: Thottempudi Pardhu, BVRIT HYDEARBAD College of Engineering For Women,Dr.Nagesh Deevi, Dr. Anwar Bhasha Pattan, Ritesh Pippari</w:t>
      </w:r>
    </w:p>
    <w:p>
      <w:pPr>
        <w:spacing w:after="80" w:line="276" w:lineRule="auto"/>
      </w:pPr>
      <w:r>
        <w:t>Application No: 6289638</w:t>
      </w:r>
    </w:p>
    <w:p>
      <w:pPr>
        <w:spacing w:after="80" w:line="276" w:lineRule="auto"/>
      </w:pPr>
      <w:r>
        <w:t>Published on: 14/07/23</w:t>
      </w:r>
    </w:p>
    <w:p>
      <w:pPr>
        <w:spacing w:after="80" w:line="276" w:lineRule="auto"/>
      </w:pPr>
      <w:r>
        <w:t>WEARABLE CONTINUOUS BODY TEMPERATURE MONITORING SYSTEM</w:t>
      </w:r>
    </w:p>
    <w:p>
      <w:pPr>
        <w:spacing w:after="80" w:line="276" w:lineRule="auto"/>
      </w:pPr>
      <w:r>
        <w:t>Title: WEARABLE CONTINUOUS BODY TEMPERATURE MONITORING SYSTEM</w:t>
      </w:r>
    </w:p>
    <w:p>
      <w:pPr>
        <w:spacing w:after="80" w:line="276" w:lineRule="auto"/>
      </w:pPr>
      <w:r>
        <w:t>Applicants: NILOFER SHAIK, SAHITHI RAJIDI, Dr. V. SANTHOSH KUMAR, MANJU P</w:t>
      </w:r>
    </w:p>
    <w:p>
      <w:pPr>
        <w:spacing w:after="80" w:line="276" w:lineRule="auto"/>
      </w:pPr>
      <w:r>
        <w:t>Application No: 202341031415</w:t>
      </w:r>
    </w:p>
    <w:p>
      <w:pPr>
        <w:spacing w:after="80" w:line="276" w:lineRule="auto"/>
      </w:pPr>
      <w:r>
        <w:t>Published on: 16-06-23</w:t>
      </w:r>
    </w:p>
    <w:p>
      <w:pPr>
        <w:spacing w:after="80" w:line="276" w:lineRule="auto"/>
      </w:pPr>
      <w:r>
        <w:t>DEEP CONVOLUTION NEURAL NETWORKS MODEL FOR IOT BASED ADAPTIVE TRAFFIC CONTROL SYSTEM</w:t>
      </w:r>
    </w:p>
    <w:p>
      <w:pPr>
        <w:spacing w:after="80" w:line="276" w:lineRule="auto"/>
      </w:pPr>
      <w:r>
        <w:t>Title: DEEP CONVOLUTION NEURAL NETWORKS MODEL FOR IOT BASED ADAPTIVE TRAFFIC CONTROL SYSTEM</w:t>
      </w:r>
    </w:p>
    <w:p>
      <w:pPr>
        <w:spacing w:after="80" w:line="276" w:lineRule="auto"/>
      </w:pPr>
      <w:r>
        <w:t>Applicants: Saikumar Tara</w:t>
      </w:r>
    </w:p>
    <w:p>
      <w:pPr>
        <w:spacing w:after="80" w:line="276" w:lineRule="auto"/>
      </w:pPr>
      <w:r>
        <w:t>Application No: 202341040966</w:t>
      </w:r>
    </w:p>
    <w:p>
      <w:pPr>
        <w:spacing w:after="80" w:line="276" w:lineRule="auto"/>
      </w:pPr>
      <w:r>
        <w:t>Published on: 18-08-2023</w:t>
      </w:r>
    </w:p>
    <w:p>
      <w:pPr>
        <w:spacing w:after="80" w:line="276" w:lineRule="auto"/>
      </w:pPr>
      <w:r>
        <w:t>FEMME FORTRESS: A SPECIAL WOMEN’S SAFETY DEVICE WITH EMBEDDED INTELLIGENCE</w:t>
      </w:r>
    </w:p>
    <w:p>
      <w:pPr>
        <w:spacing w:after="80" w:line="276" w:lineRule="auto"/>
      </w:pPr>
      <w:r>
        <w:t>Title: FEMME FORTRESS: A SPECIAL WOMEN’S SAFETY DEVICE WITH EMBEDDED INTELLIGENCE</w:t>
      </w:r>
    </w:p>
    <w:p>
      <w:pPr>
        <w:spacing w:after="80" w:line="276" w:lineRule="auto"/>
      </w:pPr>
      <w:r>
        <w:t>Applicants: Thottempudi Pardhu, R Anirudh Reddy, B V Raju Institute of Technology, T. Vasudeva Reddy, K.Sai Prasanna, G.Lahari, G.Shreani, Ch.Sai Teja</w:t>
      </w:r>
    </w:p>
    <w:p>
      <w:pPr>
        <w:spacing w:after="80" w:line="276" w:lineRule="auto"/>
      </w:pPr>
      <w:r>
        <w:t>Application No: 202341057542</w:t>
      </w:r>
    </w:p>
    <w:p>
      <w:pPr>
        <w:spacing w:after="80" w:line="276" w:lineRule="auto"/>
      </w:pPr>
      <w:r>
        <w:t>Published on: 09/08/2023</w:t>
      </w:r>
    </w:p>
    <w:p>
      <w:pPr>
        <w:spacing w:after="80" w:line="276" w:lineRule="auto"/>
      </w:pPr>
      <w:r>
        <w:t>AUTONOMOUS FIRE DETECTION ROBOT SYSTEM FOR INDUSTRIAL ENVIRONMENTS</w:t>
      </w:r>
    </w:p>
    <w:p>
      <w:pPr>
        <w:spacing w:after="80" w:line="276" w:lineRule="auto"/>
      </w:pPr>
      <w:r>
        <w:t>Title: AUTONOMOUS FIRE DETECTION ROBOT SYSTEM FOR INDUSTRIAL ENVIRONMENTS</w:t>
      </w:r>
    </w:p>
    <w:p>
      <w:pPr>
        <w:spacing w:after="80" w:line="276" w:lineRule="auto"/>
      </w:pPr>
      <w:r>
        <w:t>Applicants: Thottempudi Pardhu, BVRIT HYDERABAD College of Engineering For Women</w:t>
      </w:r>
    </w:p>
    <w:p>
      <w:pPr>
        <w:spacing w:after="80" w:line="276" w:lineRule="auto"/>
      </w:pPr>
      <w:r>
        <w:t>Application No: 202341058046</w:t>
      </w:r>
    </w:p>
    <w:p>
      <w:pPr>
        <w:spacing w:after="80" w:line="276" w:lineRule="auto"/>
      </w:pPr>
      <w:r>
        <w:t>Published on: 09/08/2023</w:t>
      </w:r>
    </w:p>
    <w:p>
      <w:pPr>
        <w:spacing w:after="80" w:line="276" w:lineRule="auto"/>
      </w:pPr>
      <w:r>
        <w:t>MOUNTABLE DEVICE ON PROSTHETICS</w:t>
      </w:r>
    </w:p>
    <w:p>
      <w:pPr>
        <w:spacing w:after="80" w:line="276" w:lineRule="auto"/>
      </w:pPr>
      <w:r>
        <w:t>Title: MOUNTABLE DEVICE ON PROSTHETICS</w:t>
      </w:r>
    </w:p>
    <w:p>
      <w:pPr>
        <w:spacing w:after="80" w:line="276" w:lineRule="auto"/>
      </w:pPr>
      <w:r>
        <w:t>Applicants: Thottempudi Pardhu, Bvrit Hyderabad College Of Engineering For Women.</w:t>
      </w:r>
    </w:p>
    <w:p>
      <w:pPr>
        <w:spacing w:after="80" w:line="276" w:lineRule="auto"/>
      </w:pPr>
      <w:r>
        <w:t>Application No:391492-001</w:t>
      </w:r>
    </w:p>
    <w:p>
      <w:pPr>
        <w:spacing w:after="80" w:line="276" w:lineRule="auto"/>
      </w:pPr>
      <w:r>
        <w:t>Published on: 22-09-23</w:t>
      </w:r>
    </w:p>
    <w:p>
      <w:pPr>
        <w:spacing w:after="80" w:line="276" w:lineRule="auto"/>
      </w:pPr>
      <w:r>
        <w:t>BLOCKCHAIN ENABLED DEVICE FOR COMPUTER NETWORK SAFETY.</w:t>
      </w:r>
    </w:p>
    <w:p>
      <w:pPr>
        <w:spacing w:after="80" w:line="276" w:lineRule="auto"/>
      </w:pPr>
      <w:r>
        <w:t>Title: BLOCKCHAIN ENABLED DEVICE FOR COMPUTER NETWORK SAFETY.</w:t>
      </w:r>
    </w:p>
    <w:p>
      <w:pPr>
        <w:spacing w:after="80" w:line="276" w:lineRule="auto"/>
      </w:pPr>
      <w:r>
        <w:t>Applicants: Indrasena Reddy</w:t>
      </w:r>
    </w:p>
    <w:p>
      <w:pPr>
        <w:spacing w:after="80" w:line="276" w:lineRule="auto"/>
      </w:pPr>
      <w:r>
        <w:t>Application No:384447-001</w:t>
      </w:r>
    </w:p>
    <w:p>
      <w:pPr>
        <w:spacing w:after="80" w:line="276" w:lineRule="auto"/>
      </w:pPr>
      <w:r>
        <w:t>Published on: 08/07/2023</w:t>
      </w:r>
    </w:p>
    <w:p>
      <w:pPr>
        <w:spacing w:after="80" w:line="276" w:lineRule="auto"/>
      </w:pPr>
      <w:r>
        <w:t>AN ALGORITHM FOR CYBER THREAT DETECTION AND THE MONITORING OF SECURITY BASED ON SEMANTIC MACHINE LEARNING</w:t>
      </w:r>
    </w:p>
    <w:p>
      <w:pPr>
        <w:spacing w:after="80" w:line="276" w:lineRule="auto"/>
      </w:pPr>
      <w:r>
        <w:t>Title: AN ALGORITHM FOR CYBER THREAT DETECTION AND THE MONITORING OF SECURITY BASED ON SEMANTIC MACHINE LEARNING</w:t>
      </w:r>
    </w:p>
    <w:p>
      <w:pPr>
        <w:spacing w:after="80" w:line="276" w:lineRule="auto"/>
      </w:pPr>
      <w:r>
        <w:t>Applicants: G. Naga Satish</w:t>
      </w:r>
    </w:p>
    <w:p>
      <w:pPr>
        <w:spacing w:after="80" w:line="276" w:lineRule="auto"/>
      </w:pPr>
      <w:r>
        <w:t>Application No: 202341036848</w:t>
      </w:r>
    </w:p>
    <w:p>
      <w:pPr>
        <w:spacing w:after="80" w:line="276" w:lineRule="auto"/>
      </w:pPr>
      <w:r>
        <w:t>Published on: 09/01/2023</w:t>
      </w:r>
    </w:p>
    <w:p>
      <w:pPr>
        <w:spacing w:after="80" w:line="276" w:lineRule="auto"/>
      </w:pPr>
      <w:r>
        <w:t>A SYSTEM AND APPARATUS FOR ADVANCED ENHANCED NEURAL STYLE TRANSFER (NST) METHOD LEVERAGING RESNET ARCHITECTURE FOR HIGH FIDELITY IMAGE SYNTHESIS</w:t>
      </w:r>
    </w:p>
    <w:p>
      <w:pPr>
        <w:spacing w:after="80" w:line="276" w:lineRule="auto"/>
      </w:pPr>
      <w:r>
        <w:t>Title: A SYSTEM AND APPARATUS FOR ADVANCED ENHANCED NEURAL STYLE TRANSFER (NST) METHOD LEVERAGING RESNET ARCHITECTURE FOR HIGH FIDELITY IMAGE SYNTHESIS</w:t>
      </w:r>
    </w:p>
    <w:p>
      <w:pPr>
        <w:spacing w:after="80" w:line="276" w:lineRule="auto"/>
      </w:pPr>
      <w:r>
        <w:t>Dr. R Suneetha Rani</w:t>
      </w:r>
    </w:p>
    <w:p>
      <w:pPr>
        <w:spacing w:after="80" w:line="276" w:lineRule="auto"/>
      </w:pPr>
      <w:r>
        <w:t>Mr. M. Dyva Sugnana Rao</w:t>
      </w:r>
    </w:p>
    <w:p>
      <w:pPr>
        <w:spacing w:after="80" w:line="276" w:lineRule="auto"/>
      </w:pPr>
      <w:r>
        <w:t>Ms. Suparna Das</w:t>
      </w:r>
    </w:p>
    <w:p>
      <w:pPr>
        <w:spacing w:after="80" w:line="276" w:lineRule="auto"/>
      </w:pPr>
      <w:r>
        <w:t>Vidyullatha Sukhavasi</w:t>
      </w:r>
    </w:p>
    <w:p>
      <w:pPr>
        <w:spacing w:after="80" w:line="276" w:lineRule="auto"/>
      </w:pPr>
      <w:r>
        <w:t>Poonam Shaylesh Lunawat</w:t>
      </w:r>
    </w:p>
    <w:p>
      <w:pPr>
        <w:spacing w:after="80" w:line="276" w:lineRule="auto"/>
      </w:pPr>
      <w:r>
        <w:t>Mr. Ch. Anil Kumar</w:t>
      </w:r>
    </w:p>
    <w:p>
      <w:pPr>
        <w:spacing w:after="80" w:line="276" w:lineRule="auto"/>
      </w:pPr>
      <w:r>
        <w:t>Ms. M Sudha Rani</w:t>
      </w:r>
    </w:p>
    <w:p>
      <w:pPr>
        <w:spacing w:after="80" w:line="276" w:lineRule="auto"/>
      </w:pPr>
      <w:r>
        <w:t>Application No: 202341066332</w:t>
      </w:r>
    </w:p>
    <w:p>
      <w:pPr>
        <w:spacing w:after="80" w:line="276" w:lineRule="auto"/>
      </w:pPr>
      <w:r>
        <w:t>Published on: 20-10-2023</w:t>
      </w:r>
    </w:p>
    <w:p>
      <w:pPr>
        <w:spacing w:after="80" w:line="276" w:lineRule="auto"/>
      </w:pPr>
      <w:r>
        <w:t>FIRE FIGHTING ROBOT USING IOT</w:t>
      </w:r>
    </w:p>
    <w:p>
      <w:pPr>
        <w:spacing w:after="80" w:line="276" w:lineRule="auto"/>
      </w:pPr>
      <w:r>
        <w:t>Title: FIRE FIGHTING ROBOT USING IOT</w:t>
      </w:r>
    </w:p>
    <w:p>
      <w:pPr>
        <w:spacing w:after="80" w:line="276" w:lineRule="auto"/>
      </w:pPr>
      <w:r>
        <w:t>Applicants: Mr.Srinivasulu, Dr.P.Kayal</w:t>
      </w:r>
    </w:p>
    <w:p>
      <w:pPr>
        <w:spacing w:after="80" w:line="276" w:lineRule="auto"/>
      </w:pPr>
      <w:r>
        <w:t>Application No: 202341069267</w:t>
      </w:r>
    </w:p>
    <w:p>
      <w:pPr>
        <w:spacing w:after="80" w:line="276" w:lineRule="auto"/>
      </w:pPr>
      <w:r>
        <w:t>NEIGHBOURHOOD DELIVERY AUTONOMOUS ROBOT</w:t>
      </w:r>
    </w:p>
    <w:p>
      <w:pPr>
        <w:spacing w:after="80" w:line="276" w:lineRule="auto"/>
      </w:pPr>
      <w:r>
        <w:t>Title: NEIGHBOURHOOD DELIVERY AUTONOMOUS ROBOT</w:t>
      </w:r>
    </w:p>
    <w:p>
      <w:pPr>
        <w:spacing w:after="80" w:line="276" w:lineRule="auto"/>
      </w:pPr>
      <w:r>
        <w:t>1 . Thottempudi Pardhu,</w:t>
      </w:r>
    </w:p>
    <w:p>
      <w:pPr>
        <w:spacing w:after="80" w:line="276" w:lineRule="auto"/>
      </w:pPr>
      <w:r>
        <w:t>2 . BVRIT HYDERABAD College of Engineering For Women</w:t>
      </w:r>
    </w:p>
    <w:p>
      <w:pPr>
        <w:spacing w:after="80" w:line="276" w:lineRule="auto"/>
      </w:pPr>
      <w:r>
        <w:t>Application No: 202341062149</w:t>
      </w:r>
    </w:p>
    <w:p>
      <w:pPr>
        <w:spacing w:after="80" w:line="276" w:lineRule="auto"/>
      </w:pPr>
      <w:r>
        <w:t>Published on: 10-06-2023</w:t>
      </w:r>
    </w:p>
    <w:p>
      <w:pPr>
        <w:spacing w:after="80" w:line="276" w:lineRule="auto"/>
      </w:pPr>
      <w:r>
        <w:t>ADVANCED PROSTHETIC DEVICE WITH INTEGRATED BRAIN-COMPUTER INTERFACE AND MACHINE LEARNING CAPABILITIES</w:t>
      </w:r>
    </w:p>
    <w:p>
      <w:pPr>
        <w:spacing w:after="80" w:line="276" w:lineRule="auto"/>
      </w:pPr>
      <w:r>
        <w:t>Title: ADVANCED PROSTHETIC DEVICE WITH INTEGRATED BRAIN-COMPUTER INTERFACE AND MACHINE LEARNING CAPABILITIES</w:t>
      </w:r>
    </w:p>
    <w:p>
      <w:pPr>
        <w:spacing w:after="80" w:line="276" w:lineRule="auto"/>
      </w:pPr>
      <w:r>
        <w:t>1 . Thottempudi Pardhu,</w:t>
      </w:r>
    </w:p>
    <w:p>
      <w:pPr>
        <w:spacing w:after="80" w:line="276" w:lineRule="auto"/>
      </w:pPr>
      <w:r>
        <w:t>2 . BVRIT HYDERABAD College of Engineering For Women</w:t>
      </w:r>
    </w:p>
    <w:p>
      <w:pPr>
        <w:spacing w:after="80" w:line="276" w:lineRule="auto"/>
      </w:pPr>
      <w:r>
        <w:t>Application No: 202341058694</w:t>
      </w:r>
    </w:p>
    <w:p>
      <w:pPr>
        <w:spacing w:after="80" w:line="276" w:lineRule="auto"/>
      </w:pPr>
      <w:r>
        <w:t>Published on: 10-06-2023</w:t>
      </w:r>
    </w:p>
    <w:p>
      <w:pPr>
        <w:spacing w:after="80" w:line="276" w:lineRule="auto"/>
      </w:pPr>
      <w:r>
        <w:t>SOCIETY DELIVERY ROBOTIC DEVICE</w:t>
      </w:r>
    </w:p>
    <w:p>
      <w:pPr>
        <w:spacing w:after="80" w:line="276" w:lineRule="auto"/>
      </w:pPr>
      <w:r>
        <w:t>Title: SOCIETY DELIVERY ROBOTIC DEVICE</w:t>
      </w:r>
    </w:p>
    <w:p>
      <w:pPr>
        <w:spacing w:after="80" w:line="276" w:lineRule="auto"/>
      </w:pPr>
      <w:r>
        <w:t>1 . Thottempudi Pardhu,</w:t>
      </w:r>
    </w:p>
    <w:p>
      <w:pPr>
        <w:spacing w:after="80" w:line="276" w:lineRule="auto"/>
      </w:pPr>
      <w:r>
        <w:t>2 . BVRIT HYDERABAD College of Engineering For Women</w:t>
      </w:r>
    </w:p>
    <w:p>
      <w:pPr>
        <w:spacing w:after="80" w:line="276" w:lineRule="auto"/>
      </w:pPr>
      <w:r>
        <w:t>Application No: 391491-001</w:t>
      </w:r>
    </w:p>
    <w:p>
      <w:pPr>
        <w:spacing w:after="80" w:line="276" w:lineRule="auto"/>
      </w:pPr>
      <w:r>
        <w:t>Published on: 10-06-2023</w:t>
      </w:r>
    </w:p>
    <w:p>
      <w:pPr>
        <w:spacing w:after="80" w:line="276" w:lineRule="auto"/>
      </w:pPr>
      <w:r>
        <w:t>1. AI(ARTIFICIAL INTELLIGENCE) AN EMERGING PERSPECTIVE IN ENGLISH LANGUAGE LEARNING AND TEACHING</w:t>
      </w:r>
    </w:p>
    <w:p>
      <w:pPr>
        <w:spacing w:after="80" w:line="276" w:lineRule="auto"/>
      </w:pPr>
      <w:r>
        <w:t>AI(Artificial Intelligence) An Emerging Perspective in English Language Learning and Teaching</w:t>
      </w:r>
    </w:p>
    <w:p>
      <w:pPr>
        <w:spacing w:after="80" w:line="276" w:lineRule="auto"/>
      </w:pPr>
      <w:r>
        <w:t>Names: Dr. S. Ammani Reddy</w:t>
      </w:r>
    </w:p>
    <w:p>
      <w:pPr>
        <w:spacing w:after="80" w:line="276" w:lineRule="auto"/>
      </w:pPr>
      <w:r>
        <w:t>Application No: 202241069766</w:t>
      </w:r>
    </w:p>
    <w:p>
      <w:pPr>
        <w:spacing w:after="80" w:line="276" w:lineRule="auto"/>
      </w:pPr>
      <w:r>
        <w:t>Date of Filing: 01-12-022</w:t>
      </w:r>
    </w:p>
    <w:p>
      <w:pPr>
        <w:spacing w:after="80" w:line="276" w:lineRule="auto"/>
      </w:pPr>
      <w:r>
        <w:t>2. SYSTEM AND METHOD FOR PREPARING COMPOST FROM FOOD WASTE</w:t>
      </w:r>
    </w:p>
    <w:p>
      <w:pPr>
        <w:spacing w:after="80" w:line="276" w:lineRule="auto"/>
      </w:pPr>
      <w:r>
        <w:t>System and Method for Preparing Compost from Food Waste</w:t>
      </w:r>
    </w:p>
    <w:p>
      <w:pPr>
        <w:spacing w:after="80" w:line="276" w:lineRule="auto"/>
      </w:pPr>
      <w:r>
        <w:t>Mr R Priyakanth and Mr N M Sai Krishna</w:t>
      </w:r>
    </w:p>
    <w:p>
      <w:pPr>
        <w:spacing w:after="80" w:line="276" w:lineRule="auto"/>
      </w:pPr>
      <w:r>
        <w:t>Application No:202241062017 (Idea Patent)</w:t>
      </w:r>
    </w:p>
    <w:p>
      <w:pPr>
        <w:spacing w:after="80" w:line="276" w:lineRule="auto"/>
      </w:pPr>
      <w:r>
        <w:t>3. A MAGNETO SENSITIVE ASSEMBLY FOR INTERACTIVE ELECTRONIC DEVICES</w:t>
      </w:r>
    </w:p>
    <w:p>
      <w:pPr>
        <w:spacing w:after="80" w:line="276" w:lineRule="auto"/>
      </w:pPr>
      <w:r>
        <w:t>Title: A MAGNETO SENSITIVE ASSEMBLY FOR INTERACTIVE ELECTRONIC DEVICES</w:t>
      </w:r>
    </w:p>
    <w:p>
      <w:pPr>
        <w:spacing w:after="80" w:line="276" w:lineRule="auto"/>
      </w:pPr>
      <w:r>
        <w:t>Applicants- Dr. V. Santhosh Kumar, Dr. V. Hindumathi</w:t>
      </w:r>
    </w:p>
    <w:p>
      <w:pPr>
        <w:spacing w:after="80" w:line="276" w:lineRule="auto"/>
      </w:pPr>
      <w:r>
        <w:t>Application Number – 202241059111</w:t>
      </w:r>
    </w:p>
    <w:p>
      <w:pPr>
        <w:spacing w:after="80" w:line="276" w:lineRule="auto"/>
      </w:pPr>
      <w:r>
        <w:t>Published – 28/10/2022</w:t>
      </w:r>
    </w:p>
    <w:p>
      <w:pPr>
        <w:spacing w:after="80" w:line="276" w:lineRule="auto"/>
      </w:pPr>
      <w:r>
        <w:t>4. ARTIFICIAL INTELLIGENCE BASED AUTISM SPECTRUM DISORDER (ASD) MANAGEMENT SYSTEM AND METHOD THEREOF</w:t>
      </w:r>
    </w:p>
    <w:p>
      <w:pPr>
        <w:spacing w:after="80" w:line="276" w:lineRule="auto"/>
      </w:pPr>
      <w:r>
        <w:t>ARTIFICIAL INTELLIGENCE BASED AUTISM SPECTRUM DISORDER (ASD) MANAGEMENT SYSTEM AND METHOD THEREOF</w:t>
      </w:r>
    </w:p>
    <w:p>
      <w:pPr>
        <w:spacing w:after="80" w:line="276" w:lineRule="auto"/>
      </w:pPr>
      <w:r>
        <w:t>Name of the Applicant: Dr.P.Kayal</w:t>
      </w:r>
    </w:p>
    <w:p>
      <w:pPr>
        <w:spacing w:after="80" w:line="276" w:lineRule="auto"/>
      </w:pPr>
      <w:r>
        <w:t>Application No: 202241059063</w:t>
      </w:r>
    </w:p>
    <w:p>
      <w:pPr>
        <w:spacing w:after="80" w:line="276" w:lineRule="auto"/>
      </w:pPr>
      <w:r>
        <w:t>Publication Date: 28/10/2022</w:t>
      </w:r>
    </w:p>
    <w:p>
      <w:pPr>
        <w:spacing w:after="80" w:line="276" w:lineRule="auto"/>
      </w:pPr>
      <w:r>
        <w:t>5. A THREAT DETECTION SYSTEM FOR PROTECTING A DEVICE AGAINST A CYBER-ATTACK AND METHOD THEREOF</w:t>
      </w:r>
    </w:p>
    <w:p>
      <w:pPr>
        <w:spacing w:after="80" w:line="276" w:lineRule="auto"/>
      </w:pPr>
      <w:r>
        <w:t>A Threat Detection System For Protecting A Device Against A Cyber-Attack And Method Thereof</w:t>
      </w:r>
    </w:p>
    <w:p>
      <w:pPr>
        <w:spacing w:after="80" w:line="276" w:lineRule="auto"/>
      </w:pPr>
      <w:r>
        <w:t>Name of the Applicant: Dr. B. Venkatesh</w:t>
      </w:r>
    </w:p>
    <w:p>
      <w:pPr>
        <w:spacing w:after="80" w:line="276" w:lineRule="auto"/>
      </w:pPr>
      <w:r>
        <w:t>Application No: 202241057079</w:t>
      </w:r>
    </w:p>
    <w:p>
      <w:pPr>
        <w:spacing w:after="80" w:line="276" w:lineRule="auto"/>
      </w:pPr>
      <w:r>
        <w:t>Publication Date: 14-10-2022</w:t>
      </w:r>
    </w:p>
    <w:p>
      <w:pPr>
        <w:spacing w:after="80" w:line="276" w:lineRule="auto"/>
      </w:pPr>
      <w:r>
        <w:t>6. IOT BASED DEVICE AND METHOD FOR DETECTING BABY’S CRY AND REASON BEHIND THE BABY’S CRY</w:t>
      </w:r>
    </w:p>
    <w:p>
      <w:pPr>
        <w:spacing w:after="80" w:line="276" w:lineRule="auto"/>
      </w:pPr>
      <w:r>
        <w:t>IoT Based Device and Method for Detecting Baby’s Cry and Reason Behind the Baby’s Cry</w:t>
      </w:r>
    </w:p>
    <w:p>
      <w:pPr>
        <w:spacing w:after="80" w:line="276" w:lineRule="auto"/>
      </w:pPr>
      <w:r>
        <w:t>Mr R Priyakanth,</w:t>
      </w:r>
    </w:p>
    <w:p>
      <w:pPr>
        <w:spacing w:after="80" w:line="276" w:lineRule="auto"/>
      </w:pPr>
      <w:r>
        <w:t>Mr N M Sai Krishna,</w:t>
      </w:r>
    </w:p>
    <w:p>
      <w:pPr>
        <w:spacing w:after="80" w:line="276" w:lineRule="auto"/>
      </w:pPr>
      <w:r>
        <w:t>Mr. G Srinivasa Rao,</w:t>
      </w:r>
    </w:p>
    <w:p>
      <w:pPr>
        <w:spacing w:after="80" w:line="276" w:lineRule="auto"/>
      </w:pPr>
      <w:r>
        <w:t>Application No: 202241055809</w:t>
      </w:r>
    </w:p>
    <w:p>
      <w:pPr>
        <w:spacing w:after="80" w:line="276" w:lineRule="auto"/>
      </w:pPr>
      <w:r>
        <w:t>7. SYSTEM AND METHOD FOR MONITORING INTRAVENOUS FLUID LEVEL IN AN INTRAVENOUS BOTTLE</w:t>
      </w:r>
    </w:p>
    <w:p>
      <w:pPr>
        <w:spacing w:after="80" w:line="276" w:lineRule="auto"/>
      </w:pPr>
      <w:r>
        <w:t>System and Method for Monitoring Intravenous Fluid Level in an Intravenous Bottle</w:t>
      </w:r>
    </w:p>
    <w:p>
      <w:pPr>
        <w:spacing w:after="80" w:line="276" w:lineRule="auto"/>
      </w:pPr>
      <w:r>
        <w:t>Mr R Priyakanth</w:t>
      </w:r>
    </w:p>
    <w:p>
      <w:pPr>
        <w:spacing w:after="80" w:line="276" w:lineRule="auto"/>
      </w:pPr>
      <w:r>
        <w:t>Mr N M Sai Krishna,</w:t>
      </w:r>
    </w:p>
    <w:p>
      <w:pPr>
        <w:spacing w:after="80" w:line="276" w:lineRule="auto"/>
      </w:pPr>
      <w:r>
        <w:t>Dr J Naga Vishnu Vardhan,</w:t>
      </w:r>
    </w:p>
    <w:p>
      <w:pPr>
        <w:spacing w:after="80" w:line="276" w:lineRule="auto"/>
      </w:pPr>
      <w:r>
        <w:t>Dr K V N Sunitha,</w:t>
      </w:r>
    </w:p>
    <w:p>
      <w:pPr>
        <w:spacing w:after="80" w:line="276" w:lineRule="auto"/>
      </w:pPr>
      <w:r>
        <w:t>Mr. G Srinivasa Rao, Mr  Prasad,</w:t>
      </w:r>
    </w:p>
    <w:p>
      <w:pPr>
        <w:spacing w:after="80" w:line="276" w:lineRule="auto"/>
      </w:pPr>
      <w:r>
        <w:t>Application No: 202241054645</w:t>
      </w:r>
    </w:p>
    <w:p>
      <w:pPr>
        <w:spacing w:after="80" w:line="276" w:lineRule="auto"/>
      </w:pPr>
      <w:r>
        <w:t>8. PERFORMANCE OF MULTICARRIER MODULATION TECHNIQUES WITH AND WITHOUT PROPOSED MELS CHANNEL ESTIMATION METHOD.SECTION</w:t>
      </w:r>
    </w:p>
    <w:p>
      <w:pPr>
        <w:spacing w:after="80" w:line="276" w:lineRule="auto"/>
      </w:pPr>
      <w:r>
        <w:t>Performance of multicarrier modulation techniques with and without proposed MELS channel estimation method.</w:t>
      </w:r>
    </w:p>
    <w:p>
      <w:pPr>
        <w:spacing w:after="80" w:line="276" w:lineRule="auto"/>
      </w:pPr>
      <w:r>
        <w:t>Ms. Shaik Nilofer</w:t>
      </w:r>
    </w:p>
    <w:p>
      <w:pPr>
        <w:spacing w:after="80" w:line="276" w:lineRule="auto"/>
      </w:pPr>
      <w:r>
        <w:t>Ms. Manju P</w:t>
      </w:r>
    </w:p>
    <w:p>
      <w:pPr>
        <w:spacing w:after="80" w:line="276" w:lineRule="auto"/>
      </w:pPr>
      <w:r>
        <w:t>Application no: 202211040825</w:t>
      </w:r>
    </w:p>
    <w:p>
      <w:pPr>
        <w:spacing w:after="80" w:line="276" w:lineRule="auto"/>
      </w:pPr>
      <w:r>
        <w:t>Published date: 22.07.22</w:t>
      </w:r>
    </w:p>
    <w:p>
      <w:pPr>
        <w:spacing w:after="80" w:line="276" w:lineRule="auto"/>
      </w:pPr>
      <w:r>
        <w:t>9. A DRONE BASED AUTOMATIC AND AUTONOMOUS THERMAL STUDY ON SENSITIVE AND ISOLATED ELECTRICAL EQUIPMENT</w:t>
      </w:r>
    </w:p>
    <w:p>
      <w:pPr>
        <w:spacing w:after="80" w:line="276" w:lineRule="auto"/>
      </w:pPr>
      <w:r>
        <w:t>A Drone Based Automatic and Autonomous Thermal Study on Sensitive And Isolated Electrical Equipment</w:t>
      </w:r>
    </w:p>
    <w:p>
      <w:pPr>
        <w:spacing w:after="80" w:line="276" w:lineRule="auto"/>
      </w:pPr>
      <w:r>
        <w:t>Dr. Rajeswari Viswanathan,</w:t>
      </w:r>
    </w:p>
    <w:p>
      <w:pPr>
        <w:spacing w:after="80" w:line="276" w:lineRule="auto"/>
      </w:pPr>
      <w:r>
        <w:t>Mr. R. Guruswamy,</w:t>
      </w:r>
    </w:p>
    <w:p>
      <w:pPr>
        <w:spacing w:after="80" w:line="276" w:lineRule="auto"/>
      </w:pPr>
      <w:r>
        <w:t>Ms. Babita Gupta</w:t>
      </w:r>
    </w:p>
    <w:p>
      <w:pPr>
        <w:spacing w:after="80" w:line="276" w:lineRule="auto"/>
      </w:pPr>
      <w:r>
        <w:t>Application Number: 202241012635</w:t>
      </w:r>
    </w:p>
    <w:p>
      <w:pPr>
        <w:spacing w:after="80" w:line="276" w:lineRule="auto"/>
      </w:pPr>
      <w:r>
        <w:t>10. A SERIES CAPACITIVE COMPENSATION TECHNIQUE WITH DESIGN BASED ITERATIVE ALGORITHM FOR MITIGATION OF FERRANTI EFFECT IN EHV AND UHV POWER TRANSMISSION SYSTEMS</w:t>
      </w:r>
    </w:p>
    <w:p>
      <w:pPr>
        <w:spacing w:after="80" w:line="276" w:lineRule="auto"/>
      </w:pPr>
      <w:r>
        <w:t>Dr. Ch. Sunil Kumar</w:t>
      </w:r>
    </w:p>
    <w:p>
      <w:pPr>
        <w:spacing w:after="80" w:line="276" w:lineRule="auto"/>
      </w:pPr>
      <w:r>
        <w:t>Application No: 202241027437</w:t>
      </w:r>
    </w:p>
    <w:p>
      <w:pPr>
        <w:spacing w:after="80" w:line="276" w:lineRule="auto"/>
      </w:pPr>
      <w:r>
        <w:t>Published on: 27-05-2022</w:t>
      </w:r>
    </w:p>
    <w:p>
      <w:pPr>
        <w:spacing w:after="80" w:line="276" w:lineRule="auto"/>
      </w:pPr>
      <w:r>
        <w:t>11. DYNAMIC TRAFFIC CONTROL SYSTEM BASED ON WIRELESS SENSOR NETWORK</w:t>
      </w:r>
    </w:p>
    <w:p>
      <w:pPr>
        <w:spacing w:after="80" w:line="276" w:lineRule="auto"/>
      </w:pPr>
      <w:r>
        <w:t>Dynamic Traffic Control System Based On Wireless Sensor Network</w:t>
      </w:r>
    </w:p>
    <w:p>
      <w:pPr>
        <w:spacing w:after="80" w:line="276" w:lineRule="auto"/>
      </w:pPr>
      <w:r>
        <w:t>Dr Vinay Raj</w:t>
      </w:r>
    </w:p>
    <w:p>
      <w:pPr>
        <w:spacing w:after="80" w:line="276" w:lineRule="auto"/>
      </w:pPr>
      <w:r>
        <w:t>Mr Shiva Murthy Hiremath</w:t>
      </w:r>
    </w:p>
    <w:p>
      <w:pPr>
        <w:spacing w:after="80" w:line="276" w:lineRule="auto"/>
      </w:pPr>
      <w:r>
        <w:t>Dr Nara Sreekanth</w:t>
      </w:r>
    </w:p>
    <w:p>
      <w:pPr>
        <w:spacing w:after="80" w:line="276" w:lineRule="auto"/>
      </w:pPr>
      <w:r>
        <w:t>Mr U Chandra Sekhar</w:t>
      </w:r>
    </w:p>
    <w:p>
      <w:pPr>
        <w:spacing w:after="80" w:line="276" w:lineRule="auto"/>
      </w:pPr>
      <w:r>
        <w:t>Application No:202141057955</w:t>
      </w:r>
    </w:p>
    <w:p>
      <w:pPr>
        <w:spacing w:after="80" w:line="276" w:lineRule="auto"/>
      </w:pPr>
      <w:r>
        <w:t>Published date: 04-02-2022</w:t>
      </w:r>
    </w:p>
    <w:p>
      <w:pPr>
        <w:spacing w:after="80" w:line="276" w:lineRule="auto"/>
      </w:pPr>
      <w:r>
        <w:t>12. AN IOT BASED AUTOMATED DRIP IRRIGATION SYSTEM BY PREDICTING WEATHER CONDITION AND WATER REQUIREMENT IN THE FIELD OPERATOR</w:t>
      </w:r>
    </w:p>
    <w:p>
      <w:pPr>
        <w:spacing w:after="80" w:line="276" w:lineRule="auto"/>
      </w:pPr>
      <w:r>
        <w:t>Dr. V. Rajeswari</w:t>
      </w:r>
    </w:p>
    <w:p>
      <w:pPr>
        <w:spacing w:after="80" w:line="276" w:lineRule="auto"/>
      </w:pPr>
      <w:r>
        <w:t>Application No: 202241005055</w:t>
      </w:r>
    </w:p>
    <w:p>
      <w:pPr>
        <w:spacing w:after="80" w:line="276" w:lineRule="auto"/>
      </w:pPr>
      <w:r>
        <w:t>Published on: 04-02-2022</w:t>
      </w:r>
    </w:p>
    <w:p>
      <w:pPr>
        <w:spacing w:after="80" w:line="276" w:lineRule="auto"/>
      </w:pPr>
      <w:r>
        <w:t>13. A MACHINE LEARNING BASED BANDWIDTH MONITORING AND NOTIFICATION SYSTEM FOR ENSURING EFFECTIVE AND QUALITY SERVICE OF TELECOM OPERATOR</w:t>
      </w:r>
    </w:p>
    <w:p>
      <w:pPr>
        <w:spacing w:after="80" w:line="276" w:lineRule="auto"/>
      </w:pPr>
      <w:r>
        <w:t>Dr. V. Rajeswari</w:t>
      </w:r>
    </w:p>
    <w:p>
      <w:pPr>
        <w:spacing w:after="80" w:line="276" w:lineRule="auto"/>
      </w:pPr>
      <w:r>
        <w:t>Application No: 202241000029</w:t>
      </w:r>
    </w:p>
    <w:p>
      <w:pPr>
        <w:spacing w:after="80" w:line="276" w:lineRule="auto"/>
      </w:pPr>
      <w:r>
        <w:t>Published on: 14-01-2022</w:t>
      </w:r>
    </w:p>
    <w:p>
      <w:pPr>
        <w:spacing w:after="80" w:line="276" w:lineRule="auto"/>
      </w:pPr>
      <w:r>
        <w:t>14. AN INTELLIGENT TRANSPORTATION ROAD ACCIDENT PREDICTION AND PREVENTION (RAPP) DEVICE</w:t>
      </w:r>
    </w:p>
    <w:p>
      <w:pPr>
        <w:spacing w:after="80" w:line="276" w:lineRule="auto"/>
      </w:pPr>
      <w:r>
        <w:t>An intelligent transportation Road Accident Prediction and Prevention (RAPP) Device</w:t>
      </w:r>
    </w:p>
    <w:p>
      <w:pPr>
        <w:spacing w:after="80" w:line="276" w:lineRule="auto"/>
      </w:pPr>
      <w:r>
        <w:t>Dr. L. Lakshmi, Professor &amp; HoD – AIML</w:t>
      </w:r>
    </w:p>
    <w:p>
      <w:pPr>
        <w:spacing w:after="80" w:line="276" w:lineRule="auto"/>
      </w:pPr>
      <w:r>
        <w:t>Dr. G. Naga Satish, Professor, CSE</w:t>
      </w:r>
    </w:p>
    <w:p>
      <w:pPr>
        <w:spacing w:after="80" w:line="276" w:lineRule="auto"/>
      </w:pPr>
      <w:r>
        <w:t>Dr. K. V. N. Sunitha, Principal, BVRITH</w:t>
      </w:r>
    </w:p>
    <w:p>
      <w:pPr>
        <w:spacing w:after="80" w:line="276" w:lineRule="auto"/>
      </w:pPr>
      <w:r>
        <w:t>Prof. R. S. Murali Nath, Professor, CSE</w:t>
      </w:r>
    </w:p>
    <w:p>
      <w:pPr>
        <w:spacing w:after="80" w:line="276" w:lineRule="auto"/>
      </w:pPr>
      <w:r>
        <w:t>Application No: 202141061897</w:t>
      </w:r>
    </w:p>
    <w:p>
      <w:pPr>
        <w:spacing w:after="80" w:line="276" w:lineRule="auto"/>
      </w:pPr>
      <w:r>
        <w:t>Publication Date: 07-01-2022</w:t>
      </w:r>
    </w:p>
    <w:p>
      <w:pPr>
        <w:spacing w:after="80" w:line="276" w:lineRule="auto"/>
      </w:pPr>
      <w:r>
        <w:t>15. A SYSTEM BASED ON NETWORK AWARE APPLICATION DEPENDENT ADAPTIVE PROTOCOL SELECTION FOR IOT COMMUNICATIONS</w:t>
      </w:r>
    </w:p>
    <w:p>
      <w:pPr>
        <w:spacing w:after="80" w:line="276" w:lineRule="auto"/>
      </w:pPr>
      <w:r>
        <w:t>A SYSTEM BASED ON NETWORK AWARE APPLICATION DEPENDENT ADAPTIVE PROTOCOL SELECTION FOR IOT COMMUNICATIONS</w:t>
      </w:r>
    </w:p>
    <w:p>
      <w:pPr>
        <w:spacing w:after="80" w:line="276" w:lineRule="auto"/>
      </w:pPr>
      <w:r>
        <w:t>Applicant: Dr B Venkatesh</w:t>
      </w:r>
    </w:p>
    <w:p>
      <w:pPr>
        <w:spacing w:after="80" w:line="276" w:lineRule="auto"/>
      </w:pPr>
      <w:r>
        <w:t>Application No: 202241050948</w:t>
      </w:r>
    </w:p>
    <w:p>
      <w:pPr>
        <w:spacing w:after="80" w:line="276" w:lineRule="auto"/>
      </w:pPr>
      <w:r>
        <w:t>Published: 16-09-2022</w:t>
      </w:r>
    </w:p>
    <w:p>
      <w:pPr>
        <w:spacing w:after="80" w:line="276" w:lineRule="auto"/>
      </w:pPr>
      <w:r>
        <w:t>16. DESIGN AND DEVELOP ALARM CLOCK USING AI AND CLOUD DATA BASED</w:t>
      </w:r>
    </w:p>
    <w:p>
      <w:pPr>
        <w:spacing w:after="80" w:line="276" w:lineRule="auto"/>
      </w:pPr>
      <w:r>
        <w:t>Design and Develop Alarm clock using AI and cloud data based</w:t>
      </w:r>
    </w:p>
    <w:p>
      <w:pPr>
        <w:spacing w:after="80" w:line="276" w:lineRule="auto"/>
      </w:pPr>
      <w:r>
        <w:t>Applicant: Ms J Kavitha</w:t>
      </w:r>
    </w:p>
    <w:p>
      <w:pPr>
        <w:spacing w:after="80" w:line="276" w:lineRule="auto"/>
      </w:pPr>
      <w:r>
        <w:t>Application No: 202221029339</w:t>
      </w:r>
    </w:p>
    <w:p>
      <w:pPr>
        <w:spacing w:after="80" w:line="276" w:lineRule="auto"/>
      </w:pPr>
      <w:r>
        <w:t>Published: 17-06-2022</w:t>
      </w:r>
    </w:p>
    <w:p>
      <w:pPr>
        <w:spacing w:after="80" w:line="276" w:lineRule="auto"/>
      </w:pPr>
      <w:r>
        <w:t>17. THE IMPACT OF STATISTICS AND PROBABILITY IN REAL TIME OBJECT RECOGNITION USING DATA SCIENCE AND MACHINE LEARNING</w:t>
      </w:r>
    </w:p>
    <w:p>
      <w:pPr>
        <w:spacing w:after="80" w:line="276" w:lineRule="auto"/>
      </w:pPr>
      <w:r>
        <w:t>Title: THE IMPACT OF STATISTICS AND PROBABILITY IN REAL TIME OBJECT RECOGNITION USING DATA SCIENCE AND MACHINE LEARNING</w:t>
      </w:r>
    </w:p>
    <w:p>
      <w:pPr>
        <w:spacing w:after="80" w:line="276" w:lineRule="auto"/>
      </w:pPr>
      <w:r>
        <w:t>Applicants: K. Kavitha, Dr. C. Nageswarnath</w:t>
      </w:r>
    </w:p>
    <w:p>
      <w:pPr>
        <w:spacing w:after="80" w:line="276" w:lineRule="auto"/>
      </w:pPr>
      <w:r>
        <w:t>Application No: 202241046664</w:t>
      </w:r>
    </w:p>
    <w:p>
      <w:pPr>
        <w:spacing w:after="80" w:line="276" w:lineRule="auto"/>
      </w:pPr>
      <w:r>
        <w:t>Published on: 26/08/2022</w:t>
      </w:r>
    </w:p>
    <w:p>
      <w:pPr>
        <w:spacing w:after="80" w:line="276" w:lineRule="auto"/>
      </w:pPr>
      <w:r>
        <w:t>18. IMPACT ON INVESTMENT PATTERN WITH SPECIAL REFERENCE TO SMALL AND MEDIUM CAPITALIZATION COMPANIES</w:t>
      </w:r>
    </w:p>
    <w:p>
      <w:pPr>
        <w:spacing w:after="80" w:line="276" w:lineRule="auto"/>
      </w:pPr>
      <w:r>
        <w:t>Title: IMPACT ON INVESTMENT PATTERN WITH SPECIAL REFERENCE TO SMALL AND MEDIUM CAPITALIZATION COMPANIES</w:t>
      </w:r>
    </w:p>
    <w:p>
      <w:pPr>
        <w:spacing w:after="80" w:line="276" w:lineRule="auto"/>
      </w:pPr>
      <w:r>
        <w:t>Applicants: S. Kalyan</w:t>
      </w:r>
    </w:p>
    <w:p>
      <w:pPr>
        <w:spacing w:after="80" w:line="276" w:lineRule="auto"/>
      </w:pPr>
      <w:r>
        <w:t>Application No: 202241035872</w:t>
      </w:r>
    </w:p>
    <w:p>
      <w:pPr>
        <w:spacing w:after="80" w:line="276" w:lineRule="auto"/>
      </w:pPr>
      <w:r>
        <w:t>Published on:22/07/2022</w:t>
      </w:r>
    </w:p>
    <w:p>
      <w:pPr>
        <w:spacing w:after="80" w:line="276" w:lineRule="auto"/>
      </w:pPr>
      <w:r>
        <w:t>19. A SYSTEM FOR CALCULATING BINOMIAL MATHEMATICAL EXPRESSION AND METHOD THEREOF</w:t>
      </w:r>
    </w:p>
    <w:p>
      <w:pPr>
        <w:spacing w:after="80" w:line="276" w:lineRule="auto"/>
      </w:pPr>
      <w:r>
        <w:t>Title: A SYSTEM FOR CALCULATING BINOMIAL MATHEMATICAL EXPRESSION AND METHOD THEREOF</w:t>
      </w:r>
    </w:p>
    <w:p>
      <w:pPr>
        <w:spacing w:after="80" w:line="276" w:lineRule="auto"/>
      </w:pPr>
      <w:r>
        <w:t>Applicants: K. Kavitha</w:t>
      </w:r>
    </w:p>
    <w:p>
      <w:pPr>
        <w:spacing w:after="80" w:line="276" w:lineRule="auto"/>
      </w:pPr>
      <w:r>
        <w:t>Application No: 202241021363</w:t>
      </w:r>
    </w:p>
    <w:p>
      <w:pPr>
        <w:spacing w:after="80" w:line="276" w:lineRule="auto"/>
      </w:pPr>
      <w:r>
        <w:t>Published on: 22/04/2022</w:t>
      </w:r>
    </w:p>
    <w:p>
      <w:pPr>
        <w:spacing w:after="80" w:line="276" w:lineRule="auto"/>
      </w:pPr>
      <w:r>
        <w:t>20. SYSTEM AND METHOD FOR EDITING MATHEMATICAL FORMULA AND METHOD THEREOF</w:t>
      </w:r>
    </w:p>
    <w:p>
      <w:pPr>
        <w:spacing w:after="80" w:line="276" w:lineRule="auto"/>
      </w:pPr>
      <w:r>
        <w:t>Title: SYSTEM AND METHOD FOR EDITING MATHEMATICAL FORMULA AND METHOD THEREOF</w:t>
      </w:r>
    </w:p>
    <w:p>
      <w:pPr>
        <w:spacing w:after="80" w:line="276" w:lineRule="auto"/>
      </w:pPr>
      <w:r>
        <w:t>Applicants: K. Kavitha</w:t>
      </w:r>
    </w:p>
    <w:p>
      <w:pPr>
        <w:spacing w:after="80" w:line="276" w:lineRule="auto"/>
      </w:pPr>
      <w:r>
        <w:t>Application No: 202231013643</w:t>
      </w:r>
    </w:p>
    <w:p>
      <w:pPr>
        <w:spacing w:after="80" w:line="276" w:lineRule="auto"/>
      </w:pPr>
      <w:r>
        <w:t>Published on: 15/04/2022</w:t>
      </w:r>
    </w:p>
    <w:p>
      <w:pPr>
        <w:spacing w:after="80" w:line="276" w:lineRule="auto"/>
      </w:pPr>
      <w:r>
        <w:t>21. A METHOD OF IDENTIFYING THE FLOW PATTERN OF A NANOPARTICLE-BASED DRUG DELIVERY SYSTEM</w:t>
      </w:r>
    </w:p>
    <w:p>
      <w:pPr>
        <w:spacing w:after="80" w:line="276" w:lineRule="auto"/>
      </w:pPr>
      <w:r>
        <w:t>Title: A METHOD OF IDENTIFYING THE FLOW PATTERN OF A NANOPARTICLE-BASED DRUG DELIVERY SYSTEM</w:t>
      </w:r>
    </w:p>
    <w:p>
      <w:pPr>
        <w:spacing w:after="80" w:line="276" w:lineRule="auto"/>
      </w:pPr>
      <w:r>
        <w:t>Applicants: B. Sreekala</w:t>
      </w:r>
    </w:p>
    <w:p>
      <w:pPr>
        <w:spacing w:after="80" w:line="276" w:lineRule="auto"/>
      </w:pPr>
      <w:r>
        <w:t>Application No: 202241012632</w:t>
      </w:r>
    </w:p>
    <w:p>
      <w:pPr>
        <w:spacing w:after="80" w:line="276" w:lineRule="auto"/>
      </w:pPr>
      <w:r>
        <w:t>Published on: 25/03/2022</w:t>
      </w:r>
    </w:p>
    <w:p>
      <w:pPr>
        <w:spacing w:after="80" w:line="276" w:lineRule="auto"/>
      </w:pPr>
      <w:r>
        <w:t>22. EFFICIENT DEEP IMAGE COMPRESSION SYSTEM WITH AUTO-ENCODERS FOR DIFFERENT SUBBAND FREQUENCIES</w:t>
      </w:r>
    </w:p>
    <w:p>
      <w:pPr>
        <w:spacing w:after="80" w:line="276" w:lineRule="auto"/>
      </w:pPr>
      <w:r>
        <w:t>Title: EFFICIENT DEEP IMAGE COMPRESSION SYSTEM WITH AUTO-ENCODERS FOR DIFFERENT SUBBAND FREQUENCIES</w:t>
      </w:r>
    </w:p>
    <w:p>
      <w:pPr>
        <w:spacing w:after="80" w:line="276" w:lineRule="auto"/>
      </w:pPr>
      <w:r>
        <w:t>Applicants: Saikumar Tara</w:t>
      </w:r>
    </w:p>
    <w:p>
      <w:pPr>
        <w:spacing w:after="80" w:line="276" w:lineRule="auto"/>
      </w:pPr>
      <w:r>
        <w:t>Application No: 202241065491</w:t>
      </w:r>
    </w:p>
    <w:p>
      <w:pPr>
        <w:spacing w:after="80" w:line="276" w:lineRule="auto"/>
      </w:pPr>
      <w:r>
        <w:t>Published on: 25-11-2022</w:t>
      </w:r>
    </w:p>
    <w:p>
      <w:pPr>
        <w:spacing w:after="80" w:line="276" w:lineRule="auto"/>
      </w:pPr>
      <w:r>
        <w:t>23. METHOD AND SYSTEM FOR PROVIDING NEURAL NETWORKS FOR MEDICAL IMAGE PROCESSING TO ACCURATELY ASSESS THE GROWTH OF TUMOR</w:t>
      </w:r>
    </w:p>
    <w:p>
      <w:pPr>
        <w:spacing w:after="80" w:line="276" w:lineRule="auto"/>
      </w:pPr>
      <w:r>
        <w:t>Title: METHOD AND SYSTEM FOR PROVIDING NEURAL NETWORKS FOR MEDICAL IMAGE PROCESSING TO ACCURATELY ASSESS THE GROWTH OF TUMOR</w:t>
      </w:r>
    </w:p>
    <w:p>
      <w:pPr>
        <w:spacing w:after="80" w:line="276" w:lineRule="auto"/>
      </w:pPr>
      <w:r>
        <w:t>Applicants: A NAGA KALYANI</w:t>
      </w:r>
    </w:p>
    <w:p>
      <w:pPr>
        <w:spacing w:after="80" w:line="276" w:lineRule="auto"/>
      </w:pPr>
      <w:r>
        <w:t>Application No:202241072817</w:t>
      </w:r>
    </w:p>
    <w:p>
      <w:pPr>
        <w:spacing w:after="80" w:line="276" w:lineRule="auto"/>
      </w:pPr>
      <w:r>
        <w:t>Published on: 30/12/2022</w:t>
      </w:r>
    </w:p>
    <w:p>
      <w:pPr>
        <w:spacing w:after="80" w:line="276" w:lineRule="auto"/>
      </w:pPr>
      <w:r>
        <w:t>1. VIRTUAL REALITY HEAD MOUNTED DISPLAY DEVICE WITH INBUILT HAND TRACKING TECHNOLOGY</w:t>
      </w:r>
    </w:p>
    <w:p>
      <w:pPr>
        <w:spacing w:after="80" w:line="276" w:lineRule="auto"/>
      </w:pPr>
      <w:r>
        <w:t>Virtual Reality Head Mounted Display device with Inbuilt Hand Tracking Technology</w:t>
      </w:r>
    </w:p>
    <w:p>
      <w:pPr>
        <w:spacing w:after="80" w:line="276" w:lineRule="auto"/>
      </w:pPr>
      <w:r>
        <w:t>Dr. P. Kayal, Associate Professor, IT Department</w:t>
      </w:r>
    </w:p>
    <w:p>
      <w:pPr>
        <w:spacing w:after="80" w:line="276" w:lineRule="auto"/>
      </w:pPr>
      <w:r>
        <w:t>Dr. T. Subetha, Assistant Professor, IT Department</w:t>
      </w:r>
    </w:p>
    <w:p>
      <w:pPr>
        <w:spacing w:after="80" w:line="276" w:lineRule="auto"/>
      </w:pPr>
      <w:r>
        <w:t>Dr. Aruna Rao S L, Professor, IT Department</w:t>
      </w:r>
    </w:p>
    <w:p>
      <w:pPr>
        <w:spacing w:after="80" w:line="276" w:lineRule="auto"/>
      </w:pPr>
      <w:r>
        <w:t>Dr. Morampudi Mahesh Kumar</w:t>
      </w:r>
    </w:p>
    <w:p>
      <w:pPr>
        <w:spacing w:after="80" w:line="276" w:lineRule="auto"/>
      </w:pPr>
      <w:r>
        <w:t>Ms. S. Rama Devi, Associate Professor, IT Department</w:t>
      </w:r>
    </w:p>
    <w:p>
      <w:pPr>
        <w:spacing w:after="80" w:line="276" w:lineRule="auto"/>
      </w:pPr>
      <w:r>
        <w:t>Application No: 202141011513&gt;</w:t>
      </w:r>
    </w:p>
    <w:p>
      <w:pPr>
        <w:spacing w:after="80" w:line="276" w:lineRule="auto"/>
      </w:pPr>
      <w:r>
        <w:t>Published on:26-03-2021</w:t>
      </w:r>
    </w:p>
    <w:p>
      <w:pPr>
        <w:spacing w:after="80" w:line="276" w:lineRule="auto"/>
      </w:pPr>
      <w:r>
        <w:t>2. SMART TRAFFIC CONTROL FOR EMERGENCY VEHICLES USING INTERNET OF THINGS AND IMAGE PROCESSING</w:t>
      </w:r>
    </w:p>
    <w:p>
      <w:pPr>
        <w:spacing w:after="80" w:line="276" w:lineRule="auto"/>
      </w:pPr>
      <w:r>
        <w:t>Smart Traffic Control for Emergency Vehicles Using Internet Of Things And Image Processing</w:t>
      </w:r>
    </w:p>
    <w:p>
      <w:pPr>
        <w:spacing w:after="80" w:line="276" w:lineRule="auto"/>
      </w:pPr>
      <w:r>
        <w:t>Dr. P. Kayal, Associate Professor, IT Department</w:t>
      </w:r>
    </w:p>
    <w:p>
      <w:pPr>
        <w:spacing w:after="80" w:line="276" w:lineRule="auto"/>
      </w:pPr>
      <w:r>
        <w:t>Application No: 2020103907 (Australian application number)</w:t>
      </w:r>
    </w:p>
    <w:p>
      <w:pPr>
        <w:spacing w:after="80" w:line="276" w:lineRule="auto"/>
      </w:pPr>
      <w:r>
        <w:t>Published on: 03-03-2021</w:t>
      </w:r>
    </w:p>
    <w:p>
      <w:pPr>
        <w:spacing w:after="80" w:line="276" w:lineRule="auto"/>
      </w:pPr>
      <w:r>
        <w:t>3. EFFICIENT ENHANCED VLSI ARCHITECTURE OF MONTGOMERY MODULAR MULTIPLICATION</w:t>
      </w:r>
    </w:p>
    <w:p>
      <w:pPr>
        <w:spacing w:after="80" w:line="276" w:lineRule="auto"/>
      </w:pPr>
      <w:r>
        <w:t>An Efficient Enhanced VLSI Architecture of Montgomery Modular Multiplication</w:t>
      </w:r>
    </w:p>
    <w:p>
      <w:pPr>
        <w:spacing w:after="80" w:line="276" w:lineRule="auto"/>
      </w:pPr>
      <w:r>
        <w:t>Dr. V. Santosh Kumar</w:t>
      </w:r>
    </w:p>
    <w:p>
      <w:pPr>
        <w:spacing w:after="80" w:line="276" w:lineRule="auto"/>
      </w:pPr>
      <w:r>
        <w:t>Application No. 202141028654</w:t>
      </w:r>
    </w:p>
    <w:p>
      <w:pPr>
        <w:spacing w:after="80" w:line="276" w:lineRule="auto"/>
      </w:pPr>
      <w:r>
        <w:t>Published on 09/07/2021</w:t>
      </w:r>
    </w:p>
    <w:p>
      <w:pPr>
        <w:spacing w:after="80" w:line="276" w:lineRule="auto"/>
      </w:pPr>
      <w:r>
        <w:t>4. DECENTRALIZED PRIVACY-PRESERVING MULTI-INSTANCE IRIS AUTHENTICATION DEVICE (DPMIAD)</w:t>
      </w:r>
    </w:p>
    <w:p>
      <w:pPr>
        <w:spacing w:after="80" w:line="276" w:lineRule="auto"/>
      </w:pPr>
      <w:r>
        <w:t>A Decentralized Privacy-Preserving Multi-Instance Iris Authentication Device (Dpmiad)</w:t>
      </w:r>
    </w:p>
    <w:p>
      <w:pPr>
        <w:spacing w:after="80" w:line="276" w:lineRule="auto"/>
      </w:pPr>
      <w:r>
        <w:t>Dr. M. Mahesh Kumar</w:t>
      </w:r>
    </w:p>
    <w:p>
      <w:pPr>
        <w:spacing w:after="80" w:line="276" w:lineRule="auto"/>
      </w:pPr>
      <w:r>
        <w:t>Dr. L. Lakshmi</w:t>
      </w:r>
    </w:p>
    <w:p>
      <w:pPr>
        <w:spacing w:after="80" w:line="276" w:lineRule="auto"/>
      </w:pPr>
      <w:r>
        <w:t>Mr. K. Bhargav Ram</w:t>
      </w:r>
    </w:p>
    <w:p>
      <w:pPr>
        <w:spacing w:after="80" w:line="276" w:lineRule="auto"/>
      </w:pPr>
      <w:r>
        <w:t>Dr. G. Naga Satish</w:t>
      </w:r>
    </w:p>
    <w:p>
      <w:pPr>
        <w:spacing w:after="80" w:line="276" w:lineRule="auto"/>
      </w:pPr>
      <w:r>
        <w:t>Application No. 202141019089</w:t>
      </w:r>
    </w:p>
    <w:p>
      <w:pPr>
        <w:spacing w:after="80" w:line="276" w:lineRule="auto"/>
      </w:pPr>
      <w:r>
        <w:t>Published on 07-05-2021</w:t>
      </w:r>
    </w:p>
    <w:p>
      <w:pPr>
        <w:spacing w:after="80" w:line="276" w:lineRule="auto"/>
      </w:pPr>
      <w:r>
        <w:t>5. A PORTABLE MEDICINE IDENTIFICATION AND ALERTING SYSTEM FOR VISUALLY CHALLENGED PEOPLE AND GERIATRICS</w:t>
      </w:r>
    </w:p>
    <w:p>
      <w:pPr>
        <w:spacing w:after="80" w:line="276" w:lineRule="auto"/>
      </w:pPr>
      <w:r>
        <w:t>A Portable Medicine Identification And Alerting System For Visually Challenged People And Geriatrics</w:t>
      </w:r>
    </w:p>
    <w:p>
      <w:pPr>
        <w:spacing w:after="80" w:line="276" w:lineRule="auto"/>
      </w:pPr>
      <w:r>
        <w:t>Dr. K.V.N. Sunitha</w:t>
      </w:r>
    </w:p>
    <w:p>
      <w:pPr>
        <w:spacing w:after="80" w:line="276" w:lineRule="auto"/>
      </w:pPr>
      <w:r>
        <w:t>Dr J Naga Vishnu Vardhan</w:t>
      </w:r>
    </w:p>
    <w:p>
      <w:pPr>
        <w:spacing w:after="80" w:line="276" w:lineRule="auto"/>
      </w:pPr>
      <w:r>
        <w:t>Dr S L Aruna Rao</w:t>
      </w:r>
    </w:p>
    <w:p>
      <w:pPr>
        <w:spacing w:after="80" w:line="276" w:lineRule="auto"/>
      </w:pPr>
      <w:r>
        <w:t>Application No: 202141011491</w:t>
      </w:r>
    </w:p>
    <w:p>
      <w:pPr>
        <w:spacing w:after="80" w:line="276" w:lineRule="auto"/>
      </w:pPr>
      <w:r>
        <w:t>Published On: 26-03-2021</w:t>
      </w:r>
    </w:p>
    <w:p>
      <w:pPr>
        <w:spacing w:after="80" w:line="276" w:lineRule="auto"/>
      </w:pPr>
      <w:r>
        <w:t>6. AI ENABLED FRAMEWORK FOR EARLY DIAGNOSIS OF AUTISM SPECTRUM DISORDER (ASD)</w:t>
      </w:r>
    </w:p>
    <w:p>
      <w:pPr>
        <w:spacing w:after="80" w:line="276" w:lineRule="auto"/>
      </w:pPr>
      <w:r>
        <w:t>AI Enabled Framework for Early Diagnosis of Autism Spectrum Disorder (ASD)</w:t>
      </w:r>
    </w:p>
    <w:p>
      <w:pPr>
        <w:spacing w:after="80" w:line="276" w:lineRule="auto"/>
      </w:pPr>
      <w:r>
        <w:t>Dr M Parvathi</w:t>
      </w:r>
    </w:p>
    <w:p>
      <w:pPr>
        <w:spacing w:after="80" w:line="276" w:lineRule="auto"/>
      </w:pPr>
      <w:r>
        <w:t>Application No. 202141008949</w:t>
      </w:r>
    </w:p>
    <w:p>
      <w:pPr>
        <w:spacing w:after="80" w:line="276" w:lineRule="auto"/>
      </w:pPr>
      <w:r>
        <w:t>Published on: 12/03/2021</w:t>
      </w:r>
    </w:p>
    <w:p>
      <w:pPr>
        <w:spacing w:after="80" w:line="276" w:lineRule="auto"/>
      </w:pPr>
      <w:r>
        <w:t>7. AN AI ENABLED METHOD FOR PARASITIC R &amp; C ESTIMATION IN PROGRESSIVE STACKED SRAM CIRCUITS</w:t>
      </w:r>
    </w:p>
    <w:p>
      <w:pPr>
        <w:spacing w:after="80" w:line="276" w:lineRule="auto"/>
      </w:pPr>
      <w:r>
        <w:t>An AI Enabled Method For Parasitic R &amp; C Estimation In Progressive Stacked SRAM Circuits</w:t>
      </w:r>
    </w:p>
    <w:p>
      <w:pPr>
        <w:spacing w:after="80" w:line="276" w:lineRule="auto"/>
      </w:pPr>
      <w:r>
        <w:t>Dr M. Parvathi</w:t>
      </w:r>
    </w:p>
    <w:p>
      <w:pPr>
        <w:spacing w:after="80" w:line="276" w:lineRule="auto"/>
      </w:pPr>
      <w:r>
        <w:t>Ms R Sridevi</w:t>
      </w:r>
    </w:p>
    <w:p>
      <w:pPr>
        <w:spacing w:after="80" w:line="276" w:lineRule="auto"/>
      </w:pPr>
      <w:r>
        <w:t>Mr M Venkatesh</w:t>
      </w:r>
    </w:p>
    <w:p>
      <w:pPr>
        <w:spacing w:after="80" w:line="276" w:lineRule="auto"/>
      </w:pPr>
      <w:r>
        <w:t>Application No.202141016526</w:t>
      </w:r>
    </w:p>
    <w:p>
      <w:pPr>
        <w:spacing w:after="80" w:line="276" w:lineRule="auto"/>
      </w:pPr>
      <w:r>
        <w:t>Published on: 23/04/2021</w:t>
      </w:r>
    </w:p>
    <w:p>
      <w:pPr>
        <w:spacing w:after="80" w:line="276" w:lineRule="auto"/>
      </w:pPr>
      <w:r>
        <w:t>8. UTILISATION OF PRE-TREATED RICE HUSK FOR THE SUSTAINABLE GRAPHENE OXIDE FOR ADSORPTIVE REMOVAL OF CHROMIUM FROM WATER</w:t>
      </w:r>
    </w:p>
    <w:p>
      <w:pPr>
        <w:spacing w:after="80" w:line="276" w:lineRule="auto"/>
      </w:pPr>
      <w:r>
        <w:t>Utilisation of pre-treated rice husk for the sustainable Graphene oxide for adsorptive removal of Chromium from water</w:t>
      </w:r>
    </w:p>
    <w:p>
      <w:pPr>
        <w:spacing w:after="80" w:line="276" w:lineRule="auto"/>
      </w:pPr>
      <w:r>
        <w:t>Dr. V. Madhavi</w:t>
      </w:r>
    </w:p>
    <w:p>
      <w:pPr>
        <w:spacing w:after="80" w:line="276" w:lineRule="auto"/>
      </w:pPr>
      <w:r>
        <w:t>Application No. 202141006201</w:t>
      </w:r>
    </w:p>
    <w:p>
      <w:pPr>
        <w:spacing w:after="80" w:line="276" w:lineRule="auto"/>
      </w:pPr>
      <w:r>
        <w:t>Published on 19/02/2021</w:t>
      </w:r>
    </w:p>
    <w:p>
      <w:pPr>
        <w:spacing w:after="80" w:line="276" w:lineRule="auto"/>
      </w:pPr>
      <w:r>
        <w:t>9. METHOD AND SYSTEM FOR IMPLEMENTING POWER GRID CONTROL OPERATIONS USING BIG DATA BASED ARTIFICIAL INTELLIGENCE (AI) TECHNIQUES</w:t>
      </w:r>
    </w:p>
    <w:p>
      <w:pPr>
        <w:spacing w:after="80" w:line="276" w:lineRule="auto"/>
      </w:pPr>
      <w:r>
        <w:t>Method and System For Implementing Power Grid Control Operations Using Big Data Based Artificial Intelligence (AI) Techniques</w:t>
      </w:r>
    </w:p>
    <w:p>
      <w:pPr>
        <w:spacing w:after="80" w:line="276" w:lineRule="auto"/>
      </w:pPr>
      <w:r>
        <w:t>Dr. rajeswari Viswanathan</w:t>
      </w:r>
    </w:p>
    <w:p>
      <w:pPr>
        <w:spacing w:after="80" w:line="276" w:lineRule="auto"/>
      </w:pPr>
      <w:r>
        <w:t>Mr Guruswamy Revana</w:t>
      </w:r>
    </w:p>
    <w:p>
      <w:pPr>
        <w:spacing w:after="80" w:line="276" w:lineRule="auto"/>
      </w:pPr>
      <w:r>
        <w:t>Ms Babitha Gupta</w:t>
      </w:r>
    </w:p>
    <w:p>
      <w:pPr>
        <w:spacing w:after="80" w:line="276" w:lineRule="auto"/>
      </w:pPr>
      <w:r>
        <w:t>Dr P Kayal</w:t>
      </w:r>
    </w:p>
    <w:p>
      <w:pPr>
        <w:spacing w:after="80" w:line="276" w:lineRule="auto"/>
      </w:pPr>
      <w:r>
        <w:t>Dr T Subetha</w:t>
      </w:r>
    </w:p>
    <w:p>
      <w:pPr>
        <w:spacing w:after="80" w:line="276" w:lineRule="auto"/>
      </w:pPr>
      <w:r>
        <w:t>Ms. M. Shanmuga Sundari</w:t>
      </w:r>
    </w:p>
    <w:p>
      <w:pPr>
        <w:spacing w:after="80" w:line="276" w:lineRule="auto"/>
      </w:pPr>
      <w:r>
        <w:t>Application No: 202141054474</w:t>
      </w:r>
    </w:p>
    <w:p>
      <w:pPr>
        <w:spacing w:after="80" w:line="276" w:lineRule="auto"/>
      </w:pPr>
      <w:r>
        <w:t>Publication Date:10-12-2021</w:t>
      </w:r>
    </w:p>
    <w:p>
      <w:pPr>
        <w:spacing w:after="80" w:line="276" w:lineRule="auto"/>
      </w:pPr>
      <w:r>
        <w:t>10. A PORTABLE SYSTEM AND METHOD FOR CREATING A VIRTUAL ENVIRONMENT USING IOT</w:t>
      </w:r>
    </w:p>
    <w:p>
      <w:pPr>
        <w:spacing w:after="80" w:line="276" w:lineRule="auto"/>
      </w:pPr>
      <w:r>
        <w:t>A PORTABLE SYSTEM AND METHOD FOR CREATING A VIRTUAL ENVIRONMENT USING IOT</w:t>
      </w:r>
    </w:p>
    <w:p>
      <w:pPr>
        <w:spacing w:after="80" w:line="276" w:lineRule="auto"/>
      </w:pPr>
      <w:r>
        <w:t>Dr Latha Kalyampudi</w:t>
      </w:r>
    </w:p>
    <w:p>
      <w:pPr>
        <w:spacing w:after="80" w:line="276" w:lineRule="auto"/>
      </w:pPr>
      <w:r>
        <w:t>Date of Publication:</w:t>
      </w:r>
    </w:p>
    <w:p>
      <w:pPr>
        <w:spacing w:after="80" w:line="276" w:lineRule="auto"/>
      </w:pPr>
      <w:r>
        <w:t>11. BEST HR PRACTICES IN AN ORGANIZED RETAIL SECTOR</w:t>
      </w:r>
    </w:p>
    <w:p>
      <w:pPr>
        <w:spacing w:after="80" w:line="276" w:lineRule="auto"/>
      </w:pPr>
      <w:r>
        <w:t>Best HR Practices in an Organized Retail Sector</w:t>
      </w:r>
    </w:p>
    <w:p>
      <w:pPr>
        <w:spacing w:after="80" w:line="276" w:lineRule="auto"/>
      </w:pPr>
      <w:r>
        <w:t>Dr. S. Kalyan</w:t>
      </w:r>
    </w:p>
    <w:p>
      <w:pPr>
        <w:spacing w:after="80" w:line="276" w:lineRule="auto"/>
      </w:pPr>
      <w:r>
        <w:t>Application Number: 202111056332</w:t>
      </w:r>
    </w:p>
    <w:p>
      <w:pPr>
        <w:spacing w:after="80" w:line="276" w:lineRule="auto"/>
      </w:pPr>
      <w:r>
        <w:t>Publication Date: 10/12/2021</w:t>
      </w:r>
    </w:p>
    <w:p>
      <w:pPr>
        <w:spacing w:after="80" w:line="276" w:lineRule="auto"/>
      </w:pPr>
      <w:r>
        <w:t>12. A SYSTEM FOR DETECTION AND RECTIFICATION OF DISTORTED FINGERPRINTS</w:t>
      </w:r>
    </w:p>
    <w:p>
      <w:pPr>
        <w:spacing w:after="80" w:line="276" w:lineRule="auto"/>
      </w:pPr>
      <w:r>
        <w:t>Dr Nara Sreekanth</w:t>
      </w:r>
    </w:p>
    <w:p>
      <w:pPr>
        <w:spacing w:after="80" w:line="276" w:lineRule="auto"/>
      </w:pPr>
      <w:r>
        <w:t>Mr U Chandrs Sekhar</w:t>
      </w:r>
    </w:p>
    <w:p>
      <w:pPr>
        <w:spacing w:after="80" w:line="276" w:lineRule="auto"/>
      </w:pPr>
      <w:r>
        <w:t>Application Number: 202141042991</w:t>
      </w:r>
    </w:p>
    <w:p>
      <w:pPr>
        <w:spacing w:after="80" w:line="276" w:lineRule="auto"/>
      </w:pPr>
      <w:r>
        <w:t>Publication Date:01-10-2021</w:t>
      </w:r>
    </w:p>
    <w:p>
      <w:pPr>
        <w:spacing w:after="80" w:line="276" w:lineRule="auto"/>
      </w:pPr>
      <w:r>
        <w:t>13. A BEVERAGE DISPENSING UNIT</w:t>
      </w:r>
    </w:p>
    <w:p>
      <w:pPr>
        <w:spacing w:after="80" w:line="276" w:lineRule="auto"/>
      </w:pPr>
      <w:r>
        <w:t>Dr V Santhosh Kumar</w:t>
      </w:r>
    </w:p>
    <w:p>
      <w:pPr>
        <w:spacing w:after="80" w:line="276" w:lineRule="auto"/>
      </w:pPr>
      <w:r>
        <w:t>Ms. V Hindumathi</w:t>
      </w:r>
    </w:p>
    <w:p>
      <w:pPr>
        <w:spacing w:after="80" w:line="276" w:lineRule="auto"/>
      </w:pPr>
      <w:r>
        <w:t>Application Number: 347553-001</w:t>
      </w:r>
    </w:p>
    <w:p>
      <w:pPr>
        <w:spacing w:after="80" w:line="276" w:lineRule="auto"/>
      </w:pPr>
      <w:r>
        <w:t>Filing Date: 07-08-2021</w:t>
      </w:r>
    </w:p>
    <w:p>
      <w:pPr>
        <w:spacing w:after="80" w:line="276" w:lineRule="auto"/>
      </w:pPr>
      <w:r>
        <w:t>14. ENSURING THE PACKAGING OF QUALITY FRUITS THROUGH APPROPRIATE SELECTION BY IMPLEMENTING THE IMAGE PROCESSING TECHNIQUE</w:t>
      </w:r>
    </w:p>
    <w:p>
      <w:pPr>
        <w:spacing w:after="80" w:line="276" w:lineRule="auto"/>
      </w:pPr>
      <w:r>
        <w:t>Dr. V. Rajeswari</w:t>
      </w:r>
    </w:p>
    <w:p>
      <w:pPr>
        <w:spacing w:after="80" w:line="276" w:lineRule="auto"/>
      </w:pPr>
      <w:r>
        <w:t>Application No: 202141056006</w:t>
      </w:r>
    </w:p>
    <w:p>
      <w:pPr>
        <w:spacing w:after="80" w:line="276" w:lineRule="auto"/>
      </w:pPr>
      <w:r>
        <w:t>Publication on: 10-12-2021</w:t>
      </w:r>
    </w:p>
    <w:p>
      <w:pPr>
        <w:spacing w:after="80" w:line="276" w:lineRule="auto"/>
      </w:pPr>
      <w:r>
        <w:t>15. MANAGING EVS IN THE SMART GRID USING AI AND SECURED IOT TECHNOLOGY</w:t>
      </w:r>
    </w:p>
    <w:p>
      <w:pPr>
        <w:spacing w:after="80" w:line="276" w:lineRule="auto"/>
      </w:pPr>
      <w:r>
        <w:t>Ms. B.Sujatha &amp; Ms. K. Bhavya</w:t>
      </w:r>
    </w:p>
    <w:p>
      <w:pPr>
        <w:spacing w:after="80" w:line="276" w:lineRule="auto"/>
      </w:pPr>
      <w:r>
        <w:t>Application No: 202141053795</w:t>
      </w:r>
    </w:p>
    <w:p>
      <w:pPr>
        <w:spacing w:after="80" w:line="276" w:lineRule="auto"/>
      </w:pPr>
      <w:r>
        <w:t>Published on: 10-12-2021</w:t>
      </w:r>
    </w:p>
    <w:p>
      <w:pPr>
        <w:spacing w:after="80" w:line="276" w:lineRule="auto"/>
      </w:pPr>
      <w:r>
        <w:t>CORONA RECOGNITION METHOD BASED ON VISIBLE LIGHT COLOR USING ARTIFICIAL INTELLIGENCE</w:t>
      </w:r>
    </w:p>
    <w:p>
      <w:pPr>
        <w:spacing w:after="80" w:line="276" w:lineRule="auto"/>
      </w:pPr>
      <w:r>
        <w:t>Title: CORONA RECOGNITION METHOD BASED ON VISIBLE LIGHT COLOR USING ARTIFICIAL INTELLIGENCE</w:t>
      </w:r>
    </w:p>
    <w:p>
      <w:pPr>
        <w:spacing w:after="80" w:line="276" w:lineRule="auto"/>
      </w:pPr>
      <w:r>
        <w:t>Applicants: Dr. K. Kavitha</w:t>
      </w:r>
    </w:p>
    <w:p>
      <w:pPr>
        <w:spacing w:after="80" w:line="276" w:lineRule="auto"/>
      </w:pPr>
      <w:r>
        <w:t>Application No: 2021103067</w:t>
      </w:r>
    </w:p>
    <w:p>
      <w:pPr>
        <w:spacing w:after="80" w:line="276" w:lineRule="auto"/>
      </w:pPr>
      <w:r>
        <w:t>Published on: 16/03/2022</w:t>
      </w:r>
    </w:p>
    <w:p>
      <w:pPr>
        <w:spacing w:after="80" w:line="276" w:lineRule="auto"/>
      </w:pPr>
      <w:r>
        <w:t>AUTOMATED RAT CAPTURING DEVICE</w:t>
      </w:r>
    </w:p>
    <w:p>
      <w:pPr>
        <w:spacing w:after="80" w:line="276" w:lineRule="auto"/>
      </w:pPr>
      <w:r>
        <w:t>Title: AUTOMATED RAT CAPTURING DEVICE</w:t>
      </w:r>
    </w:p>
    <w:p>
      <w:pPr>
        <w:spacing w:after="80" w:line="276" w:lineRule="auto"/>
      </w:pPr>
      <w:r>
        <w:t>Applicants: Dr. K. Kavitha</w:t>
      </w:r>
    </w:p>
    <w:p>
      <w:pPr>
        <w:spacing w:after="80" w:line="276" w:lineRule="auto"/>
      </w:pPr>
      <w:r>
        <w:t>Application No: 346741-001</w:t>
      </w:r>
    </w:p>
    <w:p>
      <w:pPr>
        <w:spacing w:after="80" w:line="276" w:lineRule="auto"/>
      </w:pPr>
      <w:r>
        <w:t>Published on: 05-06-2022</w:t>
      </w:r>
    </w:p>
    <w:p>
      <w:pPr>
        <w:spacing w:after="80" w:line="276" w:lineRule="auto"/>
      </w:pPr>
      <w:r>
        <w:t>DEVELOPMENT OF PULP EXTRACTION MECHANISM FROM THE UNDERUTILIZED BY PRODUCT OF TENDER COCONUT (COCO BIZ)</w:t>
      </w:r>
    </w:p>
    <w:p>
      <w:pPr>
        <w:spacing w:after="80" w:line="276" w:lineRule="auto"/>
      </w:pPr>
      <w:r>
        <w:t>Title: DEVELOPMENT OF PULP EXTRACTION MECHANISM FROM THE UNDERUTILIZED BY PRODUCT OF TENDER COCONUT (COCO BIZ)</w:t>
      </w:r>
    </w:p>
    <w:p>
      <w:pPr>
        <w:spacing w:after="80" w:line="276" w:lineRule="auto"/>
      </w:pPr>
      <w:r>
        <w:t>Dr. L. Lakshmi</w:t>
      </w:r>
    </w:p>
    <w:p>
      <w:pPr>
        <w:spacing w:after="80" w:line="276" w:lineRule="auto"/>
      </w:pPr>
      <w:r>
        <w:t>Dr. K. V. N. Sunitha</w:t>
      </w:r>
    </w:p>
    <w:p>
      <w:pPr>
        <w:spacing w:after="80" w:line="276" w:lineRule="auto"/>
      </w:pPr>
      <w:r>
        <w:t>Dr. G. Naga Satish</w:t>
      </w:r>
    </w:p>
    <w:p>
      <w:pPr>
        <w:spacing w:after="80" w:line="276" w:lineRule="auto"/>
      </w:pPr>
      <w:r>
        <w:t>Published on: 17-09-2021</w:t>
      </w:r>
    </w:p>
    <w:p>
      <w:pPr>
        <w:spacing w:after="80" w:line="276" w:lineRule="auto"/>
      </w:pPr>
      <w:r>
        <w:t>AN AUGMENTED REALITY AND IOT BASED COVID PATIENT MONITORING SYSTEM</w:t>
      </w:r>
    </w:p>
    <w:p>
      <w:pPr>
        <w:spacing w:after="80" w:line="276" w:lineRule="auto"/>
      </w:pPr>
      <w:r>
        <w:t>Title: AN AUGMENTED REALITY AND IOT BASED COVID PATIENT MONITORING SYSTEM</w:t>
      </w:r>
    </w:p>
    <w:p>
      <w:pPr>
        <w:spacing w:after="80" w:line="276" w:lineRule="auto"/>
      </w:pPr>
      <w:r>
        <w:t>Applicants: Dr. M. Indra Sena Reddy</w:t>
      </w:r>
    </w:p>
    <w:p>
      <w:pPr>
        <w:spacing w:after="80" w:line="276" w:lineRule="auto"/>
      </w:pPr>
      <w:r>
        <w:t>Application No: 202141053540</w:t>
      </w:r>
    </w:p>
    <w:p>
      <w:pPr>
        <w:spacing w:after="80" w:line="276" w:lineRule="auto"/>
      </w:pPr>
      <w:r>
        <w:t>Published on: 12-10-2021</w:t>
      </w:r>
    </w:p>
    <w:p>
      <w:pPr>
        <w:spacing w:after="80" w:line="276" w:lineRule="auto"/>
      </w:pPr>
      <w:r>
        <w:t>SYSTEM &amp; APPLICATIONS OF ARTIFICIAL INTELLIGENCE FOR INTERPLAY BETWEEN BUSINESS, INNOVATION AND TECHNOLOGY</w:t>
      </w:r>
    </w:p>
    <w:p>
      <w:pPr>
        <w:spacing w:after="80" w:line="276" w:lineRule="auto"/>
      </w:pPr>
      <w:r>
        <w:t>Title: SYSTEM &amp; APPLICATIONS OF ARTIFICIAL INTELLIGENCE FOR INTERPLAY BETWEEN BUSINESS, INNOVATION AND TECHNOLOGY</w:t>
      </w:r>
    </w:p>
    <w:p>
      <w:pPr>
        <w:spacing w:after="80" w:line="276" w:lineRule="auto"/>
      </w:pPr>
      <w:r>
        <w:t>Applicants: Dr. Vinay Raj</w:t>
      </w:r>
    </w:p>
    <w:p>
      <w:pPr>
        <w:spacing w:after="80" w:line="276" w:lineRule="auto"/>
      </w:pPr>
      <w:r>
        <w:t>Application No: 202141058897</w:t>
      </w:r>
    </w:p>
    <w:p>
      <w:pPr>
        <w:spacing w:after="80" w:line="276" w:lineRule="auto"/>
      </w:pPr>
      <w:r>
        <w:t>Published on: 24-12-2021</w:t>
      </w:r>
    </w:p>
    <w:p>
      <w:pPr>
        <w:spacing w:after="80" w:line="276" w:lineRule="auto"/>
      </w:pPr>
      <w:r>
        <w:t>1. A NOVEL NANOSILVER HAND RUB SANITIZER GEL</w:t>
      </w:r>
    </w:p>
    <w:p>
      <w:pPr>
        <w:spacing w:after="80" w:line="276" w:lineRule="auto"/>
      </w:pPr>
      <w:r>
        <w:t>A Novel Nanosilver Hand Rub Sanitizer gel</w:t>
      </w:r>
    </w:p>
    <w:p>
      <w:pPr>
        <w:spacing w:after="80" w:line="276" w:lineRule="auto"/>
      </w:pPr>
      <w:r>
        <w:t>Dr. K. Kavitha</w:t>
      </w:r>
    </w:p>
    <w:p>
      <w:pPr>
        <w:spacing w:after="80" w:line="276" w:lineRule="auto"/>
      </w:pPr>
      <w:r>
        <w:t>Application No. 202031037352</w:t>
      </w:r>
    </w:p>
    <w:p>
      <w:pPr>
        <w:spacing w:after="80" w:line="276" w:lineRule="auto"/>
      </w:pPr>
      <w:r>
        <w:t>Published on 18/09/2020</w:t>
      </w:r>
    </w:p>
    <w:p>
      <w:pPr>
        <w:spacing w:after="80" w:line="276" w:lineRule="auto"/>
      </w:pPr>
      <w:r>
        <w:t>2. DESIGN OF WOMEN HEALTH MONITORING DURING PREGNANCY PERIOD AND LOCATION TRACKING SYSTEM DURING EMERGENCY SITUATION USING NFC TAG SYNCED WITH/WITHOUT SMART SYSTEM</w:t>
      </w:r>
    </w:p>
    <w:p>
      <w:pPr>
        <w:spacing w:after="80" w:line="276" w:lineRule="auto"/>
      </w:pPr>
      <w:r>
        <w:t>Design of women health monitoring during pregnancy period and location tracking system during emergency situation using NFC tag synced with/without smart system</w:t>
      </w:r>
    </w:p>
    <w:p>
      <w:pPr>
        <w:spacing w:after="80" w:line="276" w:lineRule="auto"/>
      </w:pPr>
      <w:r>
        <w:t>Dr. K. Kavitha</w:t>
      </w:r>
    </w:p>
    <w:p>
      <w:pPr>
        <w:spacing w:after="80" w:line="276" w:lineRule="auto"/>
      </w:pPr>
      <w:r>
        <w:t>Application No. 202041050085</w:t>
      </w:r>
    </w:p>
    <w:p>
      <w:pPr>
        <w:spacing w:after="80" w:line="276" w:lineRule="auto"/>
      </w:pPr>
      <w:r>
        <w:t>Published on 27/11/2020</w:t>
      </w:r>
    </w:p>
    <w:p>
      <w:pPr>
        <w:spacing w:after="80" w:line="276" w:lineRule="auto"/>
      </w:pPr>
      <w:r>
        <w:t>3. REALTIME CROP MONITORING USING INTERNET OF THINGS (IOT) BASED PRECISION</w:t>
      </w:r>
    </w:p>
    <w:p>
      <w:pPr>
        <w:spacing w:after="80" w:line="276" w:lineRule="auto"/>
      </w:pPr>
      <w:r>
        <w:t>RealTime Crop monitoring using Internet of Things (IoT) based precision</w:t>
      </w:r>
    </w:p>
    <w:p>
      <w:pPr>
        <w:spacing w:after="80" w:line="276" w:lineRule="auto"/>
      </w:pPr>
      <w:r>
        <w:t>Dr. L. Lakshmi, Professor, CSE Department</w:t>
      </w:r>
    </w:p>
    <w:p>
      <w:pPr>
        <w:spacing w:after="80" w:line="276" w:lineRule="auto"/>
      </w:pPr>
      <w:r>
        <w:t>Dr. K. Srinivasa Reddy, Professor, &amp; HOD-CSE</w:t>
      </w:r>
    </w:p>
    <w:p>
      <w:pPr>
        <w:spacing w:after="80" w:line="276" w:lineRule="auto"/>
      </w:pPr>
      <w:r>
        <w:t>Dr. Ch. Srinivasulu, Professor, CSE Department</w:t>
      </w:r>
    </w:p>
    <w:p>
      <w:pPr>
        <w:spacing w:after="80" w:line="276" w:lineRule="auto"/>
      </w:pPr>
      <w:r>
        <w:t>Dr. G. Naga Satish, Associate Professor, CSE Department</w:t>
      </w:r>
    </w:p>
    <w:p>
      <w:pPr>
        <w:spacing w:after="80" w:line="276" w:lineRule="auto"/>
      </w:pPr>
      <w:r>
        <w:t>Application No. 202041004551</w:t>
      </w:r>
    </w:p>
    <w:p>
      <w:pPr>
        <w:spacing w:after="80" w:line="276" w:lineRule="auto"/>
      </w:pPr>
      <w:r>
        <w:t>Published on 07-02-2020</w:t>
      </w:r>
    </w:p>
    <w:p>
      <w:pPr>
        <w:spacing w:after="80" w:line="276" w:lineRule="auto"/>
      </w:pPr>
      <w:r>
        <w:t>4. IBDD-CROP HEALTH: IOT- BASED DEVICE TO DETECT THE CROP HEALTH</w:t>
      </w:r>
    </w:p>
    <w:p>
      <w:pPr>
        <w:spacing w:after="80" w:line="276" w:lineRule="auto"/>
      </w:pPr>
      <w:r>
        <w:t>IBDD-Crop Health: IoT- Based Device to Detect the Crop Health</w:t>
      </w:r>
    </w:p>
    <w:p>
      <w:pPr>
        <w:spacing w:after="80" w:line="276" w:lineRule="auto"/>
      </w:pPr>
      <w:r>
        <w:t>Dr.Ch.Srinivasulu, Professor, CSE Department</w:t>
      </w:r>
    </w:p>
    <w:p>
      <w:pPr>
        <w:spacing w:after="80" w:line="276" w:lineRule="auto"/>
      </w:pPr>
      <w:r>
        <w:t>Application No. 202041012385</w:t>
      </w:r>
    </w:p>
    <w:p>
      <w:pPr>
        <w:spacing w:after="80" w:line="276" w:lineRule="auto"/>
      </w:pPr>
      <w:r>
        <w:t>Published on 15-05-2020</w:t>
      </w:r>
    </w:p>
    <w:p>
      <w:pPr>
        <w:spacing w:after="80" w:line="276" w:lineRule="auto"/>
      </w:pPr>
      <w:r>
        <w:t>5. BLOCKCHAIN BASED SYSTEM FOR BIOMEDICAL DOCUMENTS TOWARDS DATA INTEGRITY, NON-REPUDIATION AND DIGITAL FORENSICS</w:t>
      </w:r>
    </w:p>
    <w:p>
      <w:pPr>
        <w:spacing w:after="80" w:line="276" w:lineRule="auto"/>
      </w:pPr>
      <w:r>
        <w:t>Blockchain Based System for Biomedical Documents towards Data</w:t>
      </w:r>
    </w:p>
    <w:p>
      <w:pPr>
        <w:spacing w:after="80" w:line="276" w:lineRule="auto"/>
      </w:pPr>
      <w:r>
        <w:t>Integrity, Non-Repudiation and Digital Forensics</w:t>
      </w:r>
    </w:p>
    <w:p>
      <w:pPr>
        <w:spacing w:after="80" w:line="276" w:lineRule="auto"/>
      </w:pPr>
      <w:r>
        <w:t>Dr. N. Sreekanth, Associate Professor, CSE Department</w:t>
      </w:r>
    </w:p>
    <w:p>
      <w:pPr>
        <w:spacing w:after="80" w:line="276" w:lineRule="auto"/>
      </w:pPr>
      <w:r>
        <w:t>Mr. U. Chandra Sekhar, Associate Professor, CSE Department</w:t>
      </w:r>
    </w:p>
    <w:p>
      <w:pPr>
        <w:spacing w:after="80" w:line="276" w:lineRule="auto"/>
      </w:pPr>
      <w:r>
        <w:t>Application No. 202041040619</w:t>
      </w:r>
    </w:p>
    <w:p>
      <w:pPr>
        <w:spacing w:after="80" w:line="276" w:lineRule="auto"/>
      </w:pPr>
      <w:r>
        <w:t>Published on 25-09-2020</w:t>
      </w:r>
    </w:p>
    <w:p>
      <w:pPr>
        <w:spacing w:after="80" w:line="276" w:lineRule="auto"/>
      </w:pPr>
      <w:r>
        <w:t>6. REAL-TIME PARKING PREDICTION SYSTEM</w:t>
      </w:r>
    </w:p>
    <w:p>
      <w:pPr>
        <w:spacing w:after="80" w:line="276" w:lineRule="auto"/>
      </w:pPr>
      <w:r>
        <w:t>Real-Time Parking Prediction System</w:t>
      </w:r>
    </w:p>
    <w:p>
      <w:pPr>
        <w:spacing w:after="80" w:line="276" w:lineRule="auto"/>
      </w:pPr>
      <w:r>
        <w:t>Dr. G. Naga Satish, Professor, CSE Department</w:t>
      </w:r>
    </w:p>
    <w:p>
      <w:pPr>
        <w:spacing w:after="80" w:line="276" w:lineRule="auto"/>
      </w:pPr>
      <w:r>
        <w:t>Dr. L. Lakshmi, Professor, CSE Department</w:t>
      </w:r>
    </w:p>
    <w:p>
      <w:pPr>
        <w:spacing w:after="80" w:line="276" w:lineRule="auto"/>
      </w:pPr>
      <w:r>
        <w:t>Dr. K. V. N. Sunitha, Principal</w:t>
      </w:r>
    </w:p>
    <w:p>
      <w:pPr>
        <w:spacing w:after="80" w:line="276" w:lineRule="auto"/>
      </w:pPr>
      <w:r>
        <w:t>Dr. K. Srinivasa Reddy, Professor, &amp; HOD-CSE</w:t>
      </w:r>
    </w:p>
    <w:p>
      <w:pPr>
        <w:spacing w:after="80" w:line="276" w:lineRule="auto"/>
      </w:pPr>
      <w:r>
        <w:t>Prof. R. S. Murali Nath, Professor, CSE Department</w:t>
      </w:r>
    </w:p>
    <w:p>
      <w:pPr>
        <w:spacing w:after="80" w:line="276" w:lineRule="auto"/>
      </w:pPr>
      <w:r>
        <w:t>Ms. D. Swapna, Associate Professor, CSE Department</w:t>
      </w:r>
    </w:p>
    <w:p>
      <w:pPr>
        <w:spacing w:after="80" w:line="276" w:lineRule="auto"/>
      </w:pPr>
      <w:r>
        <w:t>Application No. 2020410045574</w:t>
      </w:r>
    </w:p>
    <w:p>
      <w:pPr>
        <w:spacing w:after="80" w:line="276" w:lineRule="auto"/>
      </w:pPr>
      <w:r>
        <w:t>Published on 30-10-2020</w:t>
      </w:r>
    </w:p>
    <w:p>
      <w:pPr>
        <w:spacing w:after="80" w:line="276" w:lineRule="auto"/>
      </w:pPr>
      <w:r>
        <w:t>7. AN IOT BASED TRAFFIC SIGNAL CONTROLLER TO ALERT THE TRAFFIC POLE AND OFFICERS ABOUT THE EMERGENCY/AMBULANCE VEHICLE APPROACHING THE TRAFFIC CROSS</w:t>
      </w:r>
    </w:p>
    <w:p>
      <w:pPr>
        <w:spacing w:after="80" w:line="276" w:lineRule="auto"/>
      </w:pPr>
      <w:r>
        <w:t>An IOT Based Traffic Signal Controller to Alert the Traffic Pole and Officers about the Emergency/Ambulance Vehicle Approaching the Traffic Cross</w:t>
      </w:r>
    </w:p>
    <w:p>
      <w:pPr>
        <w:spacing w:after="80" w:line="276" w:lineRule="auto"/>
      </w:pPr>
      <w:r>
        <w:t>Dr.Nara Sreekanth, Associate Professor, CSE Department</w:t>
      </w:r>
    </w:p>
    <w:p>
      <w:pPr>
        <w:spacing w:after="80" w:line="276" w:lineRule="auto"/>
      </w:pPr>
      <w:r>
        <w:t>Dr. V. Rajeswari, Professor (EEE)</w:t>
      </w:r>
    </w:p>
    <w:p>
      <w:pPr>
        <w:spacing w:after="80" w:line="276" w:lineRule="auto"/>
      </w:pPr>
      <w:r>
        <w:t>Application No. 202041045314</w:t>
      </w:r>
    </w:p>
    <w:p>
      <w:pPr>
        <w:spacing w:after="80" w:line="276" w:lineRule="auto"/>
      </w:pPr>
      <w:r>
        <w:t>Published on 30-10-2020</w:t>
      </w:r>
    </w:p>
    <w:p>
      <w:pPr>
        <w:spacing w:after="80" w:line="276" w:lineRule="auto"/>
      </w:pPr>
      <w:r>
        <w:t>8. AN ELECTRONIC-FILLING OF DEPOSIT AND WITHDRAWAL FORMS (E-FDWF) DEVICE FOR VISUALLY IMPAIRED AND ILLITERATE PEOPLE IN BANKS</w:t>
      </w:r>
    </w:p>
    <w:p>
      <w:pPr>
        <w:spacing w:after="80" w:line="276" w:lineRule="auto"/>
      </w:pPr>
      <w:r>
        <w:t>An electronic-Filling of Deposit and Withdrawal Forms (e-FDWF) device for Visually Impaired and Illiterate People in Banks</w:t>
      </w:r>
    </w:p>
    <w:p>
      <w:pPr>
        <w:spacing w:after="80" w:line="276" w:lineRule="auto"/>
      </w:pPr>
      <w:r>
        <w:t>Mr. M. Mahesh Kumar, Associate Professor, CSE Department</w:t>
      </w:r>
    </w:p>
    <w:p>
      <w:pPr>
        <w:spacing w:after="80" w:line="276" w:lineRule="auto"/>
      </w:pPr>
      <w:r>
        <w:t>Dr. L. Lakshmi, Professor, CSE Department</w:t>
      </w:r>
    </w:p>
    <w:p>
      <w:pPr>
        <w:spacing w:after="80" w:line="276" w:lineRule="auto"/>
      </w:pPr>
      <w:r>
        <w:t>Dr. G. Naga Satish, Professor, CSE Department</w:t>
      </w:r>
    </w:p>
    <w:p>
      <w:pPr>
        <w:spacing w:after="80" w:line="276" w:lineRule="auto"/>
      </w:pPr>
      <w:r>
        <w:t>Dr. K. Srinivasa Reddy, Professor, &amp; HOD-CSE</w:t>
      </w:r>
    </w:p>
    <w:p>
      <w:pPr>
        <w:spacing w:after="80" w:line="276" w:lineRule="auto"/>
      </w:pPr>
      <w:r>
        <w:t>Application No. 202041048269</w:t>
      </w:r>
    </w:p>
    <w:p>
      <w:pPr>
        <w:spacing w:after="80" w:line="276" w:lineRule="auto"/>
      </w:pPr>
      <w:r>
        <w:t>Published on 13-11-2020</w:t>
      </w:r>
    </w:p>
    <w:p>
      <w:pPr>
        <w:spacing w:after="80" w:line="276" w:lineRule="auto"/>
      </w:pPr>
      <w:r>
        <w:t>9. IAEC- SYSTEM: INTELLIGENT IOT SYSTEM FOR AGRICULTURE ENVIRONMENT CONTROL</w:t>
      </w:r>
    </w:p>
    <w:p>
      <w:pPr>
        <w:spacing w:after="80" w:line="276" w:lineRule="auto"/>
      </w:pPr>
      <w:r>
        <w:t>IAEC- System: Intelligent IOT System for Agriculture Environment Control</w:t>
      </w:r>
    </w:p>
    <w:p>
      <w:pPr>
        <w:spacing w:after="80" w:line="276" w:lineRule="auto"/>
      </w:pPr>
      <w:r>
        <w:t>Dr Aruna Rao SL, Professor, &amp; HOD-IT</w:t>
      </w:r>
    </w:p>
    <w:p>
      <w:pPr>
        <w:spacing w:after="80" w:line="276" w:lineRule="auto"/>
      </w:pPr>
      <w:r>
        <w:t>Application No. 202041010147 A</w:t>
      </w:r>
    </w:p>
    <w:p>
      <w:pPr>
        <w:spacing w:after="80" w:line="276" w:lineRule="auto"/>
      </w:pPr>
      <w:r>
        <w:t>Published on 2020</w:t>
      </w:r>
    </w:p>
    <w:p>
      <w:pPr>
        <w:spacing w:after="80" w:line="276" w:lineRule="auto"/>
      </w:pPr>
      <w:r>
        <w:t>10. HBT-TEMPERATURE AND LOCATION MONITOR: HUMAN BODY TEMPERATURE AND LOCATION MONITOR USING IOT- BASED TECHNOLOGY</w:t>
      </w:r>
    </w:p>
    <w:p>
      <w:pPr>
        <w:spacing w:after="80" w:line="276" w:lineRule="auto"/>
      </w:pPr>
      <w:r>
        <w:t>HBT-Temperature and Location Monitor: Human Body Temperature and Location Monitor Using IOT- Based Technology</w:t>
      </w:r>
    </w:p>
    <w:p>
      <w:pPr>
        <w:spacing w:after="80" w:line="276" w:lineRule="auto"/>
      </w:pPr>
      <w:r>
        <w:t>Ms. P S Latha</w:t>
      </w:r>
    </w:p>
    <w:p>
      <w:pPr>
        <w:spacing w:after="80" w:line="276" w:lineRule="auto"/>
      </w:pPr>
      <w:r>
        <w:t>Application No. 2020102512 (Australian application number)</w:t>
      </w:r>
    </w:p>
    <w:p>
      <w:pPr>
        <w:spacing w:after="80" w:line="276" w:lineRule="auto"/>
      </w:pPr>
      <w:r>
        <w:t>Published on 2020</w:t>
      </w:r>
    </w:p>
    <w:p>
      <w:pPr>
        <w:spacing w:after="80" w:line="276" w:lineRule="auto"/>
      </w:pPr>
      <w:r>
        <w:t>11. AN EFFICIENT SYSTEM AND METHODOLOGY TO MONITOR THE DIAGNOSTIC LABORATORY REPORTS ON CLOUD</w:t>
      </w:r>
    </w:p>
    <w:p>
      <w:pPr>
        <w:spacing w:after="80" w:line="276" w:lineRule="auto"/>
      </w:pPr>
      <w:r>
        <w:t>An efficient system and methodology to monitor the diagnostic laboratory reports on cloud</w:t>
      </w:r>
    </w:p>
    <w:p>
      <w:pPr>
        <w:spacing w:after="80" w:line="276" w:lineRule="auto"/>
      </w:pPr>
      <w:r>
        <w:t>R. Guru Swamy</w:t>
      </w:r>
    </w:p>
    <w:p>
      <w:pPr>
        <w:spacing w:after="80" w:line="276" w:lineRule="auto"/>
      </w:pPr>
      <w:r>
        <w:t>Associate Professor, EEE Department</w:t>
      </w:r>
    </w:p>
    <w:p>
      <w:pPr>
        <w:spacing w:after="80" w:line="276" w:lineRule="auto"/>
      </w:pPr>
      <w:r>
        <w:t>Application No.2020101378 (Australian application number)</w:t>
      </w:r>
    </w:p>
    <w:p>
      <w:pPr>
        <w:spacing w:after="80" w:line="276" w:lineRule="auto"/>
      </w:pPr>
      <w:r>
        <w:t>Published on 05-08-2020</w:t>
      </w:r>
    </w:p>
    <w:p>
      <w:pPr>
        <w:spacing w:after="80" w:line="276" w:lineRule="auto"/>
      </w:pPr>
      <w:r>
        <w:t>12. SAFE DRIVING AND ACCIDENT PREVENTION USING WIRELESS TRANSMITTER TRAFFIC CONTROL</w:t>
      </w:r>
    </w:p>
    <w:p>
      <w:pPr>
        <w:spacing w:after="80" w:line="276" w:lineRule="auto"/>
      </w:pPr>
      <w:r>
        <w:t>Safe driving and accident prevention using wireless transmitter traffic control</w:t>
      </w:r>
    </w:p>
    <w:p>
      <w:pPr>
        <w:spacing w:after="80" w:line="276" w:lineRule="auto"/>
      </w:pPr>
      <w:r>
        <w:t>R. Guru Swamy</w:t>
      </w:r>
    </w:p>
    <w:p>
      <w:pPr>
        <w:spacing w:after="80" w:line="276" w:lineRule="auto"/>
      </w:pPr>
      <w:r>
        <w:t>Associate Professor, EEE Department</w:t>
      </w:r>
    </w:p>
    <w:p>
      <w:pPr>
        <w:spacing w:after="80" w:line="276" w:lineRule="auto"/>
      </w:pPr>
      <w:r>
        <w:t>Application No. 202041030719</w:t>
      </w:r>
    </w:p>
    <w:p>
      <w:pPr>
        <w:spacing w:after="80" w:line="276" w:lineRule="auto"/>
      </w:pPr>
      <w:r>
        <w:t>Published on 31-07-2020</w:t>
      </w:r>
    </w:p>
    <w:p>
      <w:pPr>
        <w:spacing w:after="80" w:line="276" w:lineRule="auto"/>
      </w:pPr>
      <w:r>
        <w:t>13. SMART CLASSROOM VIRTUAL REALITY HEAD MOUNTED DISPLAY DEVICE FOR VISUAL-SPATIAL LEARNERS</w:t>
      </w:r>
    </w:p>
    <w:p>
      <w:pPr>
        <w:spacing w:after="80" w:line="276" w:lineRule="auto"/>
      </w:pPr>
      <w:r>
        <w:t>Smart Classroom Virtual Reality Head Mounted Display Device for Visual-Spatial Learners</w:t>
      </w:r>
    </w:p>
    <w:p>
      <w:pPr>
        <w:spacing w:after="80" w:line="276" w:lineRule="auto"/>
      </w:pPr>
      <w:r>
        <w:t>Dr Aruna Rao S L, Professor &amp; Head (IT0</w:t>
      </w:r>
    </w:p>
    <w:p>
      <w:pPr>
        <w:spacing w:after="80" w:line="276" w:lineRule="auto"/>
      </w:pPr>
      <w:r>
        <w:t>Dr. P. Kayal, Associate Professor (IT)</w:t>
      </w:r>
    </w:p>
    <w:p>
      <w:pPr>
        <w:spacing w:after="80" w:line="276" w:lineRule="auto"/>
      </w:pPr>
      <w:r>
        <w:t>Dr. T. Subetha, Assistant Professor (IT)</w:t>
      </w:r>
    </w:p>
    <w:p>
      <w:pPr>
        <w:spacing w:after="80" w:line="276" w:lineRule="auto"/>
      </w:pPr>
      <w:r>
        <w:t>Dr. L. Lakshmi, Professor (CSE)</w:t>
      </w:r>
    </w:p>
    <w:p>
      <w:pPr>
        <w:spacing w:after="80" w:line="276" w:lineRule="auto"/>
      </w:pPr>
      <w:r>
        <w:t>Dr. K. V. N. Sunitha, Principal</w:t>
      </w:r>
    </w:p>
    <w:p>
      <w:pPr>
        <w:spacing w:after="80" w:line="276" w:lineRule="auto"/>
      </w:pPr>
      <w:r>
        <w:t>Application No. 202041052429</w:t>
      </w:r>
    </w:p>
    <w:p>
      <w:pPr>
        <w:spacing w:after="80" w:line="276" w:lineRule="auto"/>
      </w:pPr>
      <w:r>
        <w:t>Published on 02-12-2020</w:t>
      </w:r>
    </w:p>
    <w:p>
      <w:pPr>
        <w:spacing w:after="80" w:line="276" w:lineRule="auto"/>
      </w:pPr>
      <w:r>
        <w:t>14. AN ENHANCED PROCESS OF SPLIT PAYMENT TRANSACTION AND MANAGEMENT (SPTM) SYTEM</w:t>
      </w:r>
    </w:p>
    <w:p>
      <w:pPr>
        <w:spacing w:after="80" w:line="276" w:lineRule="auto"/>
      </w:pPr>
      <w:r>
        <w:t>An Enhanced Process of Split Payment Transaction and Management (SPTM) Sytem</w:t>
      </w:r>
    </w:p>
    <w:p>
      <w:pPr>
        <w:spacing w:after="80" w:line="276" w:lineRule="auto"/>
      </w:pPr>
      <w:r>
        <w:t>Prof. R. S. Murali Nath, Professor (CSE)</w:t>
      </w:r>
    </w:p>
    <w:p>
      <w:pPr>
        <w:spacing w:after="80" w:line="276" w:lineRule="auto"/>
      </w:pPr>
      <w:r>
        <w:t>Dr. L. Lakshmi, Professor (CSE)</w:t>
      </w:r>
    </w:p>
    <w:p>
      <w:pPr>
        <w:spacing w:after="80" w:line="276" w:lineRule="auto"/>
      </w:pPr>
      <w:r>
        <w:t>Dr. G. Naga Satish, Professor (CSE)</w:t>
      </w:r>
    </w:p>
    <w:p>
      <w:pPr>
        <w:spacing w:after="80" w:line="276" w:lineRule="auto"/>
      </w:pPr>
      <w:r>
        <w:t>Dr. K. V. N. Sunitha, Principal</w:t>
      </w:r>
    </w:p>
    <w:p>
      <w:pPr>
        <w:spacing w:after="80" w:line="276" w:lineRule="auto"/>
      </w:pPr>
      <w:r>
        <w:t>Dr. K. Srinivasa Reddy, Professor &amp; Head (CSE)</w:t>
      </w:r>
    </w:p>
    <w:p>
      <w:pPr>
        <w:spacing w:after="80" w:line="276" w:lineRule="auto"/>
      </w:pPr>
      <w:r>
        <w:t>Ms. G. Shanti, Assistant Professor (CSE)</w:t>
      </w:r>
    </w:p>
    <w:p>
      <w:pPr>
        <w:spacing w:after="80" w:line="276" w:lineRule="auto"/>
      </w:pPr>
      <w:r>
        <w:t>Ms. P. Kavitha, Assistant Professor (CSE)</w:t>
      </w:r>
    </w:p>
    <w:p>
      <w:pPr>
        <w:spacing w:after="80" w:line="276" w:lineRule="auto"/>
      </w:pPr>
      <w:r>
        <w:t>Mr. M. D. Sugnana Rao, Assistant Professor (CSE)</w:t>
      </w:r>
    </w:p>
    <w:p>
      <w:pPr>
        <w:spacing w:after="80" w:line="276" w:lineRule="auto"/>
      </w:pPr>
      <w:r>
        <w:t>Application No. 2020103398</w:t>
      </w:r>
    </w:p>
    <w:p>
      <w:pPr>
        <w:spacing w:after="80" w:line="276" w:lineRule="auto"/>
      </w:pPr>
      <w:r>
        <w:t>Published on 11-11-2020</w:t>
      </w:r>
    </w:p>
    <w:p>
      <w:pPr>
        <w:spacing w:after="80" w:line="276" w:lineRule="auto"/>
      </w:pPr>
      <w:r>
        <w:t>15. CONTROL PANEL FOR MEDICAL EQUIPMENT</w:t>
      </w:r>
    </w:p>
    <w:p>
      <w:pPr>
        <w:spacing w:after="80" w:line="276" w:lineRule="auto"/>
      </w:pPr>
      <w:r>
        <w:t>Accordion CONTROL PANEL FOR MEDICAL EQUIPMENT</w:t>
      </w:r>
    </w:p>
    <w:p>
      <w:pPr>
        <w:spacing w:after="80" w:line="276" w:lineRule="auto"/>
      </w:pPr>
      <w:r>
        <w:t>Applicants: Dr. K. Kavitha</w:t>
      </w:r>
    </w:p>
    <w:p>
      <w:pPr>
        <w:spacing w:after="80" w:line="276" w:lineRule="auto"/>
      </w:pPr>
      <w:r>
        <w:t>Application No: 333094-001</w:t>
      </w:r>
    </w:p>
    <w:p>
      <w:pPr>
        <w:spacing w:after="80" w:line="276" w:lineRule="auto"/>
      </w:pPr>
      <w:r>
        <w:t>Published on: 04/11/2022</w:t>
      </w:r>
    </w:p>
    <w:p>
      <w:pPr>
        <w:spacing w:after="80" w:line="276" w:lineRule="auto"/>
      </w:pPr>
      <w:r>
        <w:t>16. E -SHOP INDIA -A NOVEL ONLINE SHOPPING PORTAL</w:t>
      </w:r>
    </w:p>
    <w:p>
      <w:pPr>
        <w:spacing w:after="80" w:line="276" w:lineRule="auto"/>
      </w:pPr>
      <w:r>
        <w:t>Title: E -SHOP INDIA -A NOVEL ONLINE SHOPPING PORTAL</w:t>
      </w:r>
    </w:p>
    <w:p>
      <w:pPr>
        <w:spacing w:after="80" w:line="276" w:lineRule="auto"/>
      </w:pPr>
      <w:r>
        <w:t>Applicants: Dr. K. Kavita</w:t>
      </w:r>
    </w:p>
    <w:p>
      <w:pPr>
        <w:spacing w:after="80" w:line="276" w:lineRule="auto"/>
      </w:pPr>
      <w:r>
        <w:t>Application No: L-99616/2021</w:t>
      </w:r>
    </w:p>
    <w:p>
      <w:pPr>
        <w:spacing w:after="80" w:line="276" w:lineRule="auto"/>
      </w:pPr>
      <w:r>
        <w:t>Published on: 20/02/2021</w:t>
      </w:r>
    </w:p>
    <w:p>
      <w:pPr>
        <w:spacing w:after="80" w:line="276" w:lineRule="auto"/>
      </w:pPr>
      <w:r>
        <w:t>1. IOT-TRAFFIC SYSTEM: IOT BASED INTELLIGENT TRAFFIC, TRANSPORT MANAGEMENT SYSTEM</w:t>
      </w:r>
    </w:p>
    <w:p>
      <w:pPr>
        <w:spacing w:after="80" w:line="276" w:lineRule="auto"/>
      </w:pPr>
      <w:r>
        <w:t>IOT-TRAFFIC SYSTEM: IOT BASED INTELLIGENT TRAFFIC, TRANSPORT MANAGEMENT SYSTEM</w:t>
      </w:r>
    </w:p>
    <w:p>
      <w:pPr>
        <w:spacing w:after="80" w:line="276" w:lineRule="auto"/>
      </w:pPr>
      <w:r>
        <w:t>Dr. G. Naga Satish, Assoc. Prof, CSE</w:t>
      </w:r>
    </w:p>
    <w:p>
      <w:pPr>
        <w:spacing w:after="80" w:line="276" w:lineRule="auto"/>
      </w:pPr>
      <w:r>
        <w:t>Application No.201941004416 A</w:t>
      </w:r>
    </w:p>
    <w:p>
      <w:pPr>
        <w:spacing w:after="80" w:line="276" w:lineRule="auto"/>
      </w:pPr>
      <w:r>
        <w:t>Publication Date : 15/02/2019</w:t>
      </w:r>
    </w:p>
    <w:p>
      <w:pPr>
        <w:spacing w:after="80" w:line="276" w:lineRule="auto"/>
      </w:pPr>
      <w:r>
        <w:t>1. SMART CLOTHING FOR HAND FRACTURED PEOPLE</w:t>
      </w:r>
    </w:p>
    <w:p>
      <w:pPr>
        <w:spacing w:after="80" w:line="276" w:lineRule="auto"/>
      </w:pPr>
      <w:r>
        <w:t>Smart Clothing for Hand Fractured People</w:t>
      </w:r>
    </w:p>
    <w:p>
      <w:pPr>
        <w:spacing w:after="80" w:line="276" w:lineRule="auto"/>
      </w:pPr>
      <w:r>
        <w:t>Dr. J. Naga Vishnu Vardhan, Professor  &amp; HOD-ECE</w:t>
      </w:r>
    </w:p>
    <w:p>
      <w:pPr>
        <w:spacing w:after="80" w:line="276" w:lineRule="auto"/>
      </w:pPr>
      <w:r>
        <w:t>Dr. K. V. N. Sunitha, Principal</w:t>
      </w:r>
    </w:p>
    <w:p>
      <w:pPr>
        <w:spacing w:after="80" w:line="276" w:lineRule="auto"/>
      </w:pPr>
      <w:r>
        <w:t>Application no. 201641024774, published on 26/01/2018</w:t>
      </w:r>
    </w:p>
    <w:p>
      <w:pPr>
        <w:spacing w:after="80" w:line="276" w:lineRule="auto"/>
      </w:pPr>
      <w:r>
        <w:t>2. AUTHENTICATION MODEL FOR WIRELESS COMMUNICATION</w:t>
      </w:r>
    </w:p>
    <w:p>
      <w:pPr>
        <w:spacing w:after="80" w:line="276" w:lineRule="auto"/>
      </w:pPr>
      <w:r>
        <w:t>Authentication Model For Wireless Communication</w:t>
      </w:r>
    </w:p>
    <w:p>
      <w:pPr>
        <w:spacing w:after="80" w:line="276" w:lineRule="auto"/>
      </w:pPr>
      <w:r>
        <w:t>Dr. G.Naga Satish, Associate Professor , CSE Department</w:t>
      </w:r>
    </w:p>
    <w:p>
      <w:pPr>
        <w:spacing w:after="80" w:line="276" w:lineRule="auto"/>
      </w:pPr>
      <w:r>
        <w:t>Dr. M.Shanmukhi, Professor , IT DepartmentInternational Classification: 201841005538A, published on 23/02/2018</w:t>
      </w:r>
    </w:p>
    <w:p>
      <w:pPr>
        <w:spacing w:after="80" w:line="276" w:lineRule="auto"/>
      </w:pPr>
      <w:r>
        <w:t>3. A NOVEL PIXEL BASED METHOD FOR SATELLITE IMAGE CLASSIFICATION</w:t>
      </w:r>
    </w:p>
    <w:p>
      <w:pPr>
        <w:spacing w:after="80" w:line="276" w:lineRule="auto"/>
      </w:pPr>
      <w:r>
        <w:t>Virtual Reality Head Mounted Display device with Inbuilt Hand Tracking Technology</w:t>
      </w:r>
    </w:p>
    <w:p>
      <w:pPr>
        <w:spacing w:after="80" w:line="276" w:lineRule="auto"/>
      </w:pPr>
      <w:r>
        <w:t>Dr. P. Kayal, Associate Professor, IT Department</w:t>
      </w:r>
    </w:p>
    <w:p>
      <w:pPr>
        <w:spacing w:after="80" w:line="276" w:lineRule="auto"/>
      </w:pPr>
      <w:r>
        <w:t>Dr. T. Subetha, Assistant Professor, IT Department</w:t>
      </w:r>
    </w:p>
    <w:p>
      <w:pPr>
        <w:spacing w:after="80" w:line="276" w:lineRule="auto"/>
      </w:pPr>
      <w:r>
        <w:t>Dr. Aruna Rao S L, Professor, IT Department</w:t>
      </w:r>
    </w:p>
    <w:p>
      <w:pPr>
        <w:spacing w:after="80" w:line="276" w:lineRule="auto"/>
      </w:pPr>
      <w:r>
        <w:t>Dr. Morampudi Mahesh Kumar</w:t>
      </w:r>
    </w:p>
    <w:p>
      <w:pPr>
        <w:spacing w:after="80" w:line="276" w:lineRule="auto"/>
      </w:pPr>
      <w:r>
        <w:t>Ms. S. Rama Devi, Associate Professor, IT Department</w:t>
      </w:r>
    </w:p>
    <w:p>
      <w:pPr>
        <w:spacing w:after="80" w:line="276" w:lineRule="auto"/>
      </w:pPr>
      <w:r>
        <w:t>Application No: 202141011513</w:t>
      </w:r>
    </w:p>
    <w:p>
      <w:pPr>
        <w:spacing w:after="80" w:line="276" w:lineRule="auto"/>
      </w:pPr>
      <w:r>
        <w:t>Published on:26-03-2021</w:t>
      </w:r>
    </w:p>
    <w:p>
      <w:pPr>
        <w:spacing w:after="80" w:line="276" w:lineRule="auto"/>
      </w:pPr>
      <w:r>
        <w:t>A NOVEL PIXEL BASED METHOD FOR SATELLITE IMAGE CLASSIFICATION</w:t>
      </w:r>
    </w:p>
    <w:p>
      <w:pPr>
        <w:spacing w:after="80" w:line="276" w:lineRule="auto"/>
      </w:pPr>
      <w:r>
        <w:t>Dr. G. Naga Satish, Assoc. Prof, CSE</w:t>
      </w:r>
    </w:p>
    <w:p>
      <w:pPr>
        <w:spacing w:after="80" w:line="276" w:lineRule="auto"/>
      </w:pPr>
      <w:r>
        <w:t>Application No.201841019513 A</w:t>
      </w:r>
    </w:p>
    <w:p>
      <w:pPr>
        <w:spacing w:after="80" w:line="276" w:lineRule="auto"/>
      </w:pPr>
      <w:r>
        <w:t>Publication Date : 01/06/2018</w:t>
      </w:r>
    </w:p>
    <w:p/>
    <w:p>
      <w:pPr>
        <w:pStyle w:val="Heading2"/>
      </w:pPr>
      <w:r>
        <w:rPr>
          <w:color w:val="003366"/>
        </w:rPr>
        <w:t>Patents Granted</w:t>
      </w:r>
    </w:p>
    <w:p>
      <w:pPr>
        <w:spacing w:after="80" w:line="276" w:lineRule="auto"/>
      </w:pPr>
      <w:r>
        <w:t>Patents Granted – BVRIT HYDERABAD College of Engineering for Women</w:t>
      </w:r>
    </w:p>
    <w:p>
      <w:pPr>
        <w:spacing w:after="80" w:line="276" w:lineRule="auto"/>
      </w:pPr>
      <w:r>
        <w:t>Smart Classroom Virtual Reality Head Mounted Display Device For Visual-Spatial Learners</w:t>
      </w:r>
    </w:p>
    <w:p>
      <w:pPr>
        <w:spacing w:after="80" w:line="276" w:lineRule="auto"/>
      </w:pPr>
      <w:r>
        <w:t>K V N Sunitha, Dr. Aruna Rao S L, Dr. P. Kayal</w:t>
      </w:r>
    </w:p>
    <w:p>
      <w:pPr>
        <w:spacing w:after="80" w:line="276" w:lineRule="auto"/>
      </w:pPr>
      <w:r>
        <w:t>Date of Grant:</w:t>
      </w:r>
    </w:p>
    <w:p>
      <w:pPr>
        <w:spacing w:after="80" w:line="276" w:lineRule="auto"/>
      </w:pPr>
      <w:r>
        <w:t>Patent No. : 565557</w:t>
      </w:r>
    </w:p>
    <w:p>
      <w:pPr>
        <w:spacing w:after="80" w:line="276" w:lineRule="auto"/>
      </w:pPr>
      <w:r>
        <w:t>PRETREATED RICE HUSK FOR THE SUSTAINABLE GRAPHENE OXIDE FOR ADSORPTIVE REMOVAL OF CHROMIUM FROM WATER</w:t>
      </w:r>
    </w:p>
    <w:p>
      <w:pPr>
        <w:spacing w:after="80" w:line="276" w:lineRule="auto"/>
      </w:pPr>
      <w:r>
        <w:t>Name of the Applicant: Dr V Madhavi, BSH (Chemistry)</w:t>
      </w:r>
    </w:p>
    <w:p>
      <w:pPr>
        <w:spacing w:after="80" w:line="276" w:lineRule="auto"/>
      </w:pPr>
      <w:r>
        <w:t>Application. No: 202141006201</w:t>
      </w:r>
    </w:p>
    <w:p>
      <w:pPr>
        <w:spacing w:after="80" w:line="276" w:lineRule="auto"/>
      </w:pPr>
      <w:r>
        <w:t>Date of Certificate Issue: 31-10-2022</w:t>
      </w:r>
    </w:p>
    <w:p>
      <w:pPr>
        <w:spacing w:after="80" w:line="276" w:lineRule="auto"/>
      </w:pPr>
      <w:r>
        <w:t>A PORTABLE MEDICINE IDENTIFICATION AND ALERTING SYSTEM FOR VISUALLY CHALLENGED PEOPLE AND GERIATRICS</w:t>
      </w:r>
    </w:p>
    <w:p>
      <w:pPr>
        <w:spacing w:after="80" w:line="276" w:lineRule="auto"/>
      </w:pPr>
      <w:r>
        <w:t>Dr K V N Sunitha, Dr J Naga Vishnu Vardhan, Dr S L Aruna Rao</w:t>
      </w:r>
    </w:p>
    <w:p>
      <w:pPr>
        <w:spacing w:after="80" w:line="276" w:lineRule="auto"/>
      </w:pPr>
      <w:r>
        <w:t>Patent No:   531064</w:t>
      </w:r>
    </w:p>
    <w:p>
      <w:pPr>
        <w:spacing w:after="80" w:line="276" w:lineRule="auto"/>
      </w:pPr>
      <w:r>
        <w:t>Date of Grant :29/03/2024</w:t>
      </w:r>
    </w:p>
    <w:p>
      <w:pPr>
        <w:spacing w:after="80" w:line="276" w:lineRule="auto"/>
      </w:pPr>
      <w:r>
        <w:t>REAL-TIME PARKING SPACE PREDICTION SYSTEM</w:t>
      </w:r>
    </w:p>
    <w:p>
      <w:pPr>
        <w:spacing w:after="80" w:line="276" w:lineRule="auto"/>
      </w:pPr>
      <w:r>
        <w:t>Applicants: Dr. G. Naga Satish, Dr. K. V. N. Sunitha, Prof. R. S. Murali Nath,Ms. D. Swapna</w:t>
      </w:r>
    </w:p>
    <w:p>
      <w:pPr>
        <w:spacing w:after="80" w:line="276" w:lineRule="auto"/>
      </w:pPr>
      <w:r>
        <w:t>Patent No:  500484</w:t>
      </w:r>
    </w:p>
    <w:p>
      <w:pPr>
        <w:spacing w:after="80" w:line="276" w:lineRule="auto"/>
      </w:pPr>
      <w:r>
        <w:t>Date of Grant: 17/01/ 2024</w:t>
      </w:r>
    </w:p>
    <w:p/>
    <w:p>
      <w:pPr>
        <w:pStyle w:val="Heading2"/>
      </w:pPr>
      <w:r>
        <w:rPr>
          <w:color w:val="003366"/>
        </w:rPr>
        <w:t>Center of Excellence (CoEs)</w:t>
      </w:r>
    </w:p>
    <w:p>
      <w:pPr>
        <w:spacing w:after="80" w:line="276" w:lineRule="auto"/>
      </w:pPr>
      <w:r>
        <w:t>Center of Excellence (CoEs) – BVRIT HYDERABAD College of Engineering for Women</w:t>
      </w:r>
    </w:p>
    <w:p>
      <w:pPr>
        <w:spacing w:after="80" w:line="276" w:lineRule="auto"/>
      </w:pPr>
      <w:r>
        <w:t>Center of Excellence (CoEs)</w:t>
      </w:r>
    </w:p>
    <w:p>
      <w:pPr>
        <w:spacing w:after="80" w:line="276" w:lineRule="auto"/>
      </w:pPr>
      <w:r>
        <w:t>R&amp;D Cell is supported with Center of Excellence placed in different departments.</w:t>
      </w:r>
    </w:p>
    <w:p>
      <w:pPr>
        <w:spacing w:after="80" w:line="276" w:lineRule="auto"/>
      </w:pPr>
      <w:r>
        <w:t>Cyber Security and Blockchain</w:t>
      </w:r>
    </w:p>
    <w:p>
      <w:pPr>
        <w:spacing w:after="80" w:line="276" w:lineRule="auto"/>
      </w:pPr>
      <w:r>
        <w:t>Data Science in Healthcare</w:t>
      </w:r>
    </w:p>
    <w:p>
      <w:pPr>
        <w:spacing w:after="80" w:line="276" w:lineRule="auto"/>
      </w:pPr>
      <w:r>
        <w:t>Deep Learning and Computer Vision</w:t>
      </w:r>
    </w:p>
    <w:p>
      <w:pPr>
        <w:spacing w:after="80" w:line="276" w:lineRule="auto"/>
      </w:pPr>
      <w:r>
        <w:t>EV Lab (VVDL)</w:t>
      </w:r>
    </w:p>
    <w:p>
      <w:pPr>
        <w:spacing w:after="80" w:line="276" w:lineRule="auto"/>
      </w:pPr>
      <w:r>
        <w:t>BS &amp; H</w:t>
      </w:r>
    </w:p>
    <w:p/>
    <w:p>
      <w:r>
        <w:br w:type="page"/>
      </w:r>
    </w:p>
    <w:p>
      <w:pPr>
        <w:pStyle w:val="Heading1"/>
      </w:pPr>
      <w:r>
        <w:rPr>
          <w:color w:val="003366"/>
        </w:rPr>
        <w:t>10. Differentiators &amp; Special Centers</w:t>
      </w:r>
    </w:p>
    <w:p>
      <w:pPr>
        <w:pStyle w:val="Heading2"/>
      </w:pPr>
      <w:r>
        <w:rPr>
          <w:color w:val="003366"/>
        </w:rPr>
        <w:t>VSSC (Vishnu Student Success Center)</w:t>
      </w:r>
    </w:p>
    <w:p>
      <w:pPr>
        <w:spacing w:after="80" w:line="276" w:lineRule="auto"/>
      </w:pPr>
      <w:r>
        <w:t>VSSC – BVRIT HYDERABAD College of Engineering for Women</w:t>
      </w:r>
    </w:p>
    <w:p>
      <w:pPr>
        <w:spacing w:after="80" w:line="276" w:lineRule="auto"/>
      </w:pPr>
      <w:r>
        <w:t>Ms. Nella Sowmya</w:t>
      </w:r>
    </w:p>
    <w:p>
      <w:pPr>
        <w:spacing w:after="80" w:line="276" w:lineRule="auto"/>
      </w:pPr>
      <w:r>
        <w:t>sowmya.n@bvrithyderabad.edu.in</w:t>
      </w:r>
    </w:p>
    <w:p>
      <w:pPr>
        <w:spacing w:after="80" w:line="276" w:lineRule="auto"/>
      </w:pPr>
      <w:r>
        <w:t>VISHNU STUDENT SUCCESS CENTER (VSSC)</w:t>
      </w:r>
    </w:p>
    <w:p>
      <w:pPr>
        <w:spacing w:after="80" w:line="276" w:lineRule="auto"/>
      </w:pPr>
      <w:r>
        <w:t>Vishnu Student Success Centre (VSSC)</w:t>
      </w:r>
    </w:p>
    <w:p>
      <w:pPr>
        <w:spacing w:after="80" w:line="276" w:lineRule="auto"/>
      </w:pPr>
      <w:r>
        <w:t>offers a comprehensive range of resources designed to support and enhance all aspects of student development. Our services include personalised tutoring. academic advising, and career counselling, each tailored to individual needs. Additionally, we host a variety of workshops aimed at promoting student wellness, growth, and confidence, ensuring a well- rounded approach to success.</w:t>
      </w:r>
    </w:p>
    <w:p>
      <w:pPr>
        <w:spacing w:after="80" w:line="276" w:lineRule="auto"/>
      </w:pPr>
      <w:r>
        <w:t>is open to all students within the Sri Vishnu Educational Society. Whether you are a first-year student adjusting to college life, a senior preparing for professional life, or are anywhere in between, our resources and services are designed to meet your unique needs and help you succeed</w:t>
      </w:r>
    </w:p>
    <w:p>
      <w:pPr>
        <w:spacing w:after="80" w:line="276" w:lineRule="auto"/>
      </w:pPr>
      <w:r>
        <w:t>THE PURSUIT OF HAPPINESS</w:t>
      </w:r>
    </w:p>
    <w:p>
      <w:pPr>
        <w:spacing w:after="80" w:line="276" w:lineRule="auto"/>
      </w:pPr>
      <w:r>
        <w:t>Discover the power of connections as we enable you to forge meaningful relationships, expand your professional network, and thrive through collaboration.</w:t>
      </w:r>
    </w:p>
    <w:p>
      <w:pPr>
        <w:spacing w:after="80" w:line="276" w:lineRule="auto"/>
      </w:pPr>
      <w:r>
        <w:t>This is where you unlock your potential and give it wings! Join us and take your personal and academic experience to the next level!</w:t>
      </w:r>
    </w:p>
    <w:p>
      <w:pPr>
        <w:spacing w:after="80" w:line="276" w:lineRule="auto"/>
      </w:pPr>
      <w:r>
        <w:t>Here are some of the areas we focus on:</w:t>
      </w:r>
    </w:p>
    <w:p>
      <w:pPr>
        <w:spacing w:after="80" w:line="276" w:lineRule="auto"/>
      </w:pPr>
      <w:r>
        <w:t>We are here to equip you with essential tools for success. Whether you need subject-focused recap sessions or help with improving your writing skills, you’ll find our unwavering support right here. Visit us and let us help you achieve your goals!</w:t>
      </w:r>
    </w:p>
    <w:p>
      <w:pPr>
        <w:spacing w:after="80" w:line="276" w:lineRule="auto"/>
      </w:pPr>
      <w:r>
        <w:t>Here are some of the areas we focus on:</w:t>
      </w:r>
    </w:p>
    <w:p>
      <w:pPr>
        <w:spacing w:after="80" w:line="276" w:lineRule="auto"/>
      </w:pPr>
      <w:r>
        <w:t>We are here to help you cut out the hustle and bustle of everyday life. Embark with us on a journey of personal and professional growth through mindful practices. Join us today and seize this moment of self-discovery!</w:t>
      </w:r>
    </w:p>
    <w:p>
      <w:pPr>
        <w:spacing w:after="80" w:line="276" w:lineRule="auto"/>
      </w:pPr>
      <w:r>
        <w:t>Here are some of the areas we focus on:</w:t>
      </w:r>
    </w:p>
    <w:p>
      <w:pPr>
        <w:spacing w:after="80" w:line="276" w:lineRule="auto"/>
      </w:pPr>
      <w:r>
        <w:t>We want you to chart your career right. Assess your options, take actionable steps, and achieve your professional goals. Join us to start building your future today!</w:t>
      </w:r>
    </w:p>
    <w:p>
      <w:pPr>
        <w:spacing w:after="80" w:line="276" w:lineRule="auto"/>
      </w:pPr>
      <w:r>
        <w:t>Here are some of the areas we focus on:</w:t>
      </w:r>
    </w:p>
    <w:p>
      <w:pPr>
        <w:spacing w:after="80" w:line="276" w:lineRule="auto"/>
      </w:pPr>
      <w:r>
        <w:t>Your wellbeing is our priority. From zumba for your limbs to a digital detox for your mind, we have got it all covered. Listen to your needs, stay active, and rejuvenate</w:t>
      </w:r>
    </w:p>
    <w:p>
      <w:pPr>
        <w:spacing w:after="80" w:line="276" w:lineRule="auto"/>
      </w:pPr>
      <w:r>
        <w:t>yourself. Join us to cultivate a balanced and healthy lifestyle!</w:t>
      </w:r>
    </w:p>
    <w:p>
      <w:pPr>
        <w:spacing w:after="80" w:line="276" w:lineRule="auto"/>
      </w:pPr>
      <w:r>
        <w:t>Here are some of the areas we focus on:</w:t>
      </w:r>
    </w:p>
    <w:p>
      <w:pPr>
        <w:spacing w:after="80" w:line="276" w:lineRule="auto"/>
      </w:pPr>
      <w:r>
        <w:t>Our care and concern for our students is not limited to their college experience. It comes with a warm farsight for our budding future professionals! Be it corporate readiness or professional etiquettes, our goal is to ensure our students have the essential skills and confidence for professional excellence. Let us help you make a lasting impression!</w:t>
      </w:r>
    </w:p>
    <w:p>
      <w:pPr>
        <w:spacing w:after="80" w:line="276" w:lineRule="auto"/>
      </w:pPr>
      <w:r>
        <w:t>Here are some of the areas we focus on:</w:t>
      </w:r>
    </w:p>
    <w:p/>
    <w:p>
      <w:pPr>
        <w:pStyle w:val="Heading2"/>
      </w:pPr>
      <w:r>
        <w:rPr>
          <w:color w:val="003366"/>
        </w:rPr>
        <w:t>GSAC (Graduate Study Abroad Center)</w:t>
      </w:r>
    </w:p>
    <w:p>
      <w:pPr>
        <w:spacing w:after="80" w:line="276" w:lineRule="auto"/>
      </w:pPr>
      <w:r>
        <w:t>About GSAC – BVRIT HYDERABAD College of Engineering for Women</w:t>
      </w:r>
    </w:p>
    <w:p>
      <w:pPr>
        <w:spacing w:after="80" w:line="276" w:lineRule="auto"/>
      </w:pPr>
      <w:r>
        <w:t>Students who aspire to travel abroad for higher studies usually approach consulting firms and spend a lot of their time and money in understanding the destinations, universities and courses abroad.</w:t>
      </w:r>
    </w:p>
    <w:p>
      <w:pPr>
        <w:spacing w:after="80" w:line="276" w:lineRule="auto"/>
      </w:pPr>
      <w:r>
        <w:t>In an attempt to support such students of SVES institutions, Graduate Study Abroad Center (GSAC) is formed. It guides and gives necessary support to the students and their parents to find the right destination, university and course to fulfil their dream of studying abroad.</w:t>
      </w:r>
    </w:p>
    <w:p>
      <w:pPr>
        <w:spacing w:after="80" w:line="276" w:lineRule="auto"/>
      </w:pPr>
      <w:r>
        <w:t>Centralized GSAC Cell operates from SVES Head Office having it’s SPOCs at each of SVES Institutions.</w:t>
      </w:r>
    </w:p>
    <w:p>
      <w:pPr>
        <w:spacing w:after="80" w:line="276" w:lineRule="auto"/>
      </w:pPr>
      <w:r>
        <w:t>: GSAC spoc at the respective colleges will guide the students with different courses that they could pursue in different locations depending on the students profile.</w:t>
      </w:r>
    </w:p>
    <w:p>
      <w:pPr>
        <w:spacing w:after="80" w:line="276" w:lineRule="auto"/>
      </w:pPr>
      <w:r>
        <w:t>: GSAC helps students to get education loans through its associated bankers</w:t>
      </w:r>
    </w:p>
    <w:p>
      <w:pPr>
        <w:spacing w:after="80" w:line="276" w:lineRule="auto"/>
      </w:pPr>
      <w:r>
        <w:t>: GSAC would help the students with details on the scholarship availability and also support them in applying for the same.</w:t>
      </w:r>
    </w:p>
    <w:p>
      <w:pPr>
        <w:spacing w:after="80" w:line="276" w:lineRule="auto"/>
      </w:pPr>
      <w:r>
        <w:t>Pre Departure grooming programs</w:t>
      </w:r>
    </w:p>
    <w:p>
      <w:pPr>
        <w:spacing w:after="80" w:line="276" w:lineRule="auto"/>
      </w:pPr>
      <w:r>
        <w:t>: GSAC conducts orientation programs for the students travelling to different countries. The programs could be on culture and people there, money management abroad, safety and security measures, talking to women there etc.</w:t>
      </w:r>
    </w:p>
    <w:p>
      <w:pPr>
        <w:spacing w:after="80" w:line="276" w:lineRule="auto"/>
      </w:pPr>
      <w:r>
        <w:t>USA,UK, Australia, Canada, France, Germany, Italy etc.</w:t>
      </w:r>
    </w:p>
    <w:p>
      <w:pPr>
        <w:spacing w:after="80" w:line="276" w:lineRule="auto"/>
      </w:pPr>
      <w:r>
        <w:t>Mr.M. Gopi Krishna</w:t>
      </w:r>
    </w:p>
    <w:p>
      <w:pPr>
        <w:spacing w:after="80" w:line="276" w:lineRule="auto"/>
      </w:pPr>
      <w:r>
        <w:t>gopikrishna.m@bvrithyderabad.edu.in</w:t>
      </w:r>
    </w:p>
    <w:p/>
    <w:p>
      <w:pPr>
        <w:pStyle w:val="Heading2"/>
      </w:pPr>
      <w:r>
        <w:rPr>
          <w:color w:val="003366"/>
        </w:rPr>
        <w:t>IIC BVRITH</w:t>
      </w:r>
    </w:p>
    <w:p>
      <w:pPr>
        <w:spacing w:after="80" w:line="276" w:lineRule="auto"/>
      </w:pPr>
      <w:r>
        <w:t>IIC BVRITH – BVRIT HYDERABAD College of Engineering for Women</w:t>
      </w:r>
    </w:p>
    <w:p>
      <w:pPr>
        <w:spacing w:after="80" w:line="276" w:lineRule="auto"/>
      </w:pPr>
      <w:r>
        <w:t>“To the Optimist the glass is half full. To the pessimist the glass is half empty. To the engineer the glass is twice as big as it needs to be.”</w:t>
      </w:r>
    </w:p>
    <w:p>
      <w:pPr>
        <w:spacing w:after="80" w:line="276" w:lineRule="auto"/>
      </w:pPr>
      <w:r>
        <w:t>The Institution’s Innovation Council (IIC) is one of the Unique Initiatives of MoE’s Innovation Cell, Govt. of India to promote Innovation, Start-up and Entrepreneurship activities. BVRIT HYDERABAD College of Engineering for Women registered for IIC in September 2019 to promote the vision of IIC in terms of Innovation, Start-up and Entrepreneurship among faculty members and students. Dr K V N Sunitha, Principal of BVRITH is the Vice – President of IIC BVRITH and Dr J Naga Vishnu Vardhan is the convenor. College got star rating of 4.5 out of 5 in IIC 2.0.College was recognized as a mentor Institute.  Faculty and Students actively take part in various programs conducted by MIC, IIC and college also conducts the related activities on its own.</w:t>
      </w:r>
    </w:p>
    <w:p/>
    <w:p>
      <w:pPr>
        <w:pStyle w:val="Heading2"/>
      </w:pPr>
      <w:r>
        <w:rPr>
          <w:color w:val="003366"/>
        </w:rPr>
        <w:t>EDC (Entrepreneurship Development Cell)</w:t>
      </w:r>
    </w:p>
    <w:p>
      <w:pPr>
        <w:spacing w:after="80" w:line="276" w:lineRule="auto"/>
      </w:pPr>
      <w:r>
        <w:t>Entrepreneurship Development Cell – EDC – BVRIT HYDERABAD College of Engineering for Women</w:t>
      </w:r>
    </w:p>
    <w:p>
      <w:pPr>
        <w:spacing w:after="80" w:line="276" w:lineRule="auto"/>
      </w:pPr>
      <w:r>
        <w:t>Entrepreneurship Development Cell – EDC</w:t>
      </w:r>
    </w:p>
    <w:p>
      <w:pPr>
        <w:spacing w:after="80" w:line="276" w:lineRule="auto"/>
      </w:pPr>
      <w:r>
        <w:t>BVRIT HYDERABAD College of Engineering for Women always aims high not only in providing the best academics but also striving to fulfill the dreams and to increase the confidence levels in students willing to establish their own industry in future. Incubation Centre, established with the above intention came into existence from 21st December 2013 where students were trained from the initial stages of idea generation to the prototype development and later merged into the Entrepreneurship Development Cell (EDC), established on 8</w:t>
      </w:r>
    </w:p>
    <w:p>
      <w:pPr>
        <w:spacing w:after="80" w:line="276" w:lineRule="auto"/>
      </w:pPr>
      <w:r>
        <w:t>July 2015 to promote entrepreneurship and to improve the entrepreneurial skills among the students. The main objective of EDC is to create entrepreneurial culture in the institute and foster the growth of innovation and entrepreneurship amongst the students and faculty.</w:t>
      </w:r>
    </w:p>
    <w:p>
      <w:pPr>
        <w:spacing w:after="80" w:line="276" w:lineRule="auto"/>
      </w:pPr>
      <w:r>
        <w:t>Dr. S. Kalyan,</w:t>
      </w:r>
    </w:p>
    <w:p>
      <w:pPr>
        <w:spacing w:after="80" w:line="276" w:lineRule="auto"/>
      </w:pPr>
      <w:r>
        <w:t>Asst. Professor of Management Studies &amp; I/C EDC</w:t>
      </w:r>
    </w:p>
    <w:p>
      <w:pPr>
        <w:spacing w:after="80" w:line="276" w:lineRule="auto"/>
      </w:pPr>
      <w:r>
        <w:t>BVRIT HYDERABAD College of Engineering for Women</w:t>
      </w:r>
    </w:p>
    <w:p>
      <w:pPr>
        <w:spacing w:after="80" w:line="276" w:lineRule="auto"/>
      </w:pPr>
      <w:r>
        <w:t>E-Mail ID: edc.bvrith@bvrithyderabad.edu.in</w:t>
      </w:r>
    </w:p>
    <w:p>
      <w:pPr>
        <w:spacing w:after="80" w:line="276" w:lineRule="auto"/>
      </w:pPr>
      <w:r>
        <w:t>Dr. B. Uma Rani,</w:t>
      </w:r>
    </w:p>
    <w:p>
      <w:pPr>
        <w:spacing w:after="80" w:line="276" w:lineRule="auto"/>
      </w:pPr>
      <w:r>
        <w:t>Assistant Professor of MBA &amp;  I/C, Entrepreneurship Development Cell (EDC)</w:t>
      </w:r>
    </w:p>
    <w:p>
      <w:pPr>
        <w:spacing w:after="80" w:line="276" w:lineRule="auto"/>
      </w:pPr>
      <w:r>
        <w:t>BVRIT HYDERABAD College of Engineering for Women</w:t>
      </w:r>
    </w:p>
    <w:p>
      <w:pPr>
        <w:spacing w:after="80" w:line="276" w:lineRule="auto"/>
      </w:pPr>
      <w:r>
        <w:t>E-Mail ID: edc.bvrith@bvrithyderabad.edu.in</w:t>
      </w:r>
    </w:p>
    <w:p>
      <w:pPr>
        <w:spacing w:after="80" w:line="276" w:lineRule="auto"/>
      </w:pPr>
      <w:r>
        <w:t>Name of the member</w:t>
      </w:r>
    </w:p>
    <w:p>
      <w:pPr>
        <w:spacing w:after="80" w:line="276" w:lineRule="auto"/>
      </w:pPr>
      <w:r>
        <w:t>Role in the committee</w:t>
      </w:r>
    </w:p>
    <w:p>
      <w:pPr>
        <w:spacing w:after="80" w:line="276" w:lineRule="auto"/>
      </w:pPr>
      <w:r>
        <w:t>Dr. K V N Sunitha</w:t>
      </w:r>
    </w:p>
    <w:p>
      <w:pPr>
        <w:spacing w:after="80" w:line="276" w:lineRule="auto"/>
      </w:pPr>
      <w:r>
        <w:t>Dr. S. Kalyan</w:t>
      </w:r>
    </w:p>
    <w:p>
      <w:pPr>
        <w:spacing w:after="80" w:line="276" w:lineRule="auto"/>
      </w:pPr>
      <w:r>
        <w:t>Dr. B. Uma Rani</w:t>
      </w:r>
    </w:p>
    <w:p>
      <w:pPr>
        <w:spacing w:after="80" w:line="276" w:lineRule="auto"/>
      </w:pPr>
      <w:r>
        <w:t>Mr. M. Rupesh</w:t>
      </w:r>
    </w:p>
    <w:p>
      <w:pPr>
        <w:spacing w:after="80" w:line="276" w:lineRule="auto"/>
      </w:pPr>
      <w:r>
        <w:t>Dr. L. Bhargava Kumar</w:t>
      </w:r>
    </w:p>
    <w:p>
      <w:pPr>
        <w:spacing w:after="80" w:line="276" w:lineRule="auto"/>
      </w:pPr>
      <w:r>
        <w:t>Ms. Suparna Das</w:t>
      </w:r>
    </w:p>
    <w:p>
      <w:pPr>
        <w:spacing w:after="80" w:line="276" w:lineRule="auto"/>
      </w:pPr>
      <w:r>
        <w:t>Ms. R. Priyanka</w:t>
      </w:r>
    </w:p>
    <w:p>
      <w:pPr>
        <w:spacing w:after="80" w:line="276" w:lineRule="auto"/>
      </w:pPr>
      <w:r>
        <w:t>Ms. K. Kavitha</w:t>
      </w:r>
    </w:p>
    <w:p>
      <w:pPr>
        <w:spacing w:after="80" w:line="276" w:lineRule="auto"/>
      </w:pPr>
      <w:r>
        <w:t>Following Events are undertaken by EDC</w:t>
      </w:r>
    </w:p>
    <w:p>
      <w:pPr>
        <w:spacing w:after="80" w:line="276" w:lineRule="auto"/>
      </w:pPr>
      <w:r>
        <w:t>Expert talk on TRL, MRL, IRL &amp; IP Commercialization and Tech Transfer by Dr. A. Naveen Krishna, Incubation Manager, ALEAP, Hyderabad on 13-02-2026</w:t>
      </w:r>
    </w:p>
    <w:p>
      <w:pPr>
        <w:spacing w:after="80" w:line="276" w:lineRule="auto"/>
      </w:pPr>
      <w:r>
        <w:t>Orientation on Junicorn by Ms. Padma Alluri and Mr. Ch. Venkata Sai, International Startup Foundation and Idea Pitching Competition was organized on 23-07-2025.</w:t>
      </w:r>
    </w:p>
    <w:p>
      <w:pPr>
        <w:spacing w:after="80" w:line="276" w:lineRule="auto"/>
      </w:pPr>
      <w:r>
        <w:t>Entrepreneurial Success Journey by Ms. Valli C Shobhana, Founder, Guarded Growth, Zen IP is organized on 02-07-2025.</w:t>
      </w:r>
    </w:p>
    <w:p>
      <w:pPr>
        <w:spacing w:after="80" w:line="276" w:lineRule="auto"/>
      </w:pPr>
      <w:r>
        <w:t>Le-Startup Confluence – An Expert talk by Ms. Manushi K Shah, Partner, La Mintage Legal and Dr. Moksha Kalyana Ram Abhiramula, Founder, La Mintage Legal on 26</w:t>
      </w:r>
    </w:p>
    <w:p>
      <w:pPr>
        <w:spacing w:after="80" w:line="276" w:lineRule="auto"/>
      </w:pPr>
      <w:r>
        <w:t>An Industrial Visit with students was planned to T-Works, Hyderabad  on 13</w:t>
      </w:r>
    </w:p>
    <w:p>
      <w:pPr>
        <w:spacing w:after="80" w:line="276" w:lineRule="auto"/>
      </w:pPr>
      <w:r>
        <w:t>FALATHON – LET’S FAIL AND LEARN, (24- Hour Ideathon) was organized on 06-07 March, 2025 exclusively for B.Tech I Year Students.</w:t>
      </w:r>
    </w:p>
    <w:p>
      <w:pPr>
        <w:spacing w:after="80" w:line="276" w:lineRule="auto"/>
      </w:pPr>
      <w:r>
        <w:t>A Startup RAKSHA HIGIENE Pvt Ltd has been incorporated by Ms. Rishitha Madeela (IV Yr ECE) on 19/03/2025 which offers bio degradable sanitary pads.</w:t>
      </w:r>
    </w:p>
    <w:p>
      <w:pPr>
        <w:spacing w:after="80" w:line="276" w:lineRule="auto"/>
      </w:pPr>
      <w:r>
        <w:t>Student Faculty Startup IGNISTIQ SERVICES LLP has been registered by Dr. Ravuri Viswanadham (Associate Professor- ECE &amp; IIC Convenor) and Ms. K.Sadhana (II Yr CSE) on 19/02/2025 which offers SASTRIKART an online platform access to religious and spiritual services online and in person.</w:t>
      </w:r>
    </w:p>
    <w:p>
      <w:pPr>
        <w:spacing w:after="80" w:line="276" w:lineRule="auto"/>
      </w:pPr>
      <w:r>
        <w:t>Inauguration of IGNITE Certification Program -Becoming an Effective Entrepreneu, A customized program for students to learn Entrepreneurship Course in collaboration with Directorate of Entrepreneurship, Innovation and Startups , JNTUH &amp; Wadhwani Foundation on 16</w:t>
      </w:r>
    </w:p>
    <w:p>
      <w:pPr>
        <w:spacing w:after="80" w:line="276" w:lineRule="auto"/>
      </w:pPr>
      <w:r>
        <w:t>PIVOT- Change is Constant – A 24 Hr MAKETHON organized by EDC Cell on 30-9-2024 to 01-10-2024.</w:t>
      </w:r>
    </w:p>
    <w:p>
      <w:pPr>
        <w:spacing w:after="80" w:line="276" w:lineRule="auto"/>
      </w:pPr>
      <w:r>
        <w:t>A Session on “Idea To Startup: Road Map for Success by Dr.Hafeez Basha Mentor, WE-HUB, Hyderabad on 23</w:t>
      </w:r>
    </w:p>
    <w:p>
      <w:pPr>
        <w:spacing w:after="80" w:line="276" w:lineRule="auto"/>
      </w:pPr>
      <w:r>
        <w:t>An Entrepreneurship Awareness Programme  (EAP)</w:t>
      </w:r>
    </w:p>
    <w:p>
      <w:pPr>
        <w:spacing w:after="80" w:line="276" w:lineRule="auto"/>
      </w:pPr>
      <w:r>
        <w:t>in collaboration with MSME-Development and Facilitation Office, Balanagar, Hyderabad was organised on 24th April 2024.</w:t>
      </w:r>
    </w:p>
    <w:p>
      <w:pPr>
        <w:spacing w:after="80" w:line="276" w:lineRule="auto"/>
      </w:pPr>
      <w:r>
        <w:t>FALATHON – LET’S FAIL AND LEARN,  (24- Hour Ideathon) was organized on 01-02 December, 2023 exclusively for B.Tech I Year Students.</w:t>
      </w:r>
    </w:p>
    <w:p>
      <w:pPr>
        <w:spacing w:after="80" w:line="276" w:lineRule="auto"/>
      </w:pPr>
      <w:r>
        <w:t>A Guest Lecture on “Accelerating Student Entrepreneurs in Electronics, IT and Technology Sectors through Incubation Centers” by Dr. Zahoorullah.S, MD, Founder, Dr Z Labs on 20th November 2023.</w:t>
      </w:r>
    </w:p>
    <w:p>
      <w:pPr>
        <w:spacing w:after="80" w:line="276" w:lineRule="auto"/>
      </w:pPr>
      <w:r>
        <w:t>14 Students and 3 Faculty Members have attended a “Workshop on Design Thinking” by Prof. Mike Testani, Binghamton University  at VEDIC, Aziz Nagar on 19-20 October 2023.</w:t>
      </w:r>
    </w:p>
    <w:p>
      <w:pPr>
        <w:spacing w:after="80" w:line="276" w:lineRule="auto"/>
      </w:pPr>
      <w:r>
        <w:t>An Event “IGNITE- Innovation in You” event is organized on the occasion of National Innovation Day on 17 October 2023.</w:t>
      </w:r>
    </w:p>
    <w:p>
      <w:pPr>
        <w:spacing w:after="80" w:line="276" w:lineRule="auto"/>
      </w:pPr>
      <w:r>
        <w:t>An Internal Evaluation of Smart India Hackathon (SIH) 2023 is organised on 23 September 2023.</w:t>
      </w:r>
    </w:p>
    <w:p>
      <w:pPr>
        <w:spacing w:after="80" w:line="276" w:lineRule="auto"/>
      </w:pPr>
      <w:r>
        <w:t>An orientation session to 2023 batch first year about the Entrepreneurship Development Cell (EDC) &amp; Vishnu Start-up and Accelerator Centre for women (V-SAW) was conducted on 02 September 2023.</w:t>
      </w:r>
    </w:p>
    <w:p>
      <w:pPr>
        <w:spacing w:after="80" w:line="276" w:lineRule="auto"/>
      </w:pPr>
      <w:r>
        <w:t>A Field Visit by the students and faculty members on a session on Entrepreneurship to WE-HUB Hyderabad on 30 August 2023.</w:t>
      </w:r>
    </w:p>
    <w:p>
      <w:pPr>
        <w:spacing w:after="80" w:line="276" w:lineRule="auto"/>
      </w:pPr>
      <w:r>
        <w:t>MSME Idea Hackathon 3.0 (Women) Internal Evaluation was organised on 26</w:t>
      </w:r>
    </w:p>
    <w:p>
      <w:pPr>
        <w:spacing w:after="80" w:line="276" w:lineRule="auto"/>
      </w:pPr>
      <w:r>
        <w:t>A Guest Lecture on “Business Model Canvas” by Dr. M.Kaushik, CEO, Visva TBI, Bhimavaram was organized on 05 July 2023.</w:t>
      </w:r>
    </w:p>
    <w:p>
      <w:pPr>
        <w:spacing w:after="80" w:line="276" w:lineRule="auto"/>
      </w:pPr>
      <w:r>
        <w:t>An Orientation Session on “Innovation and Entrepreneurship Ecosystem” by Dr. M. Kaushik, CEO, Visva TBI, Bhimavaram  was organized on 28 June 2023.</w:t>
      </w:r>
    </w:p>
    <w:p>
      <w:pPr>
        <w:spacing w:after="80" w:line="276" w:lineRule="auto"/>
      </w:pPr>
      <w:r>
        <w:t>First Faculty-Student Start-up “INVIU SYSTEMS LLP” by BVRIT HYDERABAD College of Engineering for Women was inaugurated on 05 June 2023.</w:t>
      </w:r>
    </w:p>
    <w:p>
      <w:pPr>
        <w:spacing w:after="80" w:line="276" w:lineRule="auto"/>
      </w:pPr>
      <w:r>
        <w:t>Idea Pitching Competition – Ideathon was organised by EDC, V-SAW BVRITH on 22</w:t>
      </w:r>
    </w:p>
    <w:p>
      <w:pPr>
        <w:spacing w:after="80" w:line="276" w:lineRule="auto"/>
      </w:pPr>
      <w:r>
        <w:t>Students Showcased the Prototypes and won Rs.10,000 cash prize in the LAB TO MARKET CONCLAVE, An IITM PALS Initiative – held at IIT MADRAS on 18</w:t>
      </w:r>
    </w:p>
    <w:p>
      <w:pPr>
        <w:spacing w:after="80" w:line="276" w:lineRule="auto"/>
      </w:pPr>
      <w:r>
        <w:t>Seven (7) students were selected for the Paid Internship with TiE Hyderabad from 19 September to 31</w:t>
      </w:r>
    </w:p>
    <w:p>
      <w:pPr>
        <w:spacing w:after="80" w:line="276" w:lineRule="auto"/>
      </w:pPr>
      <w:r>
        <w:t>Idea Pitching Competition for the MSME Idea Hackathon 2.0 organised by EDC, V-SAW BVRITH on 12</w:t>
      </w:r>
    </w:p>
    <w:p>
      <w:pPr>
        <w:spacing w:after="80" w:line="276" w:lineRule="auto"/>
      </w:pPr>
      <w:r>
        <w:t>Students Participated in the TRANSFORMERS 2022 an Idea Pitching Competition by TAL SCOUTS International and won First Prize held on 10</w:t>
      </w:r>
    </w:p>
    <w:p>
      <w:pPr>
        <w:spacing w:after="80" w:line="276" w:lineRule="auto"/>
      </w:pPr>
      <w:r>
        <w:t>A Guest Lecture on “You are only Entitled to the action, never to its fruits – Learnings from Bhagavad-Gita &amp; Meditation” by Ms. Sailaja Simma, Founder, Omparampara was held on 21-22 November 2022.</w:t>
      </w:r>
    </w:p>
    <w:p>
      <w:pPr>
        <w:spacing w:after="80" w:line="276" w:lineRule="auto"/>
      </w:pPr>
      <w:r>
        <w:t>A Guest Lecture on “Creativity &amp; Entrepreneurship in Grassroots” by Brig. P. Ganesam, Founder &amp; CEO, Palle Srujana, was held on 9</w:t>
      </w:r>
    </w:p>
    <w:p>
      <w:pPr>
        <w:spacing w:after="80" w:line="276" w:lineRule="auto"/>
      </w:pPr>
      <w:r>
        <w:t>“IGNITE- Innovation in You”- An Idea Pitching competition is organized on 15</w:t>
      </w:r>
    </w:p>
    <w:p>
      <w:pPr>
        <w:spacing w:after="80" w:line="276" w:lineRule="auto"/>
      </w:pPr>
      <w:r>
        <w:t>October 2022 on the occasion of National Innovation Day.</w:t>
      </w:r>
    </w:p>
    <w:p>
      <w:pPr>
        <w:spacing w:after="80" w:line="276" w:lineRule="auto"/>
      </w:pPr>
      <w:r>
        <w:t>Fifty Four (54) IUCEE Students Participated in the “Workshop on Ideation and Design Thinking” at WEHUB in collaboration with EDC,V-SAW BVRITHyderabad on 29th August 2022.</w:t>
      </w:r>
    </w:p>
    <w:p>
      <w:pPr>
        <w:spacing w:after="80" w:line="276" w:lineRule="auto"/>
      </w:pPr>
      <w:r>
        <w:t>Faculty Members of EDC and IIC- Convenor attended the Institute Innovation Cell (IIC) – Regional Meet at Sreenidhi Institute of Science and Technology on 12th August 2022.</w:t>
      </w:r>
    </w:p>
    <w:p>
      <w:pPr>
        <w:spacing w:after="80" w:line="276" w:lineRule="auto"/>
      </w:pPr>
      <w:r>
        <w:t>Fifty Four (54) IUCEE Students Participated in the “Workshop on Design Thinking” at Hyderabad Institute of Technology and Management (HITAM) on 06th July 2022.</w:t>
      </w:r>
    </w:p>
    <w:p>
      <w:pPr>
        <w:spacing w:after="80" w:line="276" w:lineRule="auto"/>
      </w:pPr>
      <w:r>
        <w:t>Workshop A Session on – WE Alpha program organized by WEHUB Hyderabad in collaboration with EDC,V-SAW BVRITH on 21st May 2022.</w:t>
      </w:r>
    </w:p>
    <w:p>
      <w:pPr>
        <w:spacing w:after="80" w:line="276" w:lineRule="auto"/>
      </w:pPr>
      <w:r>
        <w:t>Workshop for Faculty Members of BVRITH on “Employee Transformation” – by Mr. M. Sant Swaroop Sharma, Former Vice-President, Tata Steel, Jamshedpur organized by EDC,V-SAW &amp; IIC BVRITH on 23rd April 2022.</w:t>
      </w:r>
    </w:p>
    <w:p>
      <w:pPr>
        <w:spacing w:after="80" w:line="276" w:lineRule="auto"/>
      </w:pPr>
      <w:r>
        <w:t>Idea Pitching in “WE Alpha- WE Program” organized by WEHUB Hyderabad in collaboration with EDC,V-SAW BVRITH on 13th April 2022.</w:t>
      </w:r>
    </w:p>
    <w:p>
      <w:pPr>
        <w:spacing w:after="80" w:line="276" w:lineRule="auto"/>
      </w:pPr>
      <w:r>
        <w:t>Idea Pitching Competition in collaboration with MSME organised by EDC, V-SAW BVRITH on 07th April 2022.</w:t>
      </w:r>
    </w:p>
    <w:p>
      <w:pPr>
        <w:spacing w:after="80" w:line="276" w:lineRule="auto"/>
      </w:pPr>
      <w:r>
        <w:t>Student Entrepreneurship Programme in Collaboration with WEHUB (Govt. of Telangana) in collaboration with EDC, V-SAW BVRITH on 22 January 2022.</w:t>
      </w:r>
    </w:p>
    <w:p>
      <w:pPr>
        <w:spacing w:after="80" w:line="276" w:lineRule="auto"/>
      </w:pPr>
      <w:r>
        <w:t>Orientation for freshman on ED Cell &amp; V-SAW BVRITH on 07-08 December 2021.</w:t>
      </w:r>
    </w:p>
    <w:p>
      <w:pPr>
        <w:spacing w:after="80" w:line="276" w:lineRule="auto"/>
      </w:pPr>
      <w:r>
        <w:t>Smart Idea Challenge Ideation Competition in Student Level National Tech Fest MEDHANVESH 2021 on 25-26 November 2021.</w:t>
      </w:r>
    </w:p>
    <w:p>
      <w:pPr>
        <w:spacing w:after="80" w:line="276" w:lineRule="auto"/>
      </w:pPr>
      <w:r>
        <w:t>Seven (07) III Year Students from different branches are undergoing the paid internship offered by TiE Hyderabad from 02 Sep – 06 October 2021.</w:t>
      </w:r>
    </w:p>
    <w:p>
      <w:pPr>
        <w:spacing w:after="80" w:line="276" w:lineRule="auto"/>
      </w:pPr>
      <w:r>
        <w:t>Students participated in Transformers 2021organised by TAL SCOUTS International &amp; ED Cell V- SAW BVRITH on 02 October 2021.</w:t>
      </w:r>
    </w:p>
    <w:p>
      <w:pPr>
        <w:spacing w:after="80" w:line="276" w:lineRule="auto"/>
      </w:pPr>
      <w:r>
        <w:t>An Idea Pitching Competition conducted on the eve of National Engineer’s Day on 15 September 2021.</w:t>
      </w:r>
    </w:p>
    <w:p>
      <w:pPr>
        <w:spacing w:after="80" w:line="276" w:lineRule="auto"/>
      </w:pPr>
      <w:r>
        <w:t>Innovation Ambassador training (Advanced Level, Total 16 Sessions of 30 contact hours) conducted by MoE’s Innovation Cell &amp; AICTE during the period from 30th June – 30th July 2021 in online mode which was attended by select BVRITH Faculty Members.</w:t>
      </w:r>
    </w:p>
    <w:p>
      <w:pPr>
        <w:spacing w:after="80" w:line="276" w:lineRule="auto"/>
      </w:pPr>
      <w:r>
        <w:t>13 Days Workshop on Growing Entrepreneurial Mindset (GEM) by Prof. Sridhar Condoor, Professor, St. Louis University, USA for select Faculty Members of BVRITH from 12 – 26 July 2021.</w:t>
      </w:r>
    </w:p>
    <w:p>
      <w:pPr>
        <w:spacing w:after="80" w:line="276" w:lineRule="auto"/>
      </w:pPr>
      <w:r>
        <w:t>Orientation Session on Entrepreneurship by Ms. T. Vasantha Mahalakshmi, ChiefMentor, V-SAW, BVRITH on 19 June 2021.</w:t>
      </w:r>
    </w:p>
    <w:p>
      <w:pPr>
        <w:spacing w:after="80" w:line="276" w:lineRule="auto"/>
      </w:pPr>
      <w:r>
        <w:t>CEO- Student Interaction by Mr. Hemanth Satyanarayana, Founder &amp; CEO, Imaginate, San Jose, USA on 08 June 2021.</w:t>
      </w:r>
    </w:p>
    <w:p>
      <w:pPr>
        <w:spacing w:after="80" w:line="276" w:lineRule="auto"/>
      </w:pPr>
      <w:r>
        <w:t>CEO- Student Interaction by Mr. A. Gopi Raja, Founder &amp; CEO, Fopple Technologies, Vijayawada on 29 May 2021</w:t>
      </w:r>
    </w:p>
    <w:p>
      <w:pPr>
        <w:spacing w:after="80" w:line="276" w:lineRule="auto"/>
      </w:pPr>
      <w:r>
        <w:t>Guest Lecture on “Transforming Ideas into Realities” conducted on 01 May 2021.</w:t>
      </w:r>
    </w:p>
    <w:p>
      <w:pPr>
        <w:spacing w:after="80" w:line="276" w:lineRule="auto"/>
      </w:pPr>
      <w:r>
        <w:t>Smart Idea Challenge – An Idea Pitching Competition on the eve of MEDHANVESH- 2021, A National Level Students Tech Fest  conducted on 30 January 2021</w:t>
      </w:r>
    </w:p>
    <w:p>
      <w:pPr>
        <w:spacing w:after="80" w:line="276" w:lineRule="auto"/>
      </w:pPr>
      <w:r>
        <w:t>Constitution Day and Awareness Programme on National Innovation and Start Up Policy (NISP) was organised on 26 November 2021.</w:t>
      </w:r>
    </w:p>
    <w:p>
      <w:pPr>
        <w:spacing w:after="80" w:line="276" w:lineRule="auto"/>
      </w:pPr>
      <w:r>
        <w:t>National Innovation Day – Expert Talk on “Start up Culture in India &amp; How students ideas turn into Reality” organised on 05 October 2020.</w:t>
      </w:r>
    </w:p>
    <w:p>
      <w:pPr>
        <w:spacing w:after="80" w:line="276" w:lineRule="auto"/>
      </w:pPr>
      <w:r>
        <w:t>A National Level Awareness programme of Ministry of Small and Medium Enterprises, National Innovation Day – Samasya 360</w:t>
      </w:r>
    </w:p>
    <w:p>
      <w:pPr>
        <w:spacing w:after="80" w:line="276" w:lineRule="auto"/>
      </w:pPr>
      <w:r>
        <w:t>a Contest to identify and present an in-depth understanding of different problems prevailing in the society / Industry /any other problem domain organised on 15 October 2020, (MSME), Govt. of India organised on 26 February 2020.</w:t>
      </w:r>
    </w:p>
    <w:p>
      <w:pPr>
        <w:spacing w:after="80" w:line="276" w:lineRule="auto"/>
      </w:pPr>
      <w:r>
        <w:t>A webinar on Intellectual Property and Innovation Management for Start ups and MSME’s organised on 15 June 2020.</w:t>
      </w:r>
    </w:p>
    <w:p>
      <w:pPr>
        <w:spacing w:after="80" w:line="276" w:lineRule="auto"/>
      </w:pPr>
      <w:r>
        <w:t>A 36Hr Hackathon – WE ENABLE with the theme of technology for differently abled conducted on 24</w:t>
      </w:r>
    </w:p>
    <w:p>
      <w:pPr>
        <w:spacing w:after="80" w:line="276" w:lineRule="auto"/>
      </w:pPr>
      <w:r>
        <w:t>January 2020 in association with J-HUB and IIC BVRITH.</w:t>
      </w:r>
    </w:p>
    <w:p>
      <w:pPr>
        <w:spacing w:after="80" w:line="276" w:lineRule="auto"/>
      </w:pPr>
      <w:r>
        <w:t>A One day workshop o “Problem Identification and Validation” is conducted on 29</w:t>
      </w:r>
    </w:p>
    <w:p>
      <w:pPr>
        <w:spacing w:after="80" w:line="276" w:lineRule="auto"/>
      </w:pPr>
      <w:r>
        <w:t>A two week FDP on “Entrepreneurship” in association with Centre for Entrepreneurship Development (CED), ALEAP, Hyderabad and sponsored by NSTEDB during 18</w:t>
      </w:r>
    </w:p>
    <w:p>
      <w:pPr>
        <w:spacing w:after="80" w:line="276" w:lineRule="auto"/>
      </w:pPr>
      <w:r>
        <w:t>A three day Entrepreneurship Awareness Camp sponsored by NSTEDB is organized during 7</w:t>
      </w:r>
    </w:p>
    <w:p>
      <w:pPr>
        <w:spacing w:after="80" w:line="276" w:lineRule="auto"/>
      </w:pPr>
      <w:r>
        <w:t>A three day Entrepreneurship Awareness Camp sponsored by NSTEDB is organized during 17</w:t>
      </w:r>
    </w:p>
    <w:p>
      <w:pPr>
        <w:spacing w:after="80" w:line="276" w:lineRule="auto"/>
      </w:pPr>
      <w:r>
        <w:t>Expert talk on entrepreneurship on 8</w:t>
      </w:r>
    </w:p>
    <w:p>
      <w:pPr>
        <w:spacing w:after="80" w:line="276" w:lineRule="auto"/>
      </w:pPr>
      <w:r>
        <w:t>International Conference on Entrepreneurship and Technology – 2018 (I-CET – 2018)in association with American Business School, Paris on 3</w:t>
      </w:r>
    </w:p>
    <w:p>
      <w:pPr>
        <w:spacing w:after="80" w:line="276" w:lineRule="auto"/>
      </w:pPr>
      <w:r>
        <w:t>Smart Idea Challenge – An idea pitching competition on the eve of Medhanvesh –2018, A National Level Students Tech Fest on 24</w:t>
      </w:r>
    </w:p>
    <w:p>
      <w:pPr>
        <w:spacing w:after="80" w:line="276" w:lineRule="auto"/>
      </w:pPr>
      <w:r>
        <w:t>Entrepreneurship Awareness Camp during 30</w:t>
      </w:r>
    </w:p>
    <w:p>
      <w:pPr>
        <w:spacing w:after="80" w:line="276" w:lineRule="auto"/>
      </w:pPr>
      <w:r>
        <w:t>October to 1</w:t>
      </w:r>
    </w:p>
    <w:p>
      <w:pPr>
        <w:spacing w:after="80" w:line="276" w:lineRule="auto"/>
      </w:pPr>
      <w:r>
        <w:t>November, 2017 in association with EDC, JNTUH, supported by NSTEDB.</w:t>
      </w:r>
    </w:p>
    <w:p>
      <w:pPr>
        <w:spacing w:after="80" w:line="276" w:lineRule="auto"/>
      </w:pPr>
      <w:r>
        <w:t>One day workshop on Social Entrepreneurship by Dr. Hafeez Basha, CTO, BRCORP on 21</w:t>
      </w:r>
    </w:p>
    <w:p>
      <w:pPr>
        <w:spacing w:after="80" w:line="276" w:lineRule="auto"/>
      </w:pPr>
      <w:r>
        <w:t>A two day colloquium on “Inspiring Young Engineers Aspiring for Startup” with the support of IEEE student branch, on 29</w:t>
      </w:r>
    </w:p>
    <w:p>
      <w:pPr>
        <w:spacing w:after="80" w:line="276" w:lineRule="auto"/>
      </w:pPr>
      <w:r>
        <w:t>, July, 2016.</w:t>
      </w:r>
    </w:p>
    <w:p>
      <w:pPr>
        <w:spacing w:after="80" w:line="276" w:lineRule="auto"/>
      </w:pPr>
      <w:r>
        <w:t>Prototypes developed under incubation center</w:t>
      </w:r>
    </w:p>
    <w:p>
      <w:pPr>
        <w:spacing w:after="80" w:line="276" w:lineRule="auto"/>
      </w:pPr>
      <w:r>
        <w:t>Volume Detector for Visually Challenged</w:t>
      </w:r>
    </w:p>
    <w:p>
      <w:pPr>
        <w:spacing w:after="80" w:line="276" w:lineRule="auto"/>
      </w:pPr>
      <w:r>
        <w:t>Garbage Free City App</w:t>
      </w:r>
    </w:p>
    <w:p>
      <w:pPr>
        <w:spacing w:after="80" w:line="276" w:lineRule="auto"/>
      </w:pPr>
      <w:r>
        <w:t>App for Deaf and Mute</w:t>
      </w:r>
    </w:p>
    <w:p>
      <w:pPr>
        <w:spacing w:after="80" w:line="276" w:lineRule="auto"/>
      </w:pPr>
      <w:r>
        <w:t>The Move Bin</w:t>
      </w:r>
    </w:p>
    <w:p>
      <w:pPr>
        <w:spacing w:after="80" w:line="276" w:lineRule="auto"/>
      </w:pPr>
      <w:r>
        <w:t>Smart Cart with Automatic Billing and Anti-Theft</w:t>
      </w:r>
    </w:p>
    <w:p>
      <w:pPr>
        <w:spacing w:after="80" w:line="276" w:lineRule="auto"/>
      </w:pPr>
      <w:r>
        <w:t>Recognition of Abnormal Gait</w:t>
      </w:r>
    </w:p>
    <w:p>
      <w:pPr>
        <w:spacing w:after="80" w:line="276" w:lineRule="auto"/>
      </w:pPr>
      <w:r>
        <w:t>Touch Me Not</w:t>
      </w:r>
    </w:p>
    <w:p>
      <w:pPr>
        <w:spacing w:after="80" w:line="276" w:lineRule="auto"/>
      </w:pPr>
      <w:r>
        <w:t>Infant Cry Detector</w:t>
      </w:r>
    </w:p>
    <w:p>
      <w:pPr>
        <w:spacing w:after="80" w:line="276" w:lineRule="auto"/>
      </w:pPr>
      <w:r>
        <w:t>Mosquito Repellent in a Pen</w:t>
      </w:r>
    </w:p>
    <w:p>
      <w:pPr>
        <w:spacing w:after="80" w:line="276" w:lineRule="auto"/>
      </w:pPr>
      <w:r>
        <w:t>Portable Lunch Box.</w:t>
      </w:r>
    </w:p>
    <w:p>
      <w:pPr>
        <w:spacing w:after="80" w:line="276" w:lineRule="auto"/>
      </w:pPr>
      <w:r>
        <w:t>Solar based automatic plant watering system</w:t>
      </w:r>
    </w:p>
    <w:p>
      <w:pPr>
        <w:spacing w:after="80" w:line="276" w:lineRule="auto"/>
      </w:pPr>
      <w:r>
        <w:t>Clear Touch Solution</w:t>
      </w:r>
    </w:p>
    <w:p>
      <w:pPr>
        <w:spacing w:after="80" w:line="276" w:lineRule="auto"/>
      </w:pPr>
      <w:r>
        <w:t>Solar Bill Board</w:t>
      </w:r>
    </w:p>
    <w:p>
      <w:pPr>
        <w:spacing w:after="80" w:line="276" w:lineRule="auto"/>
      </w:pPr>
      <w:r>
        <w:t>Domestic Solar Water Heater</w:t>
      </w:r>
    </w:p>
    <w:p>
      <w:pPr>
        <w:spacing w:after="80" w:line="276" w:lineRule="auto"/>
      </w:pPr>
      <w:r>
        <w:t>Digitalization of IsoMetric piping drawings using AIML</w:t>
      </w:r>
    </w:p>
    <w:p>
      <w:pPr>
        <w:spacing w:after="80" w:line="276" w:lineRule="auto"/>
      </w:pPr>
      <w:r>
        <w:t>Vehicle Number Recognition using general Surveillance Cameras</w:t>
      </w:r>
    </w:p>
    <w:p/>
    <w:p>
      <w:pPr>
        <w:pStyle w:val="Heading2"/>
      </w:pPr>
      <w:r>
        <w:rPr>
          <w:color w:val="003366"/>
        </w:rPr>
        <w:t>Student Affairs Council (SAC)</w:t>
      </w:r>
    </w:p>
    <w:p>
      <w:pPr>
        <w:spacing w:after="80" w:line="276" w:lineRule="auto"/>
      </w:pPr>
      <w:r>
        <w:t>Student Affairs Council (SAC) – BVRIT HYDERABAD College of Engineering for Women</w:t>
      </w:r>
    </w:p>
    <w:p>
      <w:pPr>
        <w:spacing w:after="80" w:line="276" w:lineRule="auto"/>
      </w:pPr>
      <w:r>
        <w:t>Student Affairs Council (SAC)</w:t>
      </w:r>
    </w:p>
    <w:p>
      <w:pPr>
        <w:spacing w:after="80" w:line="276" w:lineRule="auto"/>
      </w:pPr>
      <w:r>
        <w:t>BVRIT Hyderabad College of Engineering for Women</w:t>
      </w:r>
    </w:p>
    <w:p>
      <w:pPr>
        <w:spacing w:after="80" w:line="276" w:lineRule="auto"/>
      </w:pPr>
      <w:r>
        <w:t>, under Sri Vishnu Educational Society (SVES), is a landmark student-governed body established in 2025. It is the only council of its kind across the entire SVES family, making BVRITHCEW the first institution to introduce a formal, student-elected representative system. The SAC was founded through the vision, encouragement, and unwavering support of our beloved Principal, Dr. K.V.N. Sunitha, whose strong belief in student empowerment and leadership cultivation made this initiative possible.</w:t>
      </w:r>
    </w:p>
    <w:p/>
    <w:p>
      <w:pPr>
        <w:pStyle w:val="Heading2"/>
      </w:pPr>
      <w:r>
        <w:rPr>
          <w:color w:val="003366"/>
        </w:rPr>
        <w:t>IKS and NEP</w:t>
      </w:r>
    </w:p>
    <w:p>
      <w:pPr>
        <w:spacing w:after="80" w:line="276" w:lineRule="auto"/>
      </w:pPr>
      <w:r>
        <w:t>IKS and NEP – BVRIT HYDERABAD College of Engineering for Women</w:t>
      </w:r>
    </w:p>
    <w:p>
      <w:pPr>
        <w:spacing w:after="80" w:line="276" w:lineRule="auto"/>
      </w:pPr>
      <w:r>
        <w:t>IKS and NEP</w:t>
      </w:r>
    </w:p>
    <w:p>
      <w:pPr>
        <w:spacing w:after="80" w:line="276" w:lineRule="auto"/>
      </w:pPr>
      <w:r>
        <w:t>BVRIT HYDERABAD College of Engineering for Women</w:t>
      </w:r>
    </w:p>
    <w:p>
      <w:pPr>
        <w:spacing w:after="80" w:line="276" w:lineRule="auto"/>
      </w:pPr>
      <w:r>
        <w:t>regularly conducts Faculty Development Programs on Indian Knowledge Systems for faculty Members and also offers Mandate Course on Indian Knowledge System for Students as per NEP 2020.</w:t>
      </w:r>
    </w:p>
    <w:p>
      <w:pPr>
        <w:spacing w:after="80" w:line="276" w:lineRule="auto"/>
      </w:pPr>
      <w:r>
        <w:t>FDP 1 – 30th July to 4th Aug 2024</w:t>
      </w:r>
    </w:p>
    <w:p>
      <w:pPr>
        <w:spacing w:after="80" w:line="276" w:lineRule="auto"/>
      </w:pPr>
      <w:r>
        <w:t>FDP 2 – 13th Oct to 18th Oct 2025</w:t>
      </w:r>
    </w:p>
    <w:p>
      <w:pPr>
        <w:spacing w:after="80" w:line="276" w:lineRule="auto"/>
      </w:pPr>
      <w:r>
        <w:t>Mandate Course – IKS</w:t>
      </w:r>
    </w:p>
    <w:p>
      <w:pPr>
        <w:spacing w:after="80" w:line="276" w:lineRule="auto"/>
      </w:pPr>
      <w:r>
        <w:t>Faculty articles on IKS</w:t>
      </w:r>
    </w:p>
    <w:p/>
    <w:p>
      <w:r>
        <w:br w:type="page"/>
      </w:r>
    </w:p>
    <w:p>
      <w:pPr>
        <w:pStyle w:val="Heading1"/>
      </w:pPr>
      <w:r>
        <w:rPr>
          <w:color w:val="003366"/>
        </w:rPr>
        <w:t>11. Student Activities &amp; Clubs</w:t>
      </w:r>
    </w:p>
    <w:p>
      <w:pPr>
        <w:pStyle w:val="Heading2"/>
      </w:pPr>
      <w:r>
        <w:rPr>
          <w:color w:val="003366"/>
        </w:rPr>
        <w:t>NSS Club</w:t>
      </w:r>
    </w:p>
    <w:p>
      <w:pPr>
        <w:spacing w:after="80" w:line="276" w:lineRule="auto"/>
      </w:pPr>
      <w:r>
        <w:t>NSS Club – BVRIT HYDERABAD College of Engineering for Women</w:t>
      </w:r>
    </w:p>
    <w:p>
      <w:pPr>
        <w:spacing w:after="80" w:line="276" w:lineRule="auto"/>
      </w:pPr>
      <w:r>
        <w:t>The motto of  National  Service Scheme is “</w:t>
      </w:r>
    </w:p>
    <w:p>
      <w:pPr>
        <w:spacing w:after="80" w:line="276" w:lineRule="auto"/>
      </w:pPr>
      <w:r>
        <w:t>NOT ME BUT YOU</w:t>
      </w:r>
    </w:p>
    <w:p>
      <w:pPr>
        <w:spacing w:after="80" w:line="276" w:lineRule="auto"/>
      </w:pPr>
      <w:r>
        <w:t>“. This expresses the essence of democratic living and up holds the need for selfless service and appreciation of the other persons point of view and also to show consideration for fellow human beings. Its pivotal prospects is the welfare of society as whole.</w:t>
      </w:r>
    </w:p>
    <w:p>
      <w:pPr>
        <w:spacing w:after="80" w:line="276" w:lineRule="auto"/>
      </w:pPr>
      <w:r>
        <w:t>Development of the personality of students through community service.</w:t>
      </w:r>
    </w:p>
    <w:p>
      <w:pPr>
        <w:spacing w:after="80" w:line="276" w:lineRule="auto"/>
      </w:pPr>
      <w:r>
        <w:t>Objectives of NSS</w:t>
      </w:r>
    </w:p>
    <w:p>
      <w:pPr>
        <w:spacing w:after="80" w:line="276" w:lineRule="auto"/>
      </w:pPr>
      <w:r>
        <w:t>To work with/among people</w:t>
      </w:r>
    </w:p>
    <w:p>
      <w:pPr>
        <w:spacing w:after="80" w:line="276" w:lineRule="auto"/>
      </w:pPr>
      <w:r>
        <w:t>To engage in creative and constructive social action</w:t>
      </w:r>
    </w:p>
    <w:p>
      <w:pPr>
        <w:spacing w:after="80" w:line="276" w:lineRule="auto"/>
      </w:pPr>
      <w:r>
        <w:t>To enhance the knowledge of individual and the community</w:t>
      </w:r>
    </w:p>
    <w:p>
      <w:pPr>
        <w:spacing w:after="80" w:line="276" w:lineRule="auto"/>
      </w:pPr>
      <w:r>
        <w:t>To gain skill in exercise of democratic leadership</w:t>
      </w:r>
    </w:p>
    <w:p>
      <w:pPr>
        <w:spacing w:after="80" w:line="276" w:lineRule="auto"/>
      </w:pPr>
      <w:r>
        <w:t>To gain skill in program organizing and development to enhance self-employment</w:t>
      </w:r>
    </w:p>
    <w:p>
      <w:pPr>
        <w:spacing w:after="80" w:line="276" w:lineRule="auto"/>
      </w:pPr>
      <w:r>
        <w:t>To bridge the connectivity between the educated and the uneducated</w:t>
      </w:r>
    </w:p>
    <w:p>
      <w:pPr>
        <w:spacing w:after="80" w:line="276" w:lineRule="auto"/>
      </w:pPr>
      <w:r>
        <w:t>To promote the will to serve the weaker section of the community</w:t>
      </w:r>
    </w:p>
    <w:p>
      <w:pPr>
        <w:spacing w:after="80" w:line="276" w:lineRule="auto"/>
      </w:pPr>
      <w:r>
        <w:t>FAITH OF NSS</w:t>
      </w:r>
    </w:p>
    <w:p>
      <w:pPr>
        <w:spacing w:after="80" w:line="276" w:lineRule="auto"/>
      </w:pPr>
      <w:r>
        <w:t>When you give people a share of responsibility in sharpening their lives you increase their self-confidence, without they are nothing. When they have faith in themselves, they are prepared to take on even the most difficult problems and solve them. In order to generate that faith, we must first demonstrate that we have faith in the ability of the people to undertake nation building activities</w:t>
      </w:r>
    </w:p>
    <w:p>
      <w:pPr>
        <w:spacing w:after="80" w:line="276" w:lineRule="auto"/>
      </w:pPr>
      <w:r>
        <w:t>NSS UNIT– BVRITH for the People</w:t>
      </w:r>
    </w:p>
    <w:p>
      <w:pPr>
        <w:spacing w:after="80" w:line="276" w:lineRule="auto"/>
      </w:pPr>
      <w:r>
        <w:t>Everyone has a purpose in life and a unique talent to give to others. And when we blend this unique talent with service to others, we experience the ecstasy and exultation of our own spirit, which is the ultimate goal of all goals to give happiness to other needy people.</w:t>
      </w:r>
    </w:p>
    <w:p>
      <w:pPr>
        <w:spacing w:after="80" w:line="276" w:lineRule="auto"/>
      </w:pPr>
      <w:r>
        <w:t>“BVRITH forthe People” established in the year 2013 under Jawaharlal Nehru Technological University, Hyderabad. NSS provide opportunity to the students to actively contribute their services for the cause of community and the nation, thus helping them develop their personality and enhance to attain the traits of a leader of the nation. Our NSS team takes up many activities like – Daan-Utsav, Blood donation, Wall of Kindness, Teaching at government school, volunteering for various social and Environment-friendly activities.The aim behind the program of</w:t>
      </w:r>
    </w:p>
    <w:p>
      <w:pPr>
        <w:spacing w:after="80" w:line="276" w:lineRule="auto"/>
      </w:pPr>
      <w:r>
        <w:t>is to provide help to everyone who needs it, to enhance and bring a better change in the standard of living and the way they lead their life with dignity. National Service Scheme</w:t>
      </w:r>
    </w:p>
    <w:p>
      <w:pPr>
        <w:spacing w:after="80" w:line="276" w:lineRule="auto"/>
      </w:pPr>
      <w:r>
        <w:t>is in that way beneficial to both our students as well as the society; a win-win life in the society.</w:t>
      </w:r>
    </w:p>
    <w:p/>
    <w:p>
      <w:pPr>
        <w:pStyle w:val="Heading2"/>
      </w:pPr>
      <w:r>
        <w:rPr>
          <w:color w:val="003366"/>
        </w:rPr>
        <w:t>Rotaract Club</w:t>
      </w:r>
    </w:p>
    <w:p>
      <w:pPr>
        <w:spacing w:after="80" w:line="276" w:lineRule="auto"/>
      </w:pPr>
      <w:r>
        <w:t>Rotaract Club – BVRIT HYDERABAD College of Engineering for Women</w:t>
      </w:r>
    </w:p>
    <w:p>
      <w:pPr>
        <w:spacing w:after="80" w:line="276" w:lineRule="auto"/>
      </w:pPr>
      <w:r>
        <w:t>The “Rotaract Club of BVRIT HYDERABAD College of Engineering for Women” does social service. The</w:t>
      </w:r>
    </w:p>
    <w:p>
      <w:pPr>
        <w:spacing w:after="80" w:line="276" w:lineRule="auto"/>
      </w:pPr>
      <w:r>
        <w:t>exchanges ideas with leaders in the community, develops leadership and professional skills, and has fun through service. It is meant for young people who are aged 18 and older. It is a part of “Rotary Club International”, a global network of 1.4 million people with 46,000+ clubs.</w:t>
      </w:r>
    </w:p>
    <w:p/>
    <w:p>
      <w:pPr>
        <w:pStyle w:val="Heading2"/>
      </w:pPr>
      <w:r>
        <w:rPr>
          <w:color w:val="003366"/>
        </w:rPr>
        <w:t>Sports Club</w:t>
      </w:r>
    </w:p>
    <w:p>
      <w:pPr>
        <w:spacing w:after="80" w:line="276" w:lineRule="auto"/>
      </w:pPr>
      <w:r>
        <w:t>Sports Club – BVRIT HYDERABAD College of Engineering for Women</w:t>
      </w:r>
    </w:p>
    <w:p>
      <w:pPr>
        <w:spacing w:after="80" w:line="276" w:lineRule="auto"/>
      </w:pPr>
      <w:r>
        <w:t>Sports play a great role in our life as it keeps us healthy, wealthy and active. We can have a healthy mind only when we have a healthy body. Great achievements come our way when we maintain our physical and mental well-being.  It brings physical and mental fitness.  To live a relaxed and comfort life we need a sound mind and a sound body.</w:t>
      </w:r>
    </w:p>
    <w:p>
      <w:pPr>
        <w:spacing w:after="80" w:line="276" w:lineRule="auto"/>
      </w:pPr>
      <w:r>
        <w:t>As education gives name, fame and money, sports gives us sound mind and sound body. With this intention BVRITH provides sports and games.</w:t>
      </w:r>
    </w:p>
    <w:p>
      <w:pPr>
        <w:spacing w:after="80" w:line="276" w:lineRule="auto"/>
      </w:pPr>
      <w:r>
        <w:t>Champions of BVRITH participated in different events:</w:t>
      </w:r>
    </w:p>
    <w:p>
      <w:pPr>
        <w:spacing w:after="80" w:line="276" w:lineRule="auto"/>
      </w:pPr>
      <w:r>
        <w:t>2015 South Zone Shuttle Badminton and in 2016 all India shuttle badminton event.</w:t>
      </w:r>
    </w:p>
    <w:p>
      <w:pPr>
        <w:spacing w:after="80" w:line="276" w:lineRule="auto"/>
      </w:pPr>
      <w:r>
        <w:t>Main features of sports complex</w:t>
      </w:r>
    </w:p>
    <w:p>
      <w:pPr>
        <w:spacing w:after="80" w:line="276" w:lineRule="auto"/>
      </w:pPr>
      <w:r>
        <w:t>200 Meters Running Track</w:t>
      </w:r>
    </w:p>
    <w:p>
      <w:pPr>
        <w:spacing w:after="80" w:line="276" w:lineRule="auto"/>
      </w:pPr>
      <w:r>
        <w:t>Shuttle Badminton Courts-2</w:t>
      </w:r>
    </w:p>
    <w:p>
      <w:pPr>
        <w:spacing w:after="80" w:line="276" w:lineRule="auto"/>
      </w:pPr>
      <w:r>
        <w:t>Basket Ball Court-1</w:t>
      </w:r>
    </w:p>
    <w:p>
      <w:pPr>
        <w:spacing w:after="80" w:line="276" w:lineRule="auto"/>
      </w:pPr>
      <w:r>
        <w:t>Volley Ball Court-1</w:t>
      </w:r>
    </w:p>
    <w:p>
      <w:pPr>
        <w:spacing w:after="80" w:line="276" w:lineRule="auto"/>
      </w:pPr>
      <w:r>
        <w:t>Throw Ball Court-1</w:t>
      </w:r>
    </w:p>
    <w:p>
      <w:pPr>
        <w:spacing w:after="80" w:line="276" w:lineRule="auto"/>
      </w:pPr>
      <w:r>
        <w:t>Shot Put and Disc Throw Circle</w:t>
      </w:r>
    </w:p>
    <w:p>
      <w:pPr>
        <w:spacing w:after="80" w:line="276" w:lineRule="auto"/>
      </w:pPr>
      <w:r>
        <w:t>Students are trained regularly for below competitions.</w:t>
      </w:r>
    </w:p>
    <w:p>
      <w:pPr>
        <w:spacing w:after="80" w:line="276" w:lineRule="auto"/>
      </w:pPr>
      <w:r>
        <w:t>Nipunya Inter-College Tournament</w:t>
      </w:r>
    </w:p>
    <w:p>
      <w:pPr>
        <w:spacing w:after="80" w:line="276" w:lineRule="auto"/>
      </w:pPr>
      <w:r>
        <w:t>Annual Day Sports Meet</w:t>
      </w:r>
    </w:p>
    <w:p>
      <w:pPr>
        <w:spacing w:after="80" w:line="276" w:lineRule="auto"/>
      </w:pPr>
      <w:r>
        <w:t>Inter-College Tournaments</w:t>
      </w:r>
    </w:p>
    <w:p>
      <w:pPr>
        <w:spacing w:after="80" w:line="276" w:lineRule="auto"/>
      </w:pPr>
      <w:r>
        <w:t>JNTUH Inter-College Tournament</w:t>
      </w:r>
    </w:p>
    <w:p>
      <w:pPr>
        <w:spacing w:after="80" w:line="276" w:lineRule="auto"/>
      </w:pPr>
      <w:r>
        <w:t>India Open Inter-College Tournament</w:t>
      </w:r>
    </w:p>
    <w:p>
      <w:pPr>
        <w:spacing w:after="80" w:line="276" w:lineRule="auto"/>
      </w:pPr>
      <w:r>
        <w:t>P D and Coaches:</w:t>
      </w:r>
    </w:p>
    <w:p>
      <w:pPr>
        <w:spacing w:after="80" w:line="276" w:lineRule="auto"/>
      </w:pPr>
      <w:r>
        <w:t>1 Physical director and three external coaches</w:t>
      </w:r>
    </w:p>
    <w:p>
      <w:pPr>
        <w:spacing w:after="80" w:line="276" w:lineRule="auto"/>
      </w:pPr>
      <w:r>
        <w:t>G Jyothi : Kho -Kho</w:t>
      </w:r>
    </w:p>
    <w:p>
      <w:pPr>
        <w:spacing w:after="80" w:line="276" w:lineRule="auto"/>
      </w:pPr>
      <w:r>
        <w:t>Ch Sai Babu : Basket ball</w:t>
      </w:r>
    </w:p>
    <w:p>
      <w:pPr>
        <w:spacing w:after="80" w:line="276" w:lineRule="auto"/>
      </w:pPr>
      <w:r>
        <w:t>G Arun Goud : Throw ball</w:t>
      </w:r>
    </w:p>
    <w:p>
      <w:pPr>
        <w:spacing w:after="80" w:line="276" w:lineRule="auto"/>
      </w:pPr>
      <w:r>
        <w:t>B Raju Yadav : Volley Ball</w:t>
      </w:r>
    </w:p>
    <w:p>
      <w:pPr>
        <w:spacing w:after="80" w:line="276" w:lineRule="auto"/>
      </w:pPr>
      <w:r>
        <w:t>Sports Tournaments  &amp; Achievements</w:t>
      </w:r>
    </w:p>
    <w:p>
      <w:pPr>
        <w:spacing w:after="80" w:line="276" w:lineRule="auto"/>
      </w:pPr>
      <w:r>
        <w:t>29-09-2015 To 30-09-2015</w:t>
      </w:r>
    </w:p>
    <w:p>
      <w:pPr>
        <w:spacing w:after="80" w:line="276" w:lineRule="auto"/>
      </w:pPr>
      <w:r>
        <w:t>National level Inter Collegiate Eng.Sports Meet</w:t>
      </w:r>
    </w:p>
    <w:p>
      <w:pPr>
        <w:spacing w:after="80" w:line="276" w:lineRule="auto"/>
      </w:pPr>
      <w:r>
        <w:t>09-10-2015 To 10-10-2015</w:t>
      </w:r>
    </w:p>
    <w:p>
      <w:pPr>
        <w:spacing w:after="80" w:line="276" w:lineRule="auto"/>
      </w:pPr>
      <w:r>
        <w:t>Sports BOUT 2015</w:t>
      </w:r>
    </w:p>
    <w:p>
      <w:pPr>
        <w:spacing w:after="80" w:line="276" w:lineRule="auto"/>
      </w:pPr>
      <w:r>
        <w:t>Shuttle Badminton (Singles )</w:t>
      </w:r>
    </w:p>
    <w:p>
      <w:pPr>
        <w:spacing w:after="80" w:line="276" w:lineRule="auto"/>
      </w:pPr>
      <w:r>
        <w:t>Shuttle Badminton (Doubles )</w:t>
      </w:r>
    </w:p>
    <w:p>
      <w:pPr>
        <w:spacing w:after="80" w:line="276" w:lineRule="auto"/>
      </w:pPr>
      <w:r>
        <w:t>18-12-2015 To 19-12-2015</w:t>
      </w:r>
    </w:p>
    <w:p>
      <w:pPr>
        <w:spacing w:after="80" w:line="276" w:lineRule="auto"/>
      </w:pPr>
      <w:r>
        <w:t>Tech Trophy-2015 State level Meet</w:t>
      </w:r>
    </w:p>
    <w:p>
      <w:pPr>
        <w:spacing w:after="80" w:line="276" w:lineRule="auto"/>
      </w:pPr>
      <w:r>
        <w:t>26-02-2016 To 27-02-2016</w:t>
      </w:r>
    </w:p>
    <w:p>
      <w:pPr>
        <w:spacing w:after="80" w:line="276" w:lineRule="auto"/>
      </w:pPr>
      <w:r>
        <w:t>8th  Indian  Open Sports Meet</w:t>
      </w:r>
    </w:p>
    <w:p>
      <w:pPr>
        <w:spacing w:after="80" w:line="276" w:lineRule="auto"/>
      </w:pPr>
      <w:r>
        <w:t>Shuttle Badminton Team Event</w:t>
      </w:r>
    </w:p>
    <w:p>
      <w:pPr>
        <w:spacing w:after="80" w:line="276" w:lineRule="auto"/>
      </w:pPr>
      <w:r>
        <w:t>24-08-2016 To 27-08-2016</w:t>
      </w:r>
    </w:p>
    <w:p>
      <w:pPr>
        <w:spacing w:after="80" w:line="276" w:lineRule="auto"/>
      </w:pPr>
      <w:r>
        <w:t>4th L.Venkata Rami Reddy Memorial Trophy</w:t>
      </w:r>
    </w:p>
    <w:p>
      <w:pPr>
        <w:spacing w:after="80" w:line="276" w:lineRule="auto"/>
      </w:pPr>
      <w:r>
        <w:t>P.Jaya Chandrika Devi</w:t>
      </w:r>
    </w:p>
    <w:p>
      <w:pPr>
        <w:spacing w:after="80" w:line="276" w:lineRule="auto"/>
      </w:pPr>
      <w:r>
        <w:t>15-12-2016 To 17-12-2016</w:t>
      </w:r>
    </w:p>
    <w:p>
      <w:pPr>
        <w:spacing w:after="80" w:line="276" w:lineRule="auto"/>
      </w:pPr>
      <w:r>
        <w:t>GUSTO – 2016</w:t>
      </w:r>
    </w:p>
    <w:p>
      <w:pPr>
        <w:spacing w:after="80" w:line="276" w:lineRule="auto"/>
      </w:pPr>
      <w:r>
        <w:t>GITAM University Hyd</w:t>
      </w:r>
    </w:p>
    <w:p>
      <w:pPr>
        <w:spacing w:after="80" w:line="276" w:lineRule="auto"/>
      </w:pPr>
      <w:r>
        <w:t>02-01-2017 To 03-01-2017</w:t>
      </w:r>
    </w:p>
    <w:p>
      <w:pPr>
        <w:spacing w:after="80" w:line="276" w:lineRule="auto"/>
      </w:pPr>
      <w:r>
        <w:t>Sports Bout – 2017</w:t>
      </w:r>
    </w:p>
    <w:p>
      <w:pPr>
        <w:spacing w:after="80" w:line="276" w:lineRule="auto"/>
      </w:pPr>
      <w:r>
        <w:t>Shuttle Badminton (Doubles)</w:t>
      </w:r>
    </w:p>
    <w:p>
      <w:pPr>
        <w:spacing w:after="80" w:line="276" w:lineRule="auto"/>
      </w:pPr>
      <w:r>
        <w:t>Shuttle Badminton ( Singles)</w:t>
      </w:r>
    </w:p>
    <w:p>
      <w:pPr>
        <w:spacing w:after="80" w:line="276" w:lineRule="auto"/>
      </w:pPr>
      <w:r>
        <w:t>07-01-2017 To 08-01-2017</w:t>
      </w:r>
    </w:p>
    <w:p>
      <w:pPr>
        <w:spacing w:after="80" w:line="276" w:lineRule="auto"/>
      </w:pPr>
      <w:r>
        <w:t>Tech Trophy –  2017</w:t>
      </w:r>
    </w:p>
    <w:p>
      <w:pPr>
        <w:spacing w:after="80" w:line="276" w:lineRule="auto"/>
      </w:pPr>
      <w:r>
        <w:t>P.Jaya Chandrika Devi</w:t>
      </w:r>
    </w:p>
    <w:p>
      <w:pPr>
        <w:spacing w:after="80" w:line="276" w:lineRule="auto"/>
      </w:pPr>
      <w:r>
        <w:t>20-01-2017 To 21-01-2017</w:t>
      </w:r>
    </w:p>
    <w:p>
      <w:pPr>
        <w:spacing w:after="80" w:line="276" w:lineRule="auto"/>
      </w:pPr>
      <w:r>
        <w:t>P.Jaya Chandrika Devi</w:t>
      </w:r>
    </w:p>
    <w:p>
      <w:pPr>
        <w:spacing w:after="80" w:line="276" w:lineRule="auto"/>
      </w:pPr>
      <w:r>
        <w:t>Carrom ( Doubles)</w:t>
      </w:r>
    </w:p>
    <w:p>
      <w:pPr>
        <w:spacing w:after="80" w:line="276" w:lineRule="auto"/>
      </w:pPr>
      <w:r>
        <w:t>12-02-2017 To 14-02-2017</w:t>
      </w:r>
    </w:p>
    <w:p>
      <w:pPr>
        <w:spacing w:after="80" w:line="276" w:lineRule="auto"/>
      </w:pPr>
      <w:r>
        <w:t>Gudlavaller Eng.College</w:t>
      </w:r>
    </w:p>
    <w:p>
      <w:pPr>
        <w:spacing w:after="80" w:line="276" w:lineRule="auto"/>
      </w:pPr>
      <w:r>
        <w:t>22-02-2017 To 23-02-2017</w:t>
      </w:r>
    </w:p>
    <w:p>
      <w:pPr>
        <w:spacing w:after="80" w:line="276" w:lineRule="auto"/>
      </w:pPr>
      <w:r>
        <w:t>9th Indian Open Inter Eng.Clg.Sports Fest</w:t>
      </w:r>
    </w:p>
    <w:p>
      <w:pPr>
        <w:spacing w:after="80" w:line="276" w:lineRule="auto"/>
      </w:pPr>
      <w:r>
        <w:t>P.Jaya Chandrika Devi</w:t>
      </w:r>
    </w:p>
    <w:p>
      <w:pPr>
        <w:spacing w:after="80" w:line="276" w:lineRule="auto"/>
      </w:pPr>
      <w:r>
        <w:t>27-02-2017 To 28-02-2017</w:t>
      </w:r>
    </w:p>
    <w:p>
      <w:pPr>
        <w:spacing w:after="80" w:line="276" w:lineRule="auto"/>
      </w:pPr>
      <w:r>
        <w:t>JNTUH Zone-A Tournament</w:t>
      </w:r>
    </w:p>
    <w:p>
      <w:pPr>
        <w:spacing w:after="80" w:line="276" w:lineRule="auto"/>
      </w:pPr>
      <w:r>
        <w:t>MLRIT Main Campus</w:t>
      </w:r>
    </w:p>
    <w:p>
      <w:pPr>
        <w:spacing w:after="80" w:line="276" w:lineRule="auto"/>
      </w:pPr>
      <w:r>
        <w:t>Shuttle Badminton (Doubles)</w:t>
      </w:r>
    </w:p>
    <w:p>
      <w:pPr>
        <w:spacing w:after="80" w:line="276" w:lineRule="auto"/>
      </w:pPr>
      <w:r>
        <w:t>Shuttle Badminton (Singles)</w:t>
      </w:r>
    </w:p>
    <w:p>
      <w:pPr>
        <w:spacing w:after="80" w:line="276" w:lineRule="auto"/>
      </w:pPr>
      <w:r>
        <w:t>08-04-2017 To 09-04-2017</w:t>
      </w:r>
    </w:p>
    <w:p>
      <w:pPr>
        <w:spacing w:after="80" w:line="276" w:lineRule="auto"/>
      </w:pPr>
      <w:r>
        <w:t>B V Raju Memorial Trophy</w:t>
      </w:r>
    </w:p>
    <w:p>
      <w:pPr>
        <w:spacing w:after="80" w:line="276" w:lineRule="auto"/>
      </w:pPr>
      <w:r>
        <w:t>Jaya Chandrika Devi</w:t>
      </w:r>
    </w:p>
    <w:p>
      <w:pPr>
        <w:spacing w:after="80" w:line="276" w:lineRule="auto"/>
      </w:pPr>
      <w:r>
        <w:t>30-08-2017 To 02-09-2017</w:t>
      </w:r>
    </w:p>
    <w:p>
      <w:pPr>
        <w:spacing w:after="80" w:line="276" w:lineRule="auto"/>
      </w:pPr>
      <w:r>
        <w:t>5th L.Venkata Rami Reddy Memorial Trophy</w:t>
      </w:r>
    </w:p>
    <w:p>
      <w:pPr>
        <w:spacing w:after="80" w:line="276" w:lineRule="auto"/>
      </w:pPr>
      <w:r>
        <w:t>P.Jaya Chandrika Devi</w:t>
      </w:r>
    </w:p>
    <w:p>
      <w:pPr>
        <w:spacing w:after="80" w:line="276" w:lineRule="auto"/>
      </w:pPr>
      <w:r>
        <w:t>11-09-2017 To 16-09-2017</w:t>
      </w:r>
    </w:p>
    <w:p>
      <w:pPr>
        <w:spacing w:after="80" w:line="276" w:lineRule="auto"/>
      </w:pPr>
      <w:r>
        <w:t>Sreenidhi Eng.College</w:t>
      </w:r>
    </w:p>
    <w:p>
      <w:pPr>
        <w:spacing w:after="80" w:line="276" w:lineRule="auto"/>
      </w:pPr>
      <w:r>
        <w:t>28-12-2017 To 30-12-2017</w:t>
      </w:r>
    </w:p>
    <w:p>
      <w:pPr>
        <w:spacing w:after="80" w:line="276" w:lineRule="auto"/>
      </w:pPr>
      <w:r>
        <w:t>P.Jaya Chandrika Devi</w:t>
      </w:r>
    </w:p>
    <w:p>
      <w:pPr>
        <w:spacing w:after="80" w:line="276" w:lineRule="auto"/>
      </w:pPr>
      <w:r>
        <w:t>05-01-2018 To 06-01-2018</w:t>
      </w:r>
    </w:p>
    <w:p>
      <w:pPr>
        <w:spacing w:after="80" w:line="276" w:lineRule="auto"/>
      </w:pPr>
      <w:r>
        <w:t>Sports Bout – 2018</w:t>
      </w:r>
    </w:p>
    <w:p>
      <w:pPr>
        <w:spacing w:after="80" w:line="276" w:lineRule="auto"/>
      </w:pPr>
      <w:r>
        <w:t>P.Jaya Chandrika Devi</w:t>
      </w:r>
    </w:p>
    <w:p>
      <w:pPr>
        <w:spacing w:after="80" w:line="276" w:lineRule="auto"/>
      </w:pPr>
      <w:r>
        <w:t>Shuttle Badminton     ( Doubles)</w:t>
      </w:r>
    </w:p>
    <w:p>
      <w:pPr>
        <w:spacing w:after="80" w:line="276" w:lineRule="auto"/>
      </w:pPr>
      <w:r>
        <w:t>Shuttle Badminton (Singles)</w:t>
      </w:r>
    </w:p>
    <w:p>
      <w:pPr>
        <w:spacing w:after="80" w:line="276" w:lineRule="auto"/>
      </w:pPr>
      <w:r>
        <w:t>Carroms ( Doubles )</w:t>
      </w:r>
    </w:p>
    <w:p>
      <w:pPr>
        <w:spacing w:after="80" w:line="276" w:lineRule="auto"/>
      </w:pPr>
      <w:r>
        <w:t>08-01-2018 To 10-01-2018</w:t>
      </w:r>
    </w:p>
    <w:p>
      <w:pPr>
        <w:spacing w:after="80" w:line="276" w:lineRule="auto"/>
      </w:pPr>
      <w:r>
        <w:t>Padma Bhushan Dr. B.V.Raju Memorial Tournament</w:t>
      </w:r>
    </w:p>
    <w:p>
      <w:pPr>
        <w:spacing w:after="80" w:line="276" w:lineRule="auto"/>
      </w:pPr>
      <w:r>
        <w:t>P.Jaya Chandrika Devi</w:t>
      </w:r>
    </w:p>
    <w:p>
      <w:pPr>
        <w:spacing w:after="80" w:line="276" w:lineRule="auto"/>
      </w:pPr>
      <w:r>
        <w:t>22-01-2018 To 23-01-2018</w:t>
      </w:r>
    </w:p>
    <w:p>
      <w:pPr>
        <w:spacing w:after="80" w:line="276" w:lineRule="auto"/>
      </w:pPr>
      <w:r>
        <w:t>P.Jaya Chandrika Devi</w:t>
      </w:r>
    </w:p>
    <w:p>
      <w:pPr>
        <w:spacing w:after="80" w:line="276" w:lineRule="auto"/>
      </w:pPr>
      <w:r>
        <w:t>Shuttle Badminton (Doubles)</w:t>
      </w:r>
    </w:p>
    <w:p>
      <w:pPr>
        <w:spacing w:after="80" w:line="276" w:lineRule="auto"/>
      </w:pPr>
      <w:r>
        <w:t>Shuttle Badminton (Singles)</w:t>
      </w:r>
    </w:p>
    <w:p>
      <w:pPr>
        <w:spacing w:after="80" w:line="276" w:lineRule="auto"/>
      </w:pPr>
      <w:r>
        <w:t>31-01-2018 To 01-02-2018</w:t>
      </w:r>
    </w:p>
    <w:p>
      <w:pPr>
        <w:spacing w:after="80" w:line="276" w:lineRule="auto"/>
      </w:pPr>
      <w:r>
        <w:t>10th Indian Open Inter Eng.Collegiate Sports Fest</w:t>
      </w:r>
    </w:p>
    <w:p>
      <w:pPr>
        <w:spacing w:after="80" w:line="276" w:lineRule="auto"/>
      </w:pPr>
      <w:r>
        <w:t>P.Jaya Chandrika Devi</w:t>
      </w:r>
    </w:p>
    <w:p>
      <w:pPr>
        <w:spacing w:after="80" w:line="276" w:lineRule="auto"/>
      </w:pPr>
      <w:r>
        <w:t>Shuttle Badminton (Doubles)</w:t>
      </w:r>
    </w:p>
    <w:p>
      <w:pPr>
        <w:spacing w:after="80" w:line="276" w:lineRule="auto"/>
      </w:pPr>
      <w:r>
        <w:t>Shuttle Badminton (Singles)</w:t>
      </w:r>
    </w:p>
    <w:p>
      <w:pPr>
        <w:spacing w:after="80" w:line="276" w:lineRule="auto"/>
      </w:pPr>
      <w:r>
        <w:t>15-02-2018 To 17-02-2018</w:t>
      </w:r>
    </w:p>
    <w:p>
      <w:pPr>
        <w:spacing w:after="80" w:line="276" w:lineRule="auto"/>
      </w:pPr>
      <w:r>
        <w:t>P.Jaya Chandrika Devi</w:t>
      </w:r>
    </w:p>
    <w:p>
      <w:pPr>
        <w:spacing w:after="80" w:line="276" w:lineRule="auto"/>
      </w:pPr>
      <w:r>
        <w:t>18-09-2018 To 20-09-2018</w:t>
      </w:r>
    </w:p>
    <w:p>
      <w:pPr>
        <w:spacing w:after="80" w:line="276" w:lineRule="auto"/>
      </w:pPr>
      <w:r>
        <w:t>24-01-2019 To 27-01-2019</w:t>
      </w:r>
    </w:p>
    <w:p>
      <w:pPr>
        <w:spacing w:after="80" w:line="276" w:lineRule="auto"/>
      </w:pPr>
      <w:r>
        <w:t>Inter Eng.Collegiate Sports Fest</w:t>
      </w:r>
    </w:p>
    <w:p>
      <w:pPr>
        <w:spacing w:after="80" w:line="276" w:lineRule="auto"/>
      </w:pPr>
      <w:r>
        <w:t>BITS Pilani,Hyderabad</w:t>
      </w:r>
    </w:p>
    <w:p>
      <w:pPr>
        <w:spacing w:after="80" w:line="276" w:lineRule="auto"/>
      </w:pPr>
      <w:r>
        <w:t>29-01-2019 To 30-01-2019</w:t>
      </w:r>
    </w:p>
    <w:p>
      <w:pPr>
        <w:spacing w:after="80" w:line="276" w:lineRule="auto"/>
      </w:pPr>
      <w:r>
        <w:t>NYPUNYA – 2019</w:t>
      </w:r>
    </w:p>
    <w:p>
      <w:pPr>
        <w:spacing w:after="80" w:line="276" w:lineRule="auto"/>
      </w:pPr>
      <w:r>
        <w:t>Padmabhushan Dr. bv.Raju Memorial Sports Meet</w:t>
      </w:r>
    </w:p>
    <w:p>
      <w:pPr>
        <w:spacing w:after="80" w:line="276" w:lineRule="auto"/>
      </w:pPr>
      <w:r>
        <w:t>P.Jaya Chandrika Devi</w:t>
      </w:r>
    </w:p>
    <w:p>
      <w:pPr>
        <w:spacing w:after="80" w:line="276" w:lineRule="auto"/>
      </w:pPr>
      <w:r>
        <w:t>Tech Trophy- 2019</w:t>
      </w:r>
    </w:p>
    <w:p>
      <w:pPr>
        <w:spacing w:after="80" w:line="276" w:lineRule="auto"/>
      </w:pPr>
      <w:r>
        <w:t>P.Jaya Chandrika Devi</w:t>
      </w:r>
    </w:p>
    <w:p>
      <w:pPr>
        <w:spacing w:after="80" w:line="276" w:lineRule="auto"/>
      </w:pPr>
      <w:r>
        <w:t>13-02-2019 To 14-02-2019</w:t>
      </w:r>
    </w:p>
    <w:p>
      <w:pPr>
        <w:spacing w:after="80" w:line="276" w:lineRule="auto"/>
      </w:pPr>
      <w:r>
        <w:t>11th Indian Open National Level Sports Meet</w:t>
      </w:r>
    </w:p>
    <w:p>
      <w:pPr>
        <w:spacing w:after="80" w:line="276" w:lineRule="auto"/>
      </w:pPr>
      <w:r>
        <w:t>P.Jaya Chandrika Devi</w:t>
      </w:r>
    </w:p>
    <w:p>
      <w:pPr>
        <w:spacing w:after="80" w:line="276" w:lineRule="auto"/>
      </w:pPr>
      <w:r>
        <w:t>21-02-2019 To 23-02-2019</w:t>
      </w:r>
    </w:p>
    <w:p>
      <w:pPr>
        <w:spacing w:after="80" w:line="276" w:lineRule="auto"/>
      </w:pPr>
      <w:r>
        <w:t>P.Jaya Chandrika Devi</w:t>
      </w:r>
    </w:p>
    <w:p>
      <w:pPr>
        <w:spacing w:after="80" w:line="276" w:lineRule="auto"/>
      </w:pPr>
      <w:r>
        <w:t>06-03-2019 To 09-03-2019</w:t>
      </w:r>
    </w:p>
    <w:p>
      <w:pPr>
        <w:spacing w:after="80" w:line="276" w:lineRule="auto"/>
      </w:pPr>
      <w:r>
        <w:t>Tirumala Eng.College</w:t>
      </w:r>
    </w:p>
    <w:p>
      <w:pPr>
        <w:spacing w:after="80" w:line="276" w:lineRule="auto"/>
      </w:pPr>
      <w:r>
        <w:t>11-03-2019 To 12-03-2019</w:t>
      </w:r>
    </w:p>
    <w:p>
      <w:pPr>
        <w:spacing w:after="80" w:line="276" w:lineRule="auto"/>
      </w:pPr>
      <w:r>
        <w:t>P.Jaya Chandrika Devi</w:t>
      </w:r>
    </w:p>
    <w:p>
      <w:pPr>
        <w:spacing w:after="80" w:line="276" w:lineRule="auto"/>
      </w:pPr>
      <w:r>
        <w:t>15-03-2019 To 16-03-2019</w:t>
      </w:r>
    </w:p>
    <w:p>
      <w:pPr>
        <w:spacing w:after="80" w:line="276" w:lineRule="auto"/>
      </w:pPr>
      <w:r>
        <w:t>P.Jaya Chandrika Devi</w:t>
      </w:r>
    </w:p>
    <w:p>
      <w:pPr>
        <w:spacing w:after="80" w:line="276" w:lineRule="auto"/>
      </w:pPr>
      <w:r>
        <w:t>07-11-2019 To 09-11-2019</w:t>
      </w:r>
    </w:p>
    <w:p>
      <w:pPr>
        <w:spacing w:after="80" w:line="276" w:lineRule="auto"/>
      </w:pPr>
      <w:r>
        <w:t>30-12-2019 To 31-12-2019</w:t>
      </w:r>
    </w:p>
    <w:p>
      <w:pPr>
        <w:spacing w:after="80" w:line="276" w:lineRule="auto"/>
      </w:pPr>
      <w:r>
        <w:t>BV.Raju Memorial Sports Meet</w:t>
      </w:r>
    </w:p>
    <w:p>
      <w:pPr>
        <w:spacing w:after="80" w:line="276" w:lineRule="auto"/>
      </w:pPr>
      <w:r>
        <w:t>02-01-2020 To 04-01-2020</w:t>
      </w:r>
    </w:p>
    <w:p>
      <w:pPr>
        <w:spacing w:after="80" w:line="276" w:lineRule="auto"/>
      </w:pPr>
      <w:r>
        <w:t>State Level Engineering Premiere League</w:t>
      </w:r>
    </w:p>
    <w:p>
      <w:pPr>
        <w:spacing w:after="80" w:line="276" w:lineRule="auto"/>
      </w:pPr>
      <w:r>
        <w:t>09-01-2020 To 10-01-2020</w:t>
      </w:r>
    </w:p>
    <w:p>
      <w:pPr>
        <w:spacing w:after="80" w:line="276" w:lineRule="auto"/>
      </w:pPr>
      <w:r>
        <w:t>P.Jaya Chandrika Devi</w:t>
      </w:r>
    </w:p>
    <w:p>
      <w:pPr>
        <w:spacing w:after="80" w:line="276" w:lineRule="auto"/>
      </w:pPr>
      <w:r>
        <w:t>24-01-2020 To 25-01-2020</w:t>
      </w:r>
    </w:p>
    <w:p>
      <w:pPr>
        <w:spacing w:after="80" w:line="276" w:lineRule="auto"/>
      </w:pPr>
      <w:r>
        <w:t>JNTUH ZONE A</w:t>
      </w:r>
    </w:p>
    <w:p>
      <w:pPr>
        <w:spacing w:after="80" w:line="276" w:lineRule="auto"/>
      </w:pPr>
      <w:r>
        <w:t>Table Tennis              ( Singles)</w:t>
      </w:r>
    </w:p>
    <w:p>
      <w:pPr>
        <w:spacing w:after="80" w:line="276" w:lineRule="auto"/>
      </w:pPr>
      <w:r>
        <w:t>31-01-2020 To 01-02-2020</w:t>
      </w:r>
    </w:p>
    <w:p>
      <w:pPr>
        <w:spacing w:after="80" w:line="276" w:lineRule="auto"/>
      </w:pPr>
      <w:r>
        <w:t>26-02-2020 To 27-02-2020</w:t>
      </w:r>
    </w:p>
    <w:p>
      <w:pPr>
        <w:spacing w:after="80" w:line="276" w:lineRule="auto"/>
      </w:pPr>
      <w:r>
        <w:t>12th Indian Open Inter  Engineering Collegiate Sports Meet</w:t>
      </w:r>
    </w:p>
    <w:p>
      <w:pPr>
        <w:spacing w:after="80" w:line="276" w:lineRule="auto"/>
      </w:pPr>
      <w:r>
        <w:t>Table Tennis              ( Singles)</w:t>
      </w:r>
    </w:p>
    <w:p>
      <w:pPr>
        <w:spacing w:after="80" w:line="276" w:lineRule="auto"/>
      </w:pPr>
      <w:r>
        <w:t>13-03-2020 To 14-03-2020</w:t>
      </w:r>
    </w:p>
    <w:p>
      <w:pPr>
        <w:spacing w:after="80" w:line="276" w:lineRule="auto"/>
      </w:pPr>
      <w:r>
        <w:t>Table Tennis              ( Singles)</w:t>
      </w:r>
    </w:p>
    <w:p>
      <w:pPr>
        <w:spacing w:after="80" w:line="276" w:lineRule="auto"/>
      </w:pPr>
      <w:r>
        <w:t>29-10-2021 To 30-10-2021</w:t>
      </w:r>
    </w:p>
    <w:p>
      <w:pPr>
        <w:spacing w:after="80" w:line="276" w:lineRule="auto"/>
      </w:pPr>
      <w:r>
        <w:t>44th Senior Throwball National Championship</w:t>
      </w:r>
    </w:p>
    <w:p>
      <w:pPr>
        <w:spacing w:after="80" w:line="276" w:lineRule="auto"/>
      </w:pPr>
      <w:r>
        <w:t>13-12-2021 To 16-12-2021</w:t>
      </w:r>
    </w:p>
    <w:p>
      <w:pPr>
        <w:spacing w:after="80" w:line="276" w:lineRule="auto"/>
      </w:pPr>
      <w:r>
        <w:t>06-01-2022 To 09-01-2022</w:t>
      </w:r>
    </w:p>
    <w:p>
      <w:pPr>
        <w:spacing w:after="80" w:line="276" w:lineRule="auto"/>
      </w:pPr>
      <w:r>
        <w:t>04-03-2022 To 06–03-2022</w:t>
      </w:r>
    </w:p>
    <w:p>
      <w:pPr>
        <w:spacing w:after="80" w:line="276" w:lineRule="auto"/>
      </w:pPr>
      <w:r>
        <w:t>31st Junior National Throwball Championship</w:t>
      </w:r>
    </w:p>
    <w:p>
      <w:pPr>
        <w:spacing w:after="80" w:line="276" w:lineRule="auto"/>
      </w:pPr>
      <w:r>
        <w:t>Kenjaragiri,Kara-nataka</w:t>
      </w:r>
    </w:p>
    <w:p>
      <w:pPr>
        <w:spacing w:after="80" w:line="276" w:lineRule="auto"/>
      </w:pPr>
      <w:r>
        <w:t>30-03-2022 To 31-03-2022</w:t>
      </w:r>
    </w:p>
    <w:p>
      <w:pPr>
        <w:spacing w:after="80" w:line="276" w:lineRule="auto"/>
      </w:pPr>
      <w:r>
        <w:t>BV Raju Memorial State Level Tournament-2022</w:t>
      </w:r>
    </w:p>
    <w:p>
      <w:pPr>
        <w:spacing w:after="80" w:line="276" w:lineRule="auto"/>
      </w:pPr>
      <w:r>
        <w:t>22-04-2022 To 23-04-2022</w:t>
      </w:r>
    </w:p>
    <w:p>
      <w:pPr>
        <w:spacing w:after="80" w:line="276" w:lineRule="auto"/>
      </w:pPr>
      <w:r>
        <w:t>Sports Bout 9.0</w:t>
      </w:r>
    </w:p>
    <w:p>
      <w:pPr>
        <w:spacing w:after="80" w:line="276" w:lineRule="auto"/>
      </w:pPr>
      <w:r>
        <w:t>Anurag Univ-Ghatkeswar</w:t>
      </w:r>
    </w:p>
    <w:p>
      <w:pPr>
        <w:spacing w:after="80" w:line="276" w:lineRule="auto"/>
      </w:pPr>
      <w:r>
        <w:t>12-10-2022 To 13-10-2022</w:t>
      </w:r>
    </w:p>
    <w:p>
      <w:pPr>
        <w:spacing w:after="80" w:line="276" w:lineRule="auto"/>
      </w:pPr>
      <w:r>
        <w:t>BV.Raju Memorial Sports Meet</w:t>
      </w:r>
    </w:p>
    <w:p>
      <w:pPr>
        <w:spacing w:after="80" w:line="276" w:lineRule="auto"/>
      </w:pPr>
      <w:r>
        <w:t>Junior National Selections</w:t>
      </w:r>
    </w:p>
    <w:p>
      <w:pPr>
        <w:spacing w:after="80" w:line="276" w:lineRule="auto"/>
      </w:pPr>
      <w:r>
        <w:t>25-11-2022 To 26-11-2022</w:t>
      </w:r>
    </w:p>
    <w:p>
      <w:pPr>
        <w:spacing w:after="80" w:line="276" w:lineRule="auto"/>
      </w:pPr>
      <w:r>
        <w:t>09-03-2023 To 10-03-2023</w:t>
      </w:r>
    </w:p>
    <w:p>
      <w:pPr>
        <w:spacing w:after="80" w:line="276" w:lineRule="auto"/>
      </w:pPr>
      <w:r>
        <w:t>Best Player Of The Award</w:t>
      </w:r>
    </w:p>
    <w:p>
      <w:pPr>
        <w:spacing w:after="80" w:line="276" w:lineRule="auto"/>
      </w:pPr>
      <w:r>
        <w:t>20-11-2023 To 23-11-2023</w:t>
      </w:r>
    </w:p>
    <w:p>
      <w:pPr>
        <w:spacing w:after="80" w:line="276" w:lineRule="auto"/>
      </w:pPr>
      <w:r>
        <w:t>Sreenidhi,Ghatkeswar</w:t>
      </w:r>
    </w:p>
    <w:p>
      <w:pPr>
        <w:spacing w:after="80" w:line="276" w:lineRule="auto"/>
      </w:pPr>
      <w:r>
        <w:t>07-12-2023 To 08-12-2023</w:t>
      </w:r>
    </w:p>
    <w:p>
      <w:pPr>
        <w:spacing w:after="80" w:line="276" w:lineRule="auto"/>
      </w:pPr>
      <w:r>
        <w:t>15th Indian Open National Level Sports Meet</w:t>
      </w:r>
    </w:p>
    <w:p>
      <w:pPr>
        <w:spacing w:after="80" w:line="276" w:lineRule="auto"/>
      </w:pPr>
      <w:r>
        <w:t>Nava Raga Armili</w:t>
      </w:r>
    </w:p>
    <w:p>
      <w:pPr>
        <w:spacing w:after="80" w:line="276" w:lineRule="auto"/>
      </w:pPr>
      <w:r>
        <w:t>Senior &amp; Sub Junior National</w:t>
      </w:r>
    </w:p>
    <w:p>
      <w:pPr>
        <w:spacing w:after="80" w:line="276" w:lineRule="auto"/>
      </w:pPr>
      <w:r>
        <w:t>21-12-2023 To 23-12-2023</w:t>
      </w:r>
    </w:p>
    <w:p>
      <w:pPr>
        <w:spacing w:after="80" w:line="276" w:lineRule="auto"/>
      </w:pPr>
      <w:r>
        <w:t>TEJAS-2K23 2nd State Level Tournament</w:t>
      </w:r>
    </w:p>
    <w:p>
      <w:pPr>
        <w:spacing w:after="80" w:line="276" w:lineRule="auto"/>
      </w:pPr>
      <w:r>
        <w:t>Vardhaman College,Kacharam, Shamshabad</w:t>
      </w:r>
    </w:p>
    <w:p>
      <w:pPr>
        <w:spacing w:after="80" w:line="276" w:lineRule="auto"/>
      </w:pPr>
      <w:r>
        <w:t>M.Nava Raga Armili</w:t>
      </w:r>
    </w:p>
    <w:p>
      <w:pPr>
        <w:spacing w:after="80" w:line="276" w:lineRule="auto"/>
      </w:pPr>
      <w:r>
        <w:t>Throwball Jr.National Selections</w:t>
      </w:r>
    </w:p>
    <w:p>
      <w:pPr>
        <w:spacing w:after="80" w:line="276" w:lineRule="auto"/>
      </w:pPr>
      <w:r>
        <w:t>World and Deed Jr.College,HayatagarHyderabad</w:t>
      </w:r>
    </w:p>
    <w:p>
      <w:pPr>
        <w:spacing w:after="80" w:line="276" w:lineRule="auto"/>
      </w:pPr>
      <w:r>
        <w:t>M.Nava Raga Armili</w:t>
      </w:r>
    </w:p>
    <w:p>
      <w:pPr>
        <w:spacing w:after="80" w:line="276" w:lineRule="auto"/>
      </w:pPr>
      <w:r>
        <w:t>20-11-2023 To 23-11-2023</w:t>
      </w:r>
    </w:p>
    <w:p>
      <w:pPr>
        <w:spacing w:after="80" w:line="276" w:lineRule="auto"/>
      </w:pPr>
      <w:r>
        <w:t>Sreenidhi,Ghatkeswar</w:t>
      </w:r>
    </w:p>
    <w:p>
      <w:pPr>
        <w:spacing w:after="80" w:line="276" w:lineRule="auto"/>
      </w:pPr>
      <w:r>
        <w:t>07-12-2023 To 08-12-2023</w:t>
      </w:r>
    </w:p>
    <w:p>
      <w:pPr>
        <w:spacing w:after="80" w:line="276" w:lineRule="auto"/>
      </w:pPr>
      <w:r>
        <w:t>15th Indian Open National Level Sports Meet</w:t>
      </w:r>
    </w:p>
    <w:p>
      <w:pPr>
        <w:spacing w:after="80" w:line="276" w:lineRule="auto"/>
      </w:pPr>
      <w:r>
        <w:t>Nava Raga Armili</w:t>
      </w:r>
    </w:p>
    <w:p>
      <w:pPr>
        <w:spacing w:after="80" w:line="276" w:lineRule="auto"/>
      </w:pPr>
      <w:r>
        <w:t>Senior &amp; Sub Junior National</w:t>
      </w:r>
    </w:p>
    <w:p>
      <w:pPr>
        <w:spacing w:after="80" w:line="276" w:lineRule="auto"/>
      </w:pPr>
      <w:r>
        <w:t>21-12-2023 To 23-12-2023</w:t>
      </w:r>
    </w:p>
    <w:p>
      <w:pPr>
        <w:spacing w:after="80" w:line="276" w:lineRule="auto"/>
      </w:pPr>
      <w:r>
        <w:t>TEJAS-2K23 2nd State Level Tournament</w:t>
      </w:r>
    </w:p>
    <w:p>
      <w:pPr>
        <w:spacing w:after="80" w:line="276" w:lineRule="auto"/>
      </w:pPr>
      <w:r>
        <w:t>Vardhaman College,Kacharam, Shamshabad</w:t>
      </w:r>
    </w:p>
    <w:p>
      <w:pPr>
        <w:spacing w:after="80" w:line="276" w:lineRule="auto"/>
      </w:pPr>
      <w:r>
        <w:t>M.Nava Raga Armili</w:t>
      </w:r>
    </w:p>
    <w:p>
      <w:pPr>
        <w:spacing w:after="80" w:line="276" w:lineRule="auto"/>
      </w:pPr>
      <w:r>
        <w:t>Throwball Jr.National Selections</w:t>
      </w:r>
    </w:p>
    <w:p>
      <w:pPr>
        <w:spacing w:after="80" w:line="276" w:lineRule="auto"/>
      </w:pPr>
      <w:r>
        <w:t>World and Deed Jr.College,HayatagarHyderabad</w:t>
      </w:r>
    </w:p>
    <w:p>
      <w:pPr>
        <w:spacing w:after="80" w:line="276" w:lineRule="auto"/>
      </w:pPr>
      <w:r>
        <w:t>M.Nava Raga Armili</w:t>
      </w:r>
    </w:p>
    <w:p/>
    <w:p>
      <w:pPr>
        <w:pStyle w:val="Heading2"/>
      </w:pPr>
      <w:r>
        <w:rPr>
          <w:color w:val="003366"/>
        </w:rPr>
        <w:t>CSI</w:t>
      </w:r>
    </w:p>
    <w:p>
      <w:pPr>
        <w:spacing w:after="80" w:line="276" w:lineRule="auto"/>
      </w:pPr>
      <w:r>
        <w:t>CSI – BVRIT HYDERABAD College of Engineering for Women</w:t>
      </w:r>
    </w:p>
    <w:p>
      <w:pPr>
        <w:spacing w:after="80" w:line="276" w:lineRule="auto"/>
      </w:pPr>
      <w:r>
        <w:t>CSI SB @ BVRITH</w:t>
      </w:r>
    </w:p>
    <w:p>
      <w:pPr>
        <w:spacing w:after="80" w:line="276" w:lineRule="auto"/>
      </w:pPr>
      <w:r>
        <w:t>Computer Society of India (CSI)</w:t>
      </w:r>
    </w:p>
    <w:p>
      <w:pPr>
        <w:spacing w:after="80" w:line="276" w:lineRule="auto"/>
      </w:pPr>
      <w:r>
        <w:t>is a society for enthusiasts who are associated with computer technology. Today the CSI takes is the largest and most professionally managed association for IT professionals in India. The purposes of the Society are scientific and educational directed towards the advancement of the theory and practice of computer science and IT.</w:t>
      </w:r>
    </w:p>
    <w:p>
      <w:pPr>
        <w:spacing w:after="80" w:line="276" w:lineRule="auto"/>
      </w:pPr>
      <w:r>
        <w:t>The Computer Society of India is a non-profit professional meet to exchange views and information learn and share ideas. The Society functions under the guidance of an Executive Committee.</w:t>
      </w:r>
    </w:p>
    <w:p>
      <w:pPr>
        <w:spacing w:after="80" w:line="276" w:lineRule="auto"/>
      </w:pPr>
      <w:r>
        <w:t>BVRIT HYDERABAD College of Engineering for Women CSI Student Branch was established in the year 2013 with Institute</w:t>
      </w:r>
    </w:p>
    <w:p>
      <w:pPr>
        <w:spacing w:after="80" w:line="276" w:lineRule="auto"/>
      </w:pPr>
      <w:r>
        <w:t>Membership No: M10017</w:t>
      </w:r>
    </w:p>
    <w:p>
      <w:pPr>
        <w:spacing w:after="80" w:line="276" w:lineRule="auto"/>
      </w:pPr>
      <w:r>
        <w:t>Valid up to 30</w:t>
      </w:r>
    </w:p>
    <w:p>
      <w:pPr>
        <w:spacing w:after="80" w:line="276" w:lineRule="auto"/>
      </w:pPr>
      <w:r>
        <w:t>It was renewed with membership number 5024220017, valid up to 6th June 2024, and again renewed with the same membership number, valid up to 5th June 2029. Under CSI,</w:t>
      </w:r>
    </w:p>
    <w:p>
      <w:pPr>
        <w:spacing w:after="80" w:line="276" w:lineRule="auto"/>
      </w:pPr>
      <w:r>
        <w:t>Information Technology</w:t>
      </w:r>
    </w:p>
    <w:p>
      <w:pPr>
        <w:spacing w:after="80" w:line="276" w:lineRule="auto"/>
      </w:pPr>
      <w:r>
        <w:t>Computer Science &amp; Engineering</w:t>
      </w:r>
    </w:p>
    <w:p>
      <w:pPr>
        <w:spacing w:after="80" w:line="276" w:lineRule="auto"/>
      </w:pPr>
      <w:r>
        <w:t>department regularly organizes workshops, seminars, main project, mini project, and hobby project exhibition; blind coding, paper presentations skill Test, Java skill Test etc., and technical talks for the benefit of professionals and conducting continuing education and professional development programs for students.</w:t>
      </w:r>
    </w:p>
    <w:p>
      <w:pPr>
        <w:spacing w:after="80" w:line="276" w:lineRule="auto"/>
      </w:pPr>
      <w:r>
        <w:t>Institutional Membership</w:t>
      </w:r>
    </w:p>
    <w:p>
      <w:pPr>
        <w:spacing w:after="80" w:line="276" w:lineRule="auto"/>
      </w:pPr>
      <w:r>
        <w:t>CSI FACULTY MEMBERS</w:t>
      </w:r>
    </w:p>
    <w:p>
      <w:pPr>
        <w:spacing w:after="80" w:line="276" w:lineRule="auto"/>
      </w:pPr>
      <w:r>
        <w:t>CSI Faculty Members for the  A.Y 2024-25 and  valid till 5th June, 2029</w:t>
      </w:r>
    </w:p>
    <w:p>
      <w:pPr>
        <w:spacing w:after="80" w:line="276" w:lineRule="auto"/>
      </w:pPr>
      <w:r>
        <w:t>CSI ID Card</w:t>
      </w:r>
    </w:p>
    <w:p>
      <w:pPr>
        <w:spacing w:after="80" w:line="276" w:lineRule="auto"/>
      </w:pPr>
      <w:r>
        <w:t>Dr.Aruna Rao SL</w:t>
      </w:r>
    </w:p>
    <w:p>
      <w:pPr>
        <w:spacing w:after="80" w:line="276" w:lineRule="auto"/>
      </w:pPr>
      <w:r>
        <w:t>it.hod@bvrithyderabad.edu.in</w:t>
      </w:r>
    </w:p>
    <w:p>
      <w:pPr>
        <w:spacing w:after="80" w:line="276" w:lineRule="auto"/>
      </w:pPr>
      <w:r>
        <w:t>Dr. Aruna Rao S L</w:t>
      </w:r>
    </w:p>
    <w:p>
      <w:pPr>
        <w:spacing w:after="80" w:line="276" w:lineRule="auto"/>
      </w:pPr>
      <w:r>
        <w:t>divya.y@bvrithyderabad.edu.in</w:t>
      </w:r>
    </w:p>
    <w:p>
      <w:pPr>
        <w:spacing w:after="80" w:line="276" w:lineRule="auto"/>
      </w:pPr>
      <w:r>
        <w:t>Ms. Y Divya</w:t>
      </w:r>
    </w:p>
    <w:p>
      <w:pPr>
        <w:spacing w:after="80" w:line="276" w:lineRule="auto"/>
      </w:pPr>
      <w:r>
        <w:t>nikitha.p@bvrithyderabad.edu.in</w:t>
      </w:r>
    </w:p>
    <w:p>
      <w:pPr>
        <w:spacing w:after="80" w:line="276" w:lineRule="auto"/>
      </w:pPr>
      <w:r>
        <w:t>Ms. P Nikitha</w:t>
      </w:r>
    </w:p>
    <w:p>
      <w:pPr>
        <w:spacing w:after="80" w:line="276" w:lineRule="auto"/>
      </w:pPr>
      <w:r>
        <w:t>CSI Faculty Members for the  A.Y 2023-24 and  valid till 6th June, 2024</w:t>
      </w:r>
    </w:p>
    <w:p>
      <w:pPr>
        <w:spacing w:after="80" w:line="276" w:lineRule="auto"/>
      </w:pPr>
      <w:r>
        <w:t>CSI ID Card</w:t>
      </w:r>
    </w:p>
    <w:p>
      <w:pPr>
        <w:spacing w:after="80" w:line="276" w:lineRule="auto"/>
      </w:pPr>
      <w:r>
        <w:t>Dr.Aruna Rao SL</w:t>
      </w:r>
    </w:p>
    <w:p>
      <w:pPr>
        <w:spacing w:after="80" w:line="276" w:lineRule="auto"/>
      </w:pPr>
      <w:r>
        <w:t>it.hod@bvrithyderabad.edu.in</w:t>
      </w:r>
    </w:p>
    <w:p>
      <w:pPr>
        <w:spacing w:after="80" w:line="276" w:lineRule="auto"/>
      </w:pPr>
      <w:r>
        <w:t>Dr. Aruna Rao S L</w:t>
      </w:r>
    </w:p>
    <w:p>
      <w:pPr>
        <w:spacing w:after="80" w:line="276" w:lineRule="auto"/>
      </w:pPr>
      <w:r>
        <w:t>ramadevi.s@bvrithyderabad.edu.in</w:t>
      </w:r>
    </w:p>
    <w:p>
      <w:pPr>
        <w:spacing w:after="80" w:line="276" w:lineRule="auto"/>
      </w:pPr>
      <w:r>
        <w:t>arunkumar.r@bvrithyderabad.edu.in</w:t>
      </w:r>
    </w:p>
    <w:p>
      <w:pPr>
        <w:spacing w:after="80" w:line="276" w:lineRule="auto"/>
      </w:pPr>
      <w:r>
        <w:t>CSI Life Time Member</w:t>
      </w:r>
    </w:p>
    <w:p>
      <w:pPr>
        <w:spacing w:after="80" w:line="276" w:lineRule="auto"/>
      </w:pPr>
      <w:r>
        <w:t>CSI ID Card</w:t>
      </w:r>
    </w:p>
    <w:p>
      <w:pPr>
        <w:spacing w:after="80" w:line="276" w:lineRule="auto"/>
      </w:pPr>
      <w:r>
        <w:t>Ms. D.M.S. Madhuri</w:t>
      </w:r>
    </w:p>
    <w:p>
      <w:pPr>
        <w:spacing w:after="80" w:line="276" w:lineRule="auto"/>
      </w:pPr>
      <w:r>
        <w:t>madhuri.d@bvrithyderabad.edu.i</w:t>
      </w:r>
    </w:p>
    <w:p>
      <w:pPr>
        <w:spacing w:after="80" w:line="276" w:lineRule="auto"/>
      </w:pPr>
      <w:r>
        <w:t>CSI Lifetime Membership</w:t>
      </w:r>
    </w:p>
    <w:p>
      <w:pPr>
        <w:spacing w:after="80" w:line="276" w:lineRule="auto"/>
      </w:pPr>
      <w:r>
        <w:t>Academic Year 2024-25 Committee</w:t>
      </w:r>
    </w:p>
    <w:p>
      <w:pPr>
        <w:spacing w:after="80" w:line="276" w:lineRule="auto"/>
      </w:pPr>
      <w:r>
        <w:t>Dr. S. L. Aruna Rao</w:t>
      </w:r>
    </w:p>
    <w:p>
      <w:pPr>
        <w:spacing w:after="80" w:line="276" w:lineRule="auto"/>
      </w:pPr>
      <w:r>
        <w:t>Ms. S.Rama Devi</w:t>
      </w:r>
    </w:p>
    <w:p>
      <w:pPr>
        <w:spacing w:after="80" w:line="276" w:lineRule="auto"/>
      </w:pPr>
      <w:r>
        <w:t>Student Representative</w:t>
      </w:r>
    </w:p>
    <w:p>
      <w:pPr>
        <w:spacing w:after="80" w:line="276" w:lineRule="auto"/>
      </w:pPr>
      <w:r>
        <w:t>R. Sai vignatha (III/I CSE A)</w:t>
      </w:r>
    </w:p>
    <w:p>
      <w:pPr>
        <w:spacing w:after="80" w:line="276" w:lineRule="auto"/>
      </w:pPr>
      <w:r>
        <w:t>Student Representative</w:t>
      </w:r>
    </w:p>
    <w:p>
      <w:pPr>
        <w:spacing w:after="80" w:line="276" w:lineRule="auto"/>
      </w:pPr>
      <w:r>
        <w:t>D.Megana Laxmi(III/I AIML)</w:t>
      </w:r>
    </w:p>
    <w:p>
      <w:pPr>
        <w:spacing w:after="80" w:line="276" w:lineRule="auto"/>
      </w:pPr>
      <w:r>
        <w:t>Student Representative</w:t>
      </w:r>
    </w:p>
    <w:p>
      <w:pPr>
        <w:spacing w:after="80" w:line="276" w:lineRule="auto"/>
      </w:pPr>
      <w:r>
        <w:t>Academic Year 2018-19 Committee</w:t>
      </w:r>
    </w:p>
    <w:p>
      <w:pPr>
        <w:spacing w:after="80" w:line="276" w:lineRule="auto"/>
      </w:pPr>
      <w:r>
        <w:t>Ms. S.L.Aruna Rao</w:t>
      </w:r>
    </w:p>
    <w:p>
      <w:pPr>
        <w:spacing w:after="80" w:line="276" w:lineRule="auto"/>
      </w:pPr>
      <w:r>
        <w:t>Ms. S.Rama Devi</w:t>
      </w:r>
    </w:p>
    <w:p>
      <w:pPr>
        <w:spacing w:after="80" w:line="276" w:lineRule="auto"/>
      </w:pPr>
      <w:r>
        <w:t>Student Representative</w:t>
      </w:r>
    </w:p>
    <w:p>
      <w:pPr>
        <w:spacing w:after="80" w:line="276" w:lineRule="auto"/>
      </w:pPr>
      <w:r>
        <w:t>Ms. Mahathi Vavilala</w:t>
      </w:r>
    </w:p>
    <w:p>
      <w:pPr>
        <w:spacing w:after="80" w:line="276" w:lineRule="auto"/>
      </w:pPr>
      <w:r>
        <w:t>Student Representative</w:t>
      </w:r>
    </w:p>
    <w:p>
      <w:pPr>
        <w:spacing w:after="80" w:line="276" w:lineRule="auto"/>
      </w:pPr>
      <w:r>
        <w:t>Academic Year 2017-18 Committee</w:t>
      </w:r>
    </w:p>
    <w:p>
      <w:pPr>
        <w:spacing w:after="80" w:line="276" w:lineRule="auto"/>
      </w:pPr>
      <w:r>
        <w:t>Ms. S.L.Aruna Rao</w:t>
      </w:r>
    </w:p>
    <w:p>
      <w:pPr>
        <w:spacing w:after="80" w:line="276" w:lineRule="auto"/>
      </w:pPr>
      <w:r>
        <w:t>Ms. S.Rama Devi</w:t>
      </w:r>
    </w:p>
    <w:p>
      <w:pPr>
        <w:spacing w:after="80" w:line="276" w:lineRule="auto"/>
      </w:pPr>
      <w:r>
        <w:t>Student Representative</w:t>
      </w:r>
    </w:p>
    <w:p>
      <w:pPr>
        <w:spacing w:after="80" w:line="276" w:lineRule="auto"/>
      </w:pPr>
      <w:r>
        <w:t>Ms. Mahathi Vavilala</w:t>
      </w:r>
    </w:p>
    <w:p>
      <w:pPr>
        <w:spacing w:after="80" w:line="276" w:lineRule="auto"/>
      </w:pPr>
      <w:r>
        <w:t>Student Representative</w:t>
      </w:r>
    </w:p>
    <w:p>
      <w:pPr>
        <w:spacing w:after="80" w:line="276" w:lineRule="auto"/>
      </w:pPr>
      <w:r>
        <w:t>Ms.Samudrala Sushmitha</w:t>
      </w:r>
    </w:p>
    <w:p>
      <w:pPr>
        <w:spacing w:after="80" w:line="276" w:lineRule="auto"/>
      </w:pPr>
      <w:r>
        <w:t>Student Representative</w:t>
      </w:r>
    </w:p>
    <w:p>
      <w:pPr>
        <w:spacing w:after="80" w:line="276" w:lineRule="auto"/>
      </w:pPr>
      <w:r>
        <w:t>Academic Year 2016-17 Committee</w:t>
      </w:r>
    </w:p>
    <w:p>
      <w:pPr>
        <w:spacing w:after="80" w:line="276" w:lineRule="auto"/>
      </w:pPr>
      <w:r>
        <w:t>Ms. S.L.Aruna Rao</w:t>
      </w:r>
    </w:p>
    <w:p>
      <w:pPr>
        <w:spacing w:after="80" w:line="276" w:lineRule="auto"/>
      </w:pPr>
      <w:r>
        <w:t>Ms. S.Rama Devi</w:t>
      </w:r>
    </w:p>
    <w:p>
      <w:pPr>
        <w:spacing w:after="80" w:line="276" w:lineRule="auto"/>
      </w:pPr>
      <w:r>
        <w:t>Student Representative</w:t>
      </w:r>
    </w:p>
    <w:p>
      <w:pPr>
        <w:spacing w:after="80" w:line="276" w:lineRule="auto"/>
      </w:pPr>
      <w:r>
        <w:t>Ms. Mahathi Vavilala</w:t>
      </w:r>
    </w:p>
    <w:p>
      <w:pPr>
        <w:spacing w:after="80" w:line="276" w:lineRule="auto"/>
      </w:pPr>
      <w:r>
        <w:t>Student Representative</w:t>
      </w:r>
    </w:p>
    <w:p>
      <w:pPr>
        <w:spacing w:after="80" w:line="276" w:lineRule="auto"/>
      </w:pPr>
      <w:r>
        <w:t>Ms.Samudrala Sushmitha</w:t>
      </w:r>
    </w:p>
    <w:p>
      <w:pPr>
        <w:spacing w:after="80" w:line="276" w:lineRule="auto"/>
      </w:pPr>
      <w:r>
        <w:t>Student Representative</w:t>
      </w:r>
    </w:p>
    <w:p>
      <w:pPr>
        <w:spacing w:after="80" w:line="276" w:lineRule="auto"/>
      </w:pPr>
      <w:r>
        <w:t>Academic Year 2015-16 Committee</w:t>
      </w:r>
    </w:p>
    <w:p>
      <w:pPr>
        <w:spacing w:after="80" w:line="276" w:lineRule="auto"/>
      </w:pPr>
      <w:r>
        <w:t>Ms. S.L.Aruna Rao</w:t>
      </w:r>
    </w:p>
    <w:p>
      <w:pPr>
        <w:spacing w:after="80" w:line="276" w:lineRule="auto"/>
      </w:pPr>
      <w:r>
        <w:t>Ms. Sravya Satya  Datla</w:t>
      </w:r>
    </w:p>
    <w:p>
      <w:pPr>
        <w:spacing w:after="80" w:line="276" w:lineRule="auto"/>
      </w:pPr>
      <w:r>
        <w:t>Student Representative</w:t>
      </w:r>
    </w:p>
    <w:p>
      <w:pPr>
        <w:spacing w:after="80" w:line="276" w:lineRule="auto"/>
      </w:pPr>
      <w:r>
        <w:t>Ms. Uma Niharika</w:t>
      </w:r>
    </w:p>
    <w:p>
      <w:pPr>
        <w:spacing w:after="80" w:line="276" w:lineRule="auto"/>
      </w:pPr>
      <w:r>
        <w:t>Student Representative</w:t>
      </w:r>
    </w:p>
    <w:p>
      <w:pPr>
        <w:spacing w:after="80" w:line="276" w:lineRule="auto"/>
      </w:pPr>
      <w:r>
        <w:t>Academic Year 2014-15 Committee</w:t>
      </w:r>
    </w:p>
    <w:p>
      <w:pPr>
        <w:spacing w:after="80" w:line="276" w:lineRule="auto"/>
      </w:pPr>
      <w:r>
        <w:t>Ms. S.L.Aruna Rao</w:t>
      </w:r>
    </w:p>
    <w:p>
      <w:pPr>
        <w:spacing w:after="80" w:line="276" w:lineRule="auto"/>
      </w:pPr>
      <w:r>
        <w:t>Ms. G.Shobha Rani</w:t>
      </w:r>
    </w:p>
    <w:p>
      <w:pPr>
        <w:spacing w:after="80" w:line="276" w:lineRule="auto"/>
      </w:pPr>
      <w:r>
        <w:t>Student Representative</w:t>
      </w:r>
    </w:p>
    <w:p>
      <w:pPr>
        <w:spacing w:after="80" w:line="276" w:lineRule="auto"/>
      </w:pPr>
      <w:r>
        <w:t>Academic Year 2013-14 Committee</w:t>
      </w:r>
    </w:p>
    <w:p>
      <w:pPr>
        <w:spacing w:after="80" w:line="276" w:lineRule="auto"/>
      </w:pPr>
      <w:r>
        <w:t>Ms. S.L.Aruna Rao</w:t>
      </w:r>
    </w:p>
    <w:p>
      <w:pPr>
        <w:spacing w:after="80" w:line="276" w:lineRule="auto"/>
      </w:pPr>
      <w:r>
        <w:t>Ms. G.Shobha Rani</w:t>
      </w:r>
    </w:p>
    <w:p>
      <w:pPr>
        <w:spacing w:after="80" w:line="276" w:lineRule="auto"/>
      </w:pPr>
      <w:r>
        <w:t>Ms. Lasya Damarla</w:t>
      </w:r>
    </w:p>
    <w:p>
      <w:pPr>
        <w:spacing w:after="80" w:line="276" w:lineRule="auto"/>
      </w:pPr>
      <w:r>
        <w:t>Student Representative</w:t>
      </w:r>
    </w:p>
    <w:p>
      <w:pPr>
        <w:spacing w:after="80" w:line="276" w:lineRule="auto"/>
      </w:pPr>
      <w:r>
        <w:t>Ms. S.Lakshmi Deepa</w:t>
      </w:r>
    </w:p>
    <w:p>
      <w:pPr>
        <w:spacing w:after="80" w:line="276" w:lineRule="auto"/>
      </w:pPr>
      <w:r>
        <w:t>Student Representative</w:t>
      </w:r>
    </w:p>
    <w:p>
      <w:pPr>
        <w:spacing w:after="80" w:line="276" w:lineRule="auto"/>
      </w:pPr>
      <w:r>
        <w:t>Name of the Event</w:t>
      </w:r>
    </w:p>
    <w:p>
      <w:pPr>
        <w:spacing w:after="80" w:line="276" w:lineRule="auto"/>
      </w:pPr>
      <w:r>
        <w:t>No. of Students participated</w:t>
      </w:r>
    </w:p>
    <w:p>
      <w:pPr>
        <w:spacing w:after="80" w:line="276" w:lineRule="auto"/>
      </w:pPr>
      <w:r>
        <w:t>Guest Lecture on Expectations of Industry from Young Professionals</w:t>
      </w:r>
    </w:p>
    <w:p>
      <w:pPr>
        <w:spacing w:after="80" w:line="276" w:lineRule="auto"/>
      </w:pPr>
      <w:r>
        <w:t>Department of CSE, AIML and  IT</w:t>
      </w:r>
    </w:p>
    <w:p>
      <w:pPr>
        <w:spacing w:after="80" w:line="276" w:lineRule="auto"/>
      </w:pPr>
      <w:r>
        <w:t>One Day Talk and conversation on “Google Summer of Code Hackathon”</w:t>
      </w:r>
    </w:p>
    <w:p>
      <w:pPr>
        <w:spacing w:after="80" w:line="276" w:lineRule="auto"/>
      </w:pPr>
      <w:r>
        <w:t>Department of CSE, AIML and  IT</w:t>
      </w:r>
    </w:p>
    <w:p>
      <w:pPr>
        <w:spacing w:after="80" w:line="276" w:lineRule="auto"/>
      </w:pPr>
      <w:r>
        <w:t>GENAI-Bootcamp Hackathon</w:t>
      </w:r>
    </w:p>
    <w:p>
      <w:pPr>
        <w:spacing w:after="80" w:line="276" w:lineRule="auto"/>
      </w:pPr>
      <w:r>
        <w:t>24-02-2025 to 01-03-2025</w:t>
      </w:r>
    </w:p>
    <w:p>
      <w:pPr>
        <w:spacing w:after="80" w:line="276" w:lineRule="auto"/>
      </w:pPr>
      <w:r>
        <w:t>Department of CSE, AIML and  IT</w:t>
      </w:r>
    </w:p>
    <w:p>
      <w:pPr>
        <w:spacing w:after="80" w:line="276" w:lineRule="auto"/>
      </w:pPr>
      <w:r>
        <w:t>R&amp;D Showcase 2025-III Edition</w:t>
      </w:r>
    </w:p>
    <w:p>
      <w:pPr>
        <w:spacing w:after="80" w:line="276" w:lineRule="auto"/>
      </w:pPr>
      <w:r>
        <w:t>Department of CSE,IT,ECE,EEE,AIML and  BSH</w:t>
      </w:r>
    </w:p>
    <w:p>
      <w:pPr>
        <w:spacing w:after="80" w:line="276" w:lineRule="auto"/>
      </w:pPr>
      <w:r>
        <w:t>Name of the Event</w:t>
      </w:r>
    </w:p>
    <w:p>
      <w:pPr>
        <w:spacing w:after="80" w:line="276" w:lineRule="auto"/>
      </w:pPr>
      <w:r>
        <w:t>No. of Students participated</w:t>
      </w:r>
    </w:p>
    <w:p>
      <w:pPr>
        <w:spacing w:after="80" w:line="276" w:lineRule="auto"/>
      </w:pPr>
      <w:r>
        <w:t>One day Hands on Workshop on “Workshop on Credit card delinquency classification problem using Random Forest Algorithm with mathematics explanation”</w:t>
      </w:r>
    </w:p>
    <w:p>
      <w:pPr>
        <w:spacing w:after="80" w:line="276" w:lineRule="auto"/>
      </w:pPr>
      <w:r>
        <w:t>Department of CSE, AIML and  IT</w:t>
      </w:r>
    </w:p>
    <w:p>
      <w:pPr>
        <w:spacing w:after="80" w:line="276" w:lineRule="auto"/>
      </w:pPr>
      <w:r>
        <w:t>One week National Level Fcaulty Development Program on Cloud Infrastructure(AWS)</w:t>
      </w:r>
    </w:p>
    <w:p>
      <w:pPr>
        <w:spacing w:after="80" w:line="276" w:lineRule="auto"/>
      </w:pPr>
      <w:r>
        <w:t>21-08-2023 to 25-08-2023</w:t>
      </w:r>
    </w:p>
    <w:p>
      <w:pPr>
        <w:spacing w:after="80" w:line="276" w:lineRule="auto"/>
      </w:pPr>
      <w:r>
        <w:t>Department of CSE, AIML and  IT in association with BRAINOVISION, AICTE, Ministry of Education Govt. of India</w:t>
      </w:r>
    </w:p>
    <w:p>
      <w:pPr>
        <w:spacing w:after="80" w:line="276" w:lineRule="auto"/>
      </w:pPr>
      <w:r>
        <w:t>Three Day Workshop on Machine-Learning Applications in HealthCare</w:t>
      </w:r>
    </w:p>
    <w:p>
      <w:pPr>
        <w:spacing w:after="80" w:line="276" w:lineRule="auto"/>
      </w:pPr>
      <w:r>
        <w:t>04-08-2023 to 06-08-2023</w:t>
      </w:r>
    </w:p>
    <w:p>
      <w:pPr>
        <w:spacing w:after="80" w:line="276" w:lineRule="auto"/>
      </w:pPr>
      <w:r>
        <w:t>Department of CSE, AIML and  IT</w:t>
      </w:r>
    </w:p>
    <w:p>
      <w:pPr>
        <w:spacing w:after="80" w:line="276" w:lineRule="auto"/>
      </w:pPr>
      <w:r>
        <w:t>Name of the Event</w:t>
      </w:r>
    </w:p>
    <w:p>
      <w:pPr>
        <w:spacing w:after="80" w:line="276" w:lineRule="auto"/>
      </w:pPr>
      <w:r>
        <w:t>No. of Students participated</w:t>
      </w:r>
    </w:p>
    <w:p>
      <w:pPr>
        <w:spacing w:after="80" w:line="276" w:lineRule="auto"/>
      </w:pPr>
      <w:r>
        <w:t>Guest Lecture on Recent Trends in Data Mining</w:t>
      </w:r>
    </w:p>
    <w:p>
      <w:pPr>
        <w:spacing w:after="80" w:line="276" w:lineRule="auto"/>
      </w:pPr>
      <w:r>
        <w:t>Department of CSE and  IT</w:t>
      </w:r>
    </w:p>
    <w:p>
      <w:pPr>
        <w:spacing w:after="80" w:line="276" w:lineRule="auto"/>
      </w:pPr>
      <w:r>
        <w:t>Academic Year 2021-22</w:t>
      </w:r>
    </w:p>
    <w:p>
      <w:pPr>
        <w:spacing w:after="80" w:line="276" w:lineRule="auto"/>
      </w:pPr>
      <w:r>
        <w:t>Name of the Event</w:t>
      </w:r>
    </w:p>
    <w:p>
      <w:pPr>
        <w:spacing w:after="80" w:line="276" w:lineRule="auto"/>
      </w:pPr>
      <w:r>
        <w:t>No. of Students participated</w:t>
      </w:r>
    </w:p>
    <w:p>
      <w:pPr>
        <w:spacing w:after="80" w:line="276" w:lineRule="auto"/>
      </w:pPr>
      <w:r>
        <w:t>Online interactive session AI Applications and case studies</w:t>
      </w:r>
    </w:p>
    <w:p>
      <w:pPr>
        <w:spacing w:after="80" w:line="276" w:lineRule="auto"/>
      </w:pPr>
      <w:r>
        <w:t>Department of CSE and  IT</w:t>
      </w:r>
    </w:p>
    <w:p>
      <w:pPr>
        <w:spacing w:after="80" w:line="276" w:lineRule="auto"/>
      </w:pPr>
      <w:r>
        <w:t>Online Hands on “AWS Cloud Computing”</w:t>
      </w:r>
    </w:p>
    <w:p>
      <w:pPr>
        <w:spacing w:after="80" w:line="276" w:lineRule="auto"/>
      </w:pPr>
      <w:r>
        <w:t>23-09-2021 to 25-09-2021</w:t>
      </w:r>
    </w:p>
    <w:p>
      <w:pPr>
        <w:spacing w:after="80" w:line="276" w:lineRule="auto"/>
      </w:pPr>
      <w:r>
        <w:t>Department of CSE and  IT</w:t>
      </w:r>
    </w:p>
    <w:p>
      <w:pPr>
        <w:spacing w:after="80" w:line="276" w:lineRule="auto"/>
      </w:pPr>
      <w:r>
        <w:t>Academic Year 2018-19</w:t>
      </w:r>
    </w:p>
    <w:p>
      <w:pPr>
        <w:spacing w:after="80" w:line="276" w:lineRule="auto"/>
      </w:pPr>
      <w:r>
        <w:t>Name of the Event</w:t>
      </w:r>
    </w:p>
    <w:p>
      <w:pPr>
        <w:spacing w:after="80" w:line="276" w:lineRule="auto"/>
      </w:pPr>
      <w:r>
        <w:t>No of Students participated</w:t>
      </w:r>
    </w:p>
    <w:p>
      <w:pPr>
        <w:spacing w:after="80" w:line="276" w:lineRule="auto"/>
      </w:pPr>
      <w:r>
        <w:t>Boot Camp &amp;24 hr Hackathon  on IoT, AI , ML, Chat Bots</w:t>
      </w:r>
    </w:p>
    <w:p>
      <w:pPr>
        <w:spacing w:after="80" w:line="276" w:lineRule="auto"/>
      </w:pPr>
      <w:r>
        <w:t>8th, 9th, 10th March 2019</w:t>
      </w:r>
    </w:p>
    <w:p>
      <w:pPr>
        <w:spacing w:after="80" w:line="276" w:lineRule="auto"/>
      </w:pPr>
      <w:r>
        <w:t>2 day Boot camp &amp;24 hrs Hackathon on Chat bots for Service Industry”</w:t>
      </w:r>
    </w:p>
    <w:p>
      <w:pPr>
        <w:spacing w:after="80" w:line="276" w:lineRule="auto"/>
      </w:pPr>
      <w:r>
        <w:t>Academic Year 2017-18</w:t>
      </w:r>
    </w:p>
    <w:p>
      <w:pPr>
        <w:spacing w:after="80" w:line="276" w:lineRule="auto"/>
      </w:pPr>
      <w:r>
        <w:t>Name of the Event</w:t>
      </w:r>
    </w:p>
    <w:p>
      <w:pPr>
        <w:spacing w:after="80" w:line="276" w:lineRule="auto"/>
      </w:pPr>
      <w:r>
        <w:t>No of Students participated</w:t>
      </w:r>
    </w:p>
    <w:p>
      <w:pPr>
        <w:spacing w:after="80" w:line="276" w:lineRule="auto"/>
      </w:pPr>
      <w:r>
        <w:t>Workshop on “Cyber Security”</w:t>
      </w:r>
    </w:p>
    <w:p>
      <w:pPr>
        <w:spacing w:after="80" w:line="276" w:lineRule="auto"/>
      </w:pPr>
      <w:r>
        <w:t>by Sai Satish Indian Servers, Vijayawada</w:t>
      </w:r>
    </w:p>
    <w:p>
      <w:pPr>
        <w:spacing w:after="80" w:line="276" w:lineRule="auto"/>
      </w:pPr>
      <w:r>
        <w:t>Workshop on “Machine Learning – Apparel Recommendation Engine”</w:t>
      </w:r>
    </w:p>
    <w:p>
      <w:pPr>
        <w:spacing w:after="80" w:line="276" w:lineRule="auto"/>
      </w:pPr>
      <w:r>
        <w:t>Machine Learning with Python, Tera Data by</w:t>
      </w:r>
    </w:p>
    <w:p>
      <w:pPr>
        <w:spacing w:after="80" w:line="276" w:lineRule="auto"/>
      </w:pPr>
      <w:r>
        <w:t>O Subbreddy, Teradata</w:t>
      </w:r>
    </w:p>
    <w:p>
      <w:pPr>
        <w:spacing w:after="80" w:line="276" w:lineRule="auto"/>
      </w:pPr>
      <w:r>
        <w:t>Workshop on  Android  app development by</w:t>
      </w:r>
    </w:p>
    <w:p>
      <w:pPr>
        <w:spacing w:after="80" w:line="276" w:lineRule="auto"/>
      </w:pPr>
      <w:r>
        <w:t>Mr. Sandeep wadhwa CEO,</w:t>
      </w:r>
    </w:p>
    <w:p>
      <w:pPr>
        <w:spacing w:after="80" w:line="276" w:lineRule="auto"/>
      </w:pPr>
      <w:r>
        <w:t>Director, BeingZero Consulting Pvt Ltd</w:t>
      </w:r>
    </w:p>
    <w:p>
      <w:pPr>
        <w:spacing w:after="80" w:line="276" w:lineRule="auto"/>
      </w:pPr>
      <w:r>
        <w:t>Workshop on “Salesforce Essentials for Business Specialist”</w:t>
      </w:r>
    </w:p>
    <w:p>
      <w:pPr>
        <w:spacing w:after="80" w:line="276" w:lineRule="auto"/>
      </w:pPr>
      <w:r>
        <w:t>Jan 2018 &amp;</w:t>
      </w:r>
    </w:p>
    <w:p>
      <w:pPr>
        <w:spacing w:after="80" w:line="276" w:lineRule="auto"/>
      </w:pPr>
      <w:r>
        <w:t>Academic Year 2016-17</w:t>
      </w:r>
    </w:p>
    <w:p>
      <w:pPr>
        <w:spacing w:after="80" w:line="276" w:lineRule="auto"/>
      </w:pPr>
      <w:r>
        <w:t>Name of the Event</w:t>
      </w:r>
    </w:p>
    <w:p>
      <w:pPr>
        <w:spacing w:after="80" w:line="276" w:lineRule="auto"/>
      </w:pPr>
      <w:r>
        <w:t>No of Students participated</w:t>
      </w:r>
    </w:p>
    <w:p>
      <w:pPr>
        <w:spacing w:after="80" w:line="276" w:lineRule="auto"/>
      </w:pPr>
      <w:r>
        <w:t>Work shop on ”Ethical Hacking” by Sai Satish Indian Servers, Vijayawada</w:t>
      </w:r>
    </w:p>
    <w:p>
      <w:pPr>
        <w:spacing w:after="80" w:line="276" w:lineRule="auto"/>
      </w:pPr>
      <w:r>
        <w:t>Guest lecture on Advanced Tree data Structures,</w:t>
      </w:r>
    </w:p>
    <w:p>
      <w:pPr>
        <w:spacing w:after="80" w:line="276" w:lineRule="auto"/>
      </w:pPr>
      <w:r>
        <w:t>Mr.Sandeep Wadhwa, CEO</w:t>
      </w:r>
    </w:p>
    <w:p>
      <w:pPr>
        <w:spacing w:after="80" w:line="276" w:lineRule="auto"/>
      </w:pPr>
      <w:r>
        <w:t>BeingZero Consulting Pvt ltd</w:t>
      </w:r>
    </w:p>
    <w:p>
      <w:pPr>
        <w:spacing w:after="80" w:line="276" w:lineRule="auto"/>
      </w:pPr>
      <w:r>
        <w:t>Workshop on  Android  app development by</w:t>
      </w:r>
    </w:p>
    <w:p>
      <w:pPr>
        <w:spacing w:after="80" w:line="276" w:lineRule="auto"/>
      </w:pPr>
      <w:r>
        <w:t>Mr. Sandeep Wadhwa, CEO,</w:t>
      </w:r>
    </w:p>
    <w:p>
      <w:pPr>
        <w:spacing w:after="80" w:line="276" w:lineRule="auto"/>
      </w:pPr>
      <w:r>
        <w:t>BeingZero Consulting Pvt Ltd</w:t>
      </w:r>
    </w:p>
    <w:p>
      <w:pPr>
        <w:spacing w:after="80" w:line="276" w:lineRule="auto"/>
      </w:pPr>
      <w:r>
        <w:t>Android Mobile Application Development, EduKonnnect</w:t>
      </w:r>
    </w:p>
    <w:p>
      <w:pPr>
        <w:spacing w:after="80" w:line="276" w:lineRule="auto"/>
      </w:pPr>
      <w:r>
        <w:t>Machine Learning with Python, by O Subbareddy, Teradata</w:t>
      </w:r>
    </w:p>
    <w:p>
      <w:pPr>
        <w:spacing w:after="80" w:line="276" w:lineRule="auto"/>
      </w:pPr>
      <w:r>
        <w:t>Technical Thumbola – Medhanvesh – 17</w:t>
      </w:r>
    </w:p>
    <w:p>
      <w:pPr>
        <w:spacing w:after="80" w:line="276" w:lineRule="auto"/>
      </w:pPr>
      <w:r>
        <w:t>Poster  Presentation – Spot Light</w:t>
      </w:r>
    </w:p>
    <w:p>
      <w:pPr>
        <w:spacing w:after="80" w:line="276" w:lineRule="auto"/>
      </w:pPr>
      <w:r>
        <w:t>All Students of BVRIT Hyderabad</w:t>
      </w:r>
    </w:p>
    <w:p>
      <w:pPr>
        <w:spacing w:after="80" w:line="276" w:lineRule="auto"/>
      </w:pPr>
      <w:r>
        <w:t>Workshop on “Security Policies</w:t>
      </w:r>
    </w:p>
    <w:p>
      <w:pPr>
        <w:spacing w:after="80" w:line="276" w:lineRule="auto"/>
      </w:pPr>
      <w:r>
        <w:t>Guest Lecture on “Compiler Design”</w:t>
      </w:r>
    </w:p>
    <w:p>
      <w:pPr>
        <w:spacing w:after="80" w:line="276" w:lineRule="auto"/>
      </w:pPr>
      <w:r>
        <w:t>Guest Lecture on “Information Retrieval System</w:t>
      </w:r>
    </w:p>
    <w:p>
      <w:pPr>
        <w:spacing w:after="80" w:line="276" w:lineRule="auto"/>
      </w:pPr>
      <w:r>
        <w:t>Academic Year 2015-16</w:t>
      </w:r>
    </w:p>
    <w:p>
      <w:pPr>
        <w:spacing w:after="80" w:line="276" w:lineRule="auto"/>
      </w:pPr>
      <w:r>
        <w:t>Name of the Event</w:t>
      </w:r>
    </w:p>
    <w:p>
      <w:pPr>
        <w:spacing w:after="80" w:line="276" w:lineRule="auto"/>
      </w:pPr>
      <w:r>
        <w:t>No of Students participated</w:t>
      </w:r>
    </w:p>
    <w:p>
      <w:pPr>
        <w:spacing w:after="80" w:line="276" w:lineRule="auto"/>
      </w:pPr>
      <w:r>
        <w:t>Mobile App Development and MTA Certification, EduKinnect</w:t>
      </w:r>
    </w:p>
    <w:p>
      <w:pPr>
        <w:spacing w:after="80" w:line="276" w:lineRule="auto"/>
      </w:pPr>
      <w:r>
        <w:t>A Three Day workshop on “Android Mobile Application Development”</w:t>
      </w:r>
    </w:p>
    <w:p>
      <w:pPr>
        <w:spacing w:after="80" w:line="276" w:lineRule="auto"/>
      </w:pPr>
      <w:r>
        <w:t>On Deterministic and Non deterministic problem analysis Mr. Narasimha Karumanchi, Senior Software Engineer, IBM</w:t>
      </w:r>
    </w:p>
    <w:p>
      <w:pPr>
        <w:spacing w:after="80" w:line="276" w:lineRule="auto"/>
      </w:pPr>
      <w:r>
        <w:t>Guest lecture on Advanced Tree data Structures,</w:t>
      </w:r>
    </w:p>
    <w:p>
      <w:pPr>
        <w:spacing w:after="80" w:line="276" w:lineRule="auto"/>
      </w:pPr>
      <w:r>
        <w:t>Mr.Sandeep Wadhwa CEO</w:t>
      </w:r>
    </w:p>
    <w:p>
      <w:pPr>
        <w:spacing w:after="80" w:line="276" w:lineRule="auto"/>
      </w:pPr>
      <w:r>
        <w:t>BeingZero Consulting Pvt ltd</w:t>
      </w:r>
    </w:p>
    <w:p>
      <w:pPr>
        <w:spacing w:after="80" w:line="276" w:lineRule="auto"/>
      </w:pPr>
      <w:r>
        <w:t>Workshop on  Android  app development by</w:t>
      </w:r>
    </w:p>
    <w:p>
      <w:pPr>
        <w:spacing w:after="80" w:line="276" w:lineRule="auto"/>
      </w:pPr>
      <w:r>
        <w:t>Mr. Peram Rajashekar Reddy</w:t>
      </w:r>
    </w:p>
    <w:p>
      <w:pPr>
        <w:spacing w:after="80" w:line="276" w:lineRule="auto"/>
      </w:pPr>
      <w:r>
        <w:t>(Founder of Inspire Technologies)</w:t>
      </w:r>
    </w:p>
    <w:p>
      <w:pPr>
        <w:spacing w:after="80" w:line="276" w:lineRule="auto"/>
      </w:pPr>
      <w:r>
        <w:t>Paper Presentation- Medhanvesh-16</w:t>
      </w:r>
    </w:p>
    <w:p>
      <w:pPr>
        <w:spacing w:after="80" w:line="276" w:lineRule="auto"/>
      </w:pPr>
      <w:r>
        <w:t>Workshop on “Web Designing and Film Making</w:t>
      </w:r>
    </w:p>
    <w:p>
      <w:pPr>
        <w:spacing w:after="80" w:line="276" w:lineRule="auto"/>
      </w:pPr>
      <w:r>
        <w:t>Workshop on “Stress Management and Edurance</w:t>
      </w:r>
    </w:p>
    <w:p>
      <w:pPr>
        <w:spacing w:after="80" w:line="276" w:lineRule="auto"/>
      </w:pPr>
      <w:r>
        <w:t>Academic Year 2014-15</w:t>
      </w:r>
    </w:p>
    <w:p>
      <w:pPr>
        <w:spacing w:after="80" w:line="276" w:lineRule="auto"/>
      </w:pPr>
      <w:r>
        <w:t>Name of the Event</w:t>
      </w:r>
    </w:p>
    <w:p>
      <w:pPr>
        <w:spacing w:after="80" w:line="276" w:lineRule="auto"/>
      </w:pPr>
      <w:r>
        <w:t>IBM Blue mix, IBM</w:t>
      </w:r>
    </w:p>
    <w:p>
      <w:pPr>
        <w:spacing w:after="80" w:line="276" w:lineRule="auto"/>
      </w:pPr>
      <w:r>
        <w:t>Data Structures , Being Zero(Auto Suggest)</w:t>
      </w:r>
    </w:p>
    <w:p>
      <w:pPr>
        <w:spacing w:after="80" w:line="276" w:lineRule="auto"/>
      </w:pPr>
      <w:r>
        <w:t>Mobile App Development</w:t>
      </w:r>
    </w:p>
    <w:p>
      <w:pPr>
        <w:spacing w:after="80" w:line="276" w:lineRule="auto"/>
      </w:pPr>
      <w:r>
        <w:t>Data Structure and Algorithms behind Social Networks, Being Zero</w:t>
      </w:r>
    </w:p>
    <w:p>
      <w:pPr>
        <w:spacing w:after="80" w:line="276" w:lineRule="auto"/>
      </w:pPr>
      <w:r>
        <w:t>Cross Mobile Platform App Development, EduKinnect</w:t>
      </w:r>
    </w:p>
    <w:p>
      <w:pPr>
        <w:spacing w:after="80" w:line="276" w:lineRule="auto"/>
      </w:pPr>
      <w:r>
        <w:t>Academic Year 2013-14</w:t>
      </w:r>
    </w:p>
    <w:p>
      <w:pPr>
        <w:spacing w:after="80" w:line="276" w:lineRule="auto"/>
      </w:pPr>
      <w:r>
        <w:t>Name of the Event</w:t>
      </w:r>
    </w:p>
    <w:p>
      <w:pPr>
        <w:spacing w:after="80" w:line="276" w:lineRule="auto"/>
      </w:pPr>
      <w:r>
        <w:t>Android Application Development</w:t>
      </w:r>
    </w:p>
    <w:p>
      <w:pPr>
        <w:spacing w:after="80" w:line="276" w:lineRule="auto"/>
      </w:pPr>
      <w:r>
        <w:t>Feb 2014 to 22</w:t>
      </w:r>
    </w:p>
    <w:p>
      <w:pPr>
        <w:spacing w:after="80" w:line="276" w:lineRule="auto"/>
      </w:pPr>
      <w:r>
        <w:t>BEST CSI Supporting Principal Award</w:t>
      </w:r>
    </w:p>
    <w:p/>
    <w:p>
      <w:pPr>
        <w:pStyle w:val="Heading2"/>
      </w:pPr>
      <w:r>
        <w:rPr>
          <w:color w:val="003366"/>
        </w:rPr>
        <w:t>IEEE</w:t>
      </w:r>
    </w:p>
    <w:p>
      <w:pPr>
        <w:spacing w:after="80" w:line="276" w:lineRule="auto"/>
      </w:pPr>
      <w:r>
        <w:t>IEEE – BVRIT HYDERABAD College of Engineering for Women</w:t>
      </w:r>
    </w:p>
    <w:p>
      <w:pPr>
        <w:spacing w:after="80" w:line="276" w:lineRule="auto"/>
      </w:pPr>
      <w:r>
        <w:t>IEEE @ BVRITH - UDBHAVA</w:t>
      </w:r>
    </w:p>
    <w:p>
      <w:pPr>
        <w:spacing w:after="80" w:line="276" w:lineRule="auto"/>
      </w:pPr>
      <w:r>
        <w:t>Institute of Electrical and Electronics Engineers)</w:t>
      </w:r>
    </w:p>
    <w:p>
      <w:pPr>
        <w:spacing w:after="80" w:line="276" w:lineRule="auto"/>
      </w:pPr>
      <w:r>
        <w:t>IEEE SB @ BVRITH with a logo name “UDBHAVA” is started on 15th May, 2014 with approved branch code STB 15591 and School Code 60097410 under the guidance of Honorable Adviser Dr KVN Sunitha, Founder Principal of BVRIT HYDERABAD College Of Engineering for Women, with its vision and mission as follows:</w:t>
      </w:r>
    </w:p>
    <w:p>
      <w:pPr>
        <w:spacing w:after="80" w:line="276" w:lineRule="auto"/>
      </w:pPr>
      <w:r>
        <w:t>To explore and learn technological upgrades that happens globally through which to provide contemporary solutions.</w:t>
      </w:r>
    </w:p>
    <w:p>
      <w:pPr>
        <w:spacing w:after="80" w:line="276" w:lineRule="auto"/>
      </w:pPr>
      <w:r>
        <w:t>Students can upgrade themselves to become potential in the technological world by becoming the member of professional bodies and then by participating in various competitions, seminars &amp; workshops that are monitored by professionals.</w:t>
      </w:r>
    </w:p>
    <w:p>
      <w:pPr>
        <w:spacing w:after="80" w:line="276" w:lineRule="auto"/>
      </w:pPr>
      <w:r>
        <w:t>IEEE @ BVRITH - UDBHAVA</w:t>
      </w:r>
    </w:p>
    <w:p>
      <w:pPr>
        <w:spacing w:after="80" w:line="276" w:lineRule="auto"/>
      </w:pPr>
      <w:r>
        <w:t>IEEE-2021-22- Report</w:t>
      </w:r>
    </w:p>
    <w:p>
      <w:pPr>
        <w:spacing w:after="80" w:line="276" w:lineRule="auto"/>
      </w:pPr>
      <w:r>
        <w:t>IEEE-2020-21- Report</w:t>
      </w:r>
    </w:p>
    <w:p>
      <w:pPr>
        <w:spacing w:after="80" w:line="276" w:lineRule="auto"/>
      </w:pPr>
      <w:r>
        <w:t>IEEE-2019-20- Report</w:t>
      </w:r>
    </w:p>
    <w:p>
      <w:pPr>
        <w:spacing w:after="80" w:line="276" w:lineRule="auto"/>
      </w:pPr>
      <w:r>
        <w:t>IEEE-2018-19- Report</w:t>
      </w:r>
    </w:p>
    <w:p>
      <w:pPr>
        <w:spacing w:after="80" w:line="276" w:lineRule="auto"/>
      </w:pPr>
      <w:r>
        <w:t>IEEE-2017-18- Report</w:t>
      </w:r>
    </w:p>
    <w:p>
      <w:pPr>
        <w:spacing w:after="80" w:line="276" w:lineRule="auto"/>
      </w:pPr>
      <w:r>
        <w:t>IEEE-2016-17- Report</w:t>
      </w:r>
    </w:p>
    <w:p>
      <w:pPr>
        <w:spacing w:after="80" w:line="276" w:lineRule="auto"/>
      </w:pPr>
      <w:r>
        <w:t>IEEE-2015-16- Report</w:t>
      </w:r>
    </w:p>
    <w:p>
      <w:pPr>
        <w:spacing w:after="80" w:line="276" w:lineRule="auto"/>
      </w:pPr>
      <w:r>
        <w:t>IEEE-2014-15- Report</w:t>
      </w:r>
    </w:p>
    <w:p>
      <w:pPr>
        <w:spacing w:after="80" w:line="276" w:lineRule="auto"/>
      </w:pPr>
      <w:r>
        <w:t>IEEE CIS/GRSS JOINT CHAPTER</w:t>
      </w:r>
    </w:p>
    <w:p>
      <w:pPr>
        <w:spacing w:after="80" w:line="276" w:lineRule="auto"/>
      </w:pPr>
      <w:r>
        <w:t>GRSS-Geo-Code-SBC15591</w:t>
      </w:r>
    </w:p>
    <w:p>
      <w:pPr>
        <w:spacing w:after="80" w:line="276" w:lineRule="auto"/>
      </w:pPr>
      <w:r>
        <w:t>IEEE CIS/GRSS Joint Chapter is started on 08th Jan, 2019 under the guidance of Honorable Adviser Dr KVN Sunitha, Founder Principal of BVRIT HYDERABAD College Of Engineering for Women, with its vision and mission as follows:</w:t>
      </w:r>
    </w:p>
    <w:p>
      <w:pPr>
        <w:spacing w:after="80" w:line="276" w:lineRule="auto"/>
      </w:pPr>
      <w:r>
        <w:t>To be forefront in developing skills and leadership qualities through creation of ample opportunities for sharing knowledge, collaboration and networking for better future.</w:t>
      </w:r>
    </w:p>
    <w:p>
      <w:pPr>
        <w:spacing w:after="80" w:line="276" w:lineRule="auto"/>
      </w:pPr>
      <w:r>
        <w:t>To promote computational  intelligence and related technologies in the areas of Geo-Science and Remote Sensing at Hyderabad.</w:t>
      </w:r>
    </w:p>
    <w:p>
      <w:pPr>
        <w:spacing w:after="80" w:line="276" w:lineRule="auto"/>
      </w:pPr>
      <w:r>
        <w:t>IEEE-2020-21- Report</w:t>
      </w:r>
    </w:p>
    <w:p>
      <w:pPr>
        <w:spacing w:after="80" w:line="276" w:lineRule="auto"/>
      </w:pPr>
      <w:r>
        <w:t>IEEE-2019-20- Report</w:t>
      </w:r>
    </w:p>
    <w:p>
      <w:pPr>
        <w:spacing w:after="80" w:line="276" w:lineRule="auto"/>
      </w:pPr>
      <w:r>
        <w:t>IEEE-2018-19- Report</w:t>
      </w:r>
    </w:p>
    <w:p/>
    <w:p>
      <w:pPr>
        <w:pStyle w:val="Heading2"/>
      </w:pPr>
      <w:r>
        <w:rPr>
          <w:color w:val="003366"/>
        </w:rPr>
        <w:t>ACM</w:t>
      </w:r>
    </w:p>
    <w:p>
      <w:pPr>
        <w:spacing w:after="80" w:line="276" w:lineRule="auto"/>
      </w:pPr>
      <w:r>
        <w:t>ACM – BVRIT HYDERABAD College of Engineering for Women</w:t>
      </w:r>
    </w:p>
    <w:p>
      <w:pPr>
        <w:spacing w:after="80" w:line="276" w:lineRule="auto"/>
      </w:pPr>
      <w:r>
        <w:t>Association for Computing Machinery - ACM</w:t>
      </w:r>
    </w:p>
    <w:p>
      <w:pPr>
        <w:spacing w:after="80" w:line="276" w:lineRule="auto"/>
      </w:pPr>
      <w:r>
        <w:t>What is ACM?</w:t>
      </w:r>
    </w:p>
    <w:p>
      <w:pPr>
        <w:spacing w:after="80" w:line="276" w:lineRule="auto"/>
      </w:pPr>
      <w:r>
        <w:t>What are Chapters in ACM?</w:t>
      </w:r>
    </w:p>
    <w:p>
      <w:pPr>
        <w:spacing w:after="80" w:line="276" w:lineRule="auto"/>
      </w:pPr>
      <w:r>
        <w:t>Chapters are the “local neighborhoods” of ACM. Professional and Student chapters worldwide serve as nodes of activity for ACM members and the computing community at large, offering seminars, lectures, and the opportunity to meet peers and experts in many fields of interest.</w:t>
      </w:r>
    </w:p>
    <w:p>
      <w:pPr>
        <w:spacing w:after="80" w:line="276" w:lineRule="auto"/>
      </w:pPr>
      <w:r>
        <w:t>What ACM-W Student Chapter?</w:t>
      </w:r>
    </w:p>
    <w:p>
      <w:pPr>
        <w:spacing w:after="80" w:line="276" w:lineRule="auto"/>
      </w:pPr>
      <w:r>
        <w:t>Student Chapters provide unique opportunities for networking, mentoring and bonding over common interests. They provide support both within the student community and</w:t>
      </w:r>
    </w:p>
    <w:p>
      <w:pPr>
        <w:spacing w:after="80" w:line="276" w:lineRule="auto"/>
      </w:pPr>
      <w:r>
        <w:t>to local communities outside the institution.</w:t>
      </w:r>
    </w:p>
    <w:p>
      <w:pPr>
        <w:spacing w:after="80" w:line="276" w:lineRule="auto"/>
      </w:pPr>
      <w:r>
        <w:t>Benefits of ACM-W:</w:t>
      </w:r>
    </w:p>
    <w:p>
      <w:pPr>
        <w:spacing w:after="80" w:line="276" w:lineRule="auto"/>
      </w:pPr>
      <w:r>
        <w:t>Unlimited access to ACM’s collection of thousands of online books, courses, and training</w:t>
      </w:r>
    </w:p>
    <w:p>
      <w:pPr>
        <w:spacing w:after="80" w:line="276" w:lineRule="auto"/>
      </w:pPr>
      <w:r>
        <w:t>ACM Digital Library, with full-text articles from all ACM publications and bibliographic data</w:t>
      </w:r>
    </w:p>
    <w:p>
      <w:pPr>
        <w:spacing w:after="80" w:line="276" w:lineRule="auto"/>
      </w:pPr>
      <w:r>
        <w:t>from the major publishers in computing.</w:t>
      </w:r>
    </w:p>
    <w:p>
      <w:pPr>
        <w:spacing w:after="80" w:line="276" w:lineRule="auto"/>
      </w:pPr>
      <w:r>
        <w:t>ACM’s online magazine for practicing software engineers, is written by engineers for</w:t>
      </w:r>
    </w:p>
    <w:p>
      <w:pPr>
        <w:spacing w:after="80" w:line="276" w:lineRule="auto"/>
      </w:pPr>
      <w:r>
        <w:t>engineers, and focuses on the technical problems and challenges that loom ahead</w:t>
      </w:r>
    </w:p>
    <w:p>
      <w:pPr>
        <w:spacing w:after="80" w:line="276" w:lineRule="auto"/>
      </w:pPr>
      <w:r>
        <w:t>Discounts on subscriptions to ACM journals, magazines, books, and conferences.</w:t>
      </w:r>
    </w:p>
    <w:p>
      <w:pPr>
        <w:spacing w:after="80" w:line="276" w:lineRule="auto"/>
      </w:pPr>
      <w:r>
        <w:t>Special discounts and access to valuable products and services through the ACM’s</w:t>
      </w:r>
    </w:p>
    <w:p>
      <w:pPr>
        <w:spacing w:after="80" w:line="276" w:lineRule="auto"/>
      </w:pPr>
      <w:r>
        <w:t>Insurance and Discounts and Special Offers Programs.</w:t>
      </w:r>
    </w:p>
    <w:p>
      <w:pPr>
        <w:spacing w:after="80" w:line="276" w:lineRule="auto"/>
      </w:pPr>
      <w:r>
        <w:t>HYDERABAD College of Engineering for Women</w:t>
      </w:r>
    </w:p>
    <w:p>
      <w:pPr>
        <w:spacing w:after="80" w:line="276" w:lineRule="auto"/>
      </w:pPr>
      <w:r>
        <w:t>was established in the year 2019, regularly organizes workshops, eminars,Disguished</w:t>
      </w:r>
    </w:p>
    <w:p>
      <w:pPr>
        <w:spacing w:after="80" w:line="276" w:lineRule="auto"/>
      </w:pPr>
      <w:r>
        <w:t>Speakers Programs,Eminent Speaker Programs,Hour of Code, Annual Event,</w:t>
      </w:r>
    </w:p>
    <w:p>
      <w:pPr>
        <w:spacing w:after="80" w:line="276" w:lineRule="auto"/>
      </w:pPr>
      <w:r>
        <w:t>Hackathons,Engineer’s Day,Innovation Day,Coding Contents,Design Thinking Events and Weekly events.</w:t>
      </w:r>
    </w:p>
    <w:p>
      <w:pPr>
        <w:spacing w:after="80" w:line="276" w:lineRule="auto"/>
      </w:pPr>
      <w:r>
        <w:t>ACM Institutional Membership</w:t>
      </w:r>
    </w:p>
    <w:p>
      <w:pPr>
        <w:spacing w:after="80" w:line="276" w:lineRule="auto"/>
      </w:pPr>
      <w:r>
        <w:t>ACM Faculty Members</w:t>
      </w:r>
    </w:p>
    <w:p/>
    <w:p>
      <w:r>
        <w:br w:type="page"/>
      </w:r>
    </w:p>
    <w:p>
      <w:pPr>
        <w:pStyle w:val="Heading1"/>
      </w:pPr>
      <w:r>
        <w:rPr>
          <w:color w:val="003366"/>
        </w:rPr>
        <w:t>12. Alumni</w:t>
      </w:r>
    </w:p>
    <w:p>
      <w:pPr>
        <w:pStyle w:val="Heading2"/>
      </w:pPr>
      <w:r>
        <w:rPr>
          <w:color w:val="003366"/>
        </w:rPr>
        <w:t>Alumni Speak</w:t>
      </w:r>
    </w:p>
    <w:p>
      <w:pPr>
        <w:spacing w:after="80" w:line="276" w:lineRule="auto"/>
      </w:pPr>
      <w:r>
        <w:t>Alumni Speak – BVRIT HYDERABAD College of Engineering for Women</w:t>
      </w:r>
    </w:p>
    <w:p>
      <w:pPr>
        <w:spacing w:after="80" w:line="276" w:lineRule="auto"/>
      </w:pPr>
      <w:r>
        <w:t>Testimonial of BVRITH alumni</w:t>
      </w:r>
    </w:p>
    <w:p>
      <w:pPr>
        <w:spacing w:after="80" w:line="276" w:lineRule="auto"/>
      </w:pPr>
      <w:r>
        <w:t>Pallavi Badluri, athenahealth intern</w:t>
      </w:r>
    </w:p>
    <w:p>
      <w:pPr>
        <w:spacing w:after="80" w:line="276" w:lineRule="auto"/>
      </w:pPr>
      <w:r>
        <w:t>Shamini Alle, athenahealth Intern</w:t>
      </w:r>
    </w:p>
    <w:p/>
    <w:p>
      <w:r>
        <w:br w:type="page"/>
      </w:r>
    </w:p>
    <w:p>
      <w:pPr>
        <w:pStyle w:val="Heading1"/>
      </w:pPr>
      <w:r>
        <w:rPr>
          <w:color w:val="003366"/>
        </w:rPr>
        <w:t>13. Contact Details</w:t>
      </w:r>
    </w:p>
    <w:p>
      <w:pPr>
        <w:pStyle w:val="Heading2"/>
      </w:pPr>
      <w:r>
        <w:rPr>
          <w:color w:val="003366"/>
        </w:rPr>
        <w:t>Contact Us</w:t>
      </w:r>
    </w:p>
    <w:p>
      <w:pPr>
        <w:spacing w:after="80" w:line="276" w:lineRule="auto"/>
      </w:pPr>
      <w:r>
        <w:t>Contact Us – BVRIT HYDERABAD College of Engineering for Women</w:t>
      </w:r>
    </w:p>
    <w:p>
      <w:pPr>
        <w:spacing w:after="80" w:line="276" w:lineRule="auto"/>
      </w:pPr>
      <w:r>
        <w:t>BVRIT HYDERABAD COLLEGE OF ENGINEERING FOR WOMEN</w:t>
      </w:r>
    </w:p>
    <w:p>
      <w:pPr>
        <w:spacing w:after="80" w:line="276" w:lineRule="auto"/>
      </w:pPr>
      <w:r>
        <w:t>Plot No. 8-5/4,</w:t>
      </w:r>
    </w:p>
    <w:p>
      <w:pPr>
        <w:spacing w:after="80" w:line="276" w:lineRule="auto"/>
      </w:pPr>
      <w:r>
        <w:t>Rajiv Gandhi Nagar Colony, Nizampet Rd,</w:t>
      </w:r>
    </w:p>
    <w:p>
      <w:pPr>
        <w:spacing w:after="80" w:line="276" w:lineRule="auto"/>
      </w:pPr>
      <w:r>
        <w:t>info@bvrithyderabad.edu.in | principal@bvrithyderabad.edu.in</w:t>
      </w:r>
    </w:p>
    <w:p>
      <w:pPr>
        <w:spacing w:after="80" w:line="276" w:lineRule="auto"/>
      </w:pPr>
      <w:r>
        <w:t>SRI VISHNU EDUCATIONAL SOCIETY</w:t>
      </w:r>
    </w:p>
    <w:p>
      <w:pPr>
        <w:spacing w:after="80" w:line="276" w:lineRule="auto"/>
      </w:pPr>
      <w:r>
        <w:t>Anjani Vishnu Centre,</w:t>
      </w:r>
    </w:p>
    <w:p>
      <w:pPr>
        <w:spacing w:after="80" w:line="276" w:lineRule="auto"/>
      </w:pPr>
      <w:r>
        <w:t>Plot No.7 &amp; 8, Ist Floor,</w:t>
      </w:r>
    </w:p>
    <w:p>
      <w:pPr>
        <w:spacing w:after="80" w:line="276" w:lineRule="auto"/>
      </w:pPr>
      <w:r>
        <w:t>Nagarjuna Hills, Punjagutta,</w:t>
      </w:r>
    </w:p>
    <w:p>
      <w:pPr>
        <w:spacing w:after="80" w:line="276" w:lineRule="auto"/>
      </w:pPr>
      <w:r>
        <w:t>Hyderabad – 500 082.</w:t>
      </w:r>
    </w:p>
    <w:p>
      <w:r>
        <w:br w:type="page"/>
      </w:r>
    </w:p>
    <w:p>
      <w:pPr>
        <w:pStyle w:val="Heading1"/>
      </w:pPr>
      <w:r>
        <w:rPr>
          <w:color w:val="003366"/>
        </w:rPr>
        <w:t>14. Addendum — Gap-Fill Content Merged from Live Website</w:t>
      </w:r>
    </w:p>
    <w:p>
      <w:pPr>
        <w:spacing w:after="80" w:line="276" w:lineRule="auto"/>
      </w:pPr>
      <w:r>
        <w:rPr>
          <w:i/>
        </w:rPr>
        <w:t xml:space="preserve">The following section was added after a cross-check of this knowledge base against the live website (https://bvrithyderabad.edu.in/) as of July 2026. It contains verified information on topics that existed on the site but were not captured in the original document (Sections 1-13 above). Nothing in Sections 1-13 has been altered; this addendum supplements them.</w:t>
      </w:r>
    </w:p>
    <w:p>
      <w:pPr>
        <w:pStyle w:val="Heading2"/>
      </w:pPr>
      <w:r>
        <w:rPr>
          <w:color w:val="003366"/>
        </w:rPr>
        <w:t>14.1 Governance &amp; Statutory Committees</w:t>
      </w:r>
    </w:p>
    <w:p>
      <w:pPr>
        <w:pStyle w:val="Heading3"/>
      </w:pPr>
      <w:r>
        <w:rPr>
          <w:color w:val="003366"/>
        </w:rPr>
        <w:t>Governing Body</w:t>
      </w:r>
    </w:p>
    <w:p>
      <w:pPr>
        <w:spacing w:after="80" w:line="276" w:lineRule="auto"/>
      </w:pPr>
      <w:r>
        <w:t xml:space="preserve">BVRITH's Governing Body comprises distinguished individuals overseeing institutional direction. Members include: Sri K.V. Vishnu Raju (Chairman, Sri Vishnu Educational Society); Sri Ravichandran Rajagopal (Vice Chairman, SVES); Sri K. Adithya Vissam (Secretary, SVES); Dr. U.B. Desai (Chancellor, Anurag University); Ms. Heena Raval (Director, Google); Dr. A. Aruna Kumari (Professor of ME &amp; Controller of Examinations, JNTUH — Member from JNTUH); Dr. C. Srinath (Joint Director, Technical Education, Telangana); Dr. Vasudeva Varma (Professor, IIT Hyderabad); and Dr. A. Govardhan (Professor of CSE). The panel comprises people who care for the cause of women engineers, and works to make BVRITH a great success.</w:t>
      </w:r>
    </w:p>
    <w:p>
      <w:pPr>
        <w:pStyle w:val="Heading3"/>
      </w:pPr>
      <w:r>
        <w:rPr>
          <w:color w:val="003366"/>
        </w:rPr>
        <w:t>Academic &amp; Administrative Committees</w:t>
      </w:r>
    </w:p>
    <w:p>
      <w:pPr>
        <w:spacing w:after="80" w:line="276" w:lineRule="auto"/>
      </w:pPr>
      <w:r>
        <w:t xml:space="preserve">The website separately lists the following governance and compliance committees, each with a dedicated page (member lists are published as downloadable documents/PDFs rather than on-page text): College Academic Council, College Academic Committee, Finance Committee, Examination Committee, IQAC Committee, and an HR/Administrative Manual and Code of Ethics and Conduct for Students.</w:t>
      </w:r>
    </w:p>
    <w:p>
      <w:pPr>
        <w:pStyle w:val="Heading3"/>
      </w:pPr>
      <w:r>
        <w:rPr>
          <w:color w:val="003366"/>
        </w:rPr>
        <w:t>Statutory / Compliance Committees</w:t>
      </w:r>
    </w:p>
    <w:p>
      <w:pPr>
        <w:spacing w:after="80" w:line="276" w:lineRule="auto"/>
      </w:pPr>
      <w:r>
        <w:t xml:space="preserve">As required under AICTE/UGC norms, BVRITH maintains dedicated committees for: Disciplinary Committee; SC and ST Committee; Sexual Harassment Committee (Internal Complaints Committee / ICC, per UGC 2015 regulations); Ombudsperson; Anti-Ragging Committee; Grievance Redressal Committee; and Institution Industry Cell. These pages are reachable from the site's 'Governance' and 'Academic &amp; Administrative Committees' menus. For queries relating to any of these committees, students/parents can write to info@bvrithyderabad.edu.in or principal@bvrithyderabad.edu.in.</w:t>
      </w:r>
    </w:p>
    <w:p>
      <w:pPr>
        <w:pStyle w:val="Heading2"/>
      </w:pPr>
      <w:r>
        <w:rPr>
          <w:color w:val="003366"/>
        </w:rPr>
        <w:t>14.2 Approvals &amp; Statutory Documents</w:t>
      </w:r>
    </w:p>
    <w:p>
      <w:pPr>
        <w:spacing w:after="80" w:line="276" w:lineRule="auto"/>
      </w:pPr>
      <w:r>
        <w:t xml:space="preserve">BVRITH publishes the following statutory approval and accreditation documents on its website (under the 'Approvals' menu):</w:t>
      </w:r>
    </w:p>
    <w:p>
      <w:pPr>
        <w:spacing w:after="80" w:line="276" w:lineRule="auto"/>
      </w:pPr>
      <w:r>
        <w:t xml:space="preserve">• UGC Autonomous Conferment Letter — autonomous status granted from AY 2023-24 for 10 years.</w:t>
      </w:r>
    </w:p>
    <w:p>
      <w:pPr>
        <w:spacing w:after="80" w:line="276" w:lineRule="auto"/>
      </w:pPr>
      <w:r>
        <w:t xml:space="preserve">• JNTUH Autonomous Conferment Letter.</w:t>
      </w:r>
    </w:p>
    <w:p>
      <w:pPr>
        <w:spacing w:after="80" w:line="276" w:lineRule="auto"/>
      </w:pPr>
      <w:r>
        <w:t xml:space="preserve">• JNTUH Affiliation Orders (published on a rolling basis, most recently covering till 2025-2026).</w:t>
      </w:r>
    </w:p>
    <w:p>
      <w:pPr>
        <w:spacing w:after="80" w:line="276" w:lineRule="auto"/>
      </w:pPr>
      <w:r>
        <w:t xml:space="preserve">• AICTE Extension of Approval (EOA), covering 2012-2026.</w:t>
      </w:r>
    </w:p>
    <w:p>
      <w:pPr>
        <w:spacing w:after="80" w:line="276" w:lineRule="auto"/>
      </w:pPr>
      <w:r>
        <w:t xml:space="preserve">• NBA Accreditation Letter, covering the 2025-28 cycle (renewing the original 2018 NBA accreditation for CSE, ECE, EEE and, historically, IT).</w:t>
      </w:r>
    </w:p>
    <w:p>
      <w:pPr>
        <w:spacing w:after="80" w:line="276" w:lineRule="auto"/>
      </w:pPr>
      <w:r>
        <w:t xml:space="preserve">• NAAC — Grade 'A' (CGPA 3.23), awarded 2020. Annual Quality Assurance Reports (AQARs) are published for 2019-20, 2020-21, 2021-22 and 2022-23, plus the NAAC Certificate itself.</w:t>
      </w:r>
    </w:p>
    <w:p>
      <w:pPr>
        <w:spacing w:after="80" w:line="276" w:lineRule="auto"/>
      </w:pPr>
      <w:r>
        <w:t xml:space="preserve">• Unnath Bharat Abhiyan (UBA) participation document.</w:t>
      </w:r>
    </w:p>
    <w:p>
      <w:pPr>
        <w:spacing w:after="80" w:line="276" w:lineRule="auto"/>
      </w:pPr>
      <w:r>
        <w:t xml:space="preserve">• ARIIA (Atal Ranking of Institutions on Innovation Achievements) 2020-21 report — BVRITH was placed in Band B (26th-50th).</w:t>
      </w:r>
    </w:p>
    <w:p>
      <w:pPr>
        <w:spacing w:after="80" w:line="276" w:lineRule="auto"/>
      </w:pPr>
      <w:r>
        <w:t xml:space="preserve">• AISHE (All India Survey on Higher Education) Certificate for A.Y. 2023-24.</w:t>
      </w:r>
    </w:p>
    <w:p>
      <w:pPr>
        <w:spacing w:after="80" w:line="276" w:lineRule="auto"/>
      </w:pPr>
      <w:r>
        <w:t xml:space="preserve">• NIRF ranking pages — BVRITH was ranked for three consecutive years, 2019, 2020 and 2021.</w:t>
      </w:r>
    </w:p>
    <w:p>
      <w:pPr>
        <w:spacing w:after="80" w:line="276" w:lineRule="auto"/>
      </w:pPr>
      <w:r>
        <w:t xml:space="preserve">• NISP (Institution's Innovation &amp; Startup Policy) Policy Document, and a separate Innovation and Entrepreneurship (I&amp;E) Policy document.</w:t>
      </w:r>
    </w:p>
    <w:p>
      <w:pPr>
        <w:spacing w:after="80" w:line="276" w:lineRule="auto"/>
      </w:pPr>
      <w:r>
        <w:t xml:space="preserve">• Mandatory Disclosure document (updated annually; latest edition dated 2026), which includes items such as the full Governing Body member list, fee structure, faculty details and infrastructure statistics as required by AICTE.</w:t>
      </w:r>
    </w:p>
    <w:p>
      <w:pPr>
        <w:pStyle w:val="Heading2"/>
      </w:pPr>
      <w:r>
        <w:rPr>
          <w:color w:val="003366"/>
        </w:rPr>
        <w:t>14.3 Postgraduate &amp; Ph.D Programme Pages (Detail)</w:t>
      </w:r>
    </w:p>
    <w:p>
      <w:pPr>
        <w:pStyle w:val="Heading3"/>
      </w:pPr>
      <w:r>
        <w:rPr>
          <w:color w:val="003366"/>
        </w:rPr>
        <w:t>M.Tech in Computer Science and Engineering</w:t>
      </w:r>
    </w:p>
    <w:p>
      <w:pPr>
        <w:spacing w:after="80" w:line="276" w:lineRule="auto"/>
      </w:pPr>
      <w:r>
        <w:t xml:space="preserve">Offered by the Department of Computer Science &amp; Engineering, this M.Tech programme began in 2024 with an annual intake of 12 students.</w:t>
      </w:r>
    </w:p>
    <w:p>
      <w:pPr>
        <w:pStyle w:val="Heading3"/>
      </w:pPr>
      <w:r>
        <w:rPr>
          <w:color w:val="003366"/>
        </w:rPr>
        <w:t>M.Tech in Data Sciences</w:t>
      </w:r>
    </w:p>
    <w:p>
      <w:pPr>
        <w:spacing w:after="80" w:line="276" w:lineRule="auto"/>
      </w:pPr>
      <w:r>
        <w:t xml:space="preserve">A 2-year M.Tech programme offered under the Department of Information Technology, with an annual intake of 18 students, running since 2020.</w:t>
      </w:r>
    </w:p>
    <w:p>
      <w:pPr>
        <w:pStyle w:val="Heading3"/>
      </w:pPr>
      <w:r>
        <w:rPr>
          <w:color w:val="003366"/>
        </w:rPr>
        <w:t>M.Tech in VLSI Design</w:t>
      </w:r>
    </w:p>
    <w:p>
      <w:pPr>
        <w:spacing w:after="80" w:line="276" w:lineRule="auto"/>
      </w:pPr>
      <w:r>
        <w:t xml:space="preserve">Offered by the Department of Electronics &amp; Communication Engineering, this programme focuses on the design, development and optimization of Very Large Scale Integration (VLSI) systems — covering semiconductor devices, IC fabrication, CMOS design, ASIC/SoC design flows and modern EDA tools. It was initiated in Academic Year 2024-25 with an annual intake of 12 students.</w:t>
      </w:r>
    </w:p>
    <w:p>
      <w:pPr>
        <w:pStyle w:val="Heading3"/>
      </w:pPr>
      <w:r>
        <w:rPr>
          <w:color w:val="003366"/>
        </w:rPr>
        <w:t>Ph.D Research Centres</w:t>
      </w:r>
    </w:p>
    <w:p>
      <w:pPr>
        <w:spacing w:after="80" w:line="276" w:lineRule="auto"/>
      </w:pPr>
      <w:r>
        <w:t xml:space="preserve">BVRITH operates recognized Ph.D research centres in two departments: ECE (VLSI-Communications) and CSE. A dedicated page also lists faculty approved as Ph.D research supervisors. (Note: this is distinct from the 'Ph.D Awarded' listing of scholars who have already completed their doctorate, which is covered in Section 9 above.)</w:t>
      </w:r>
    </w:p>
    <w:p>
      <w:pPr>
        <w:pStyle w:val="Heading2"/>
      </w:pPr>
      <w:r>
        <w:rPr>
          <w:color w:val="003366"/>
        </w:rPr>
        <w:t>14.4 Differentiators — Previously Uncovered Centres/Initiatives</w:t>
      </w:r>
    </w:p>
    <w:p>
      <w:pPr>
        <w:pStyle w:val="Heading3"/>
      </w:pPr>
      <w:r>
        <w:rPr>
          <w:color w:val="003366"/>
        </w:rPr>
        <w:t>Vishnu Japan Outreach Centre (VJOC)</w:t>
      </w:r>
    </w:p>
    <w:p>
      <w:pPr>
        <w:spacing w:after="80" w:line="276" w:lineRule="auto"/>
      </w:pPr>
      <w:r>
        <w:t xml:space="preserve">Established under SVES at VEDIC, VJOC is a hub for Indo-Japan academic, research, industrial and cultural collaboration — building partnerships with Japanese universities, industries and research institutes, and enabling joint research, dual-degree programmes, faculty-student exchanges, internships and cultural immersion for SVES students and faculty.</w:t>
      </w:r>
    </w:p>
    <w:p>
      <w:pPr>
        <w:pStyle w:val="Heading3"/>
      </w:pPr>
      <w:r>
        <w:rPr>
          <w:color w:val="003366"/>
        </w:rPr>
        <w:t>VEDIC (Vishnu Educational Development and Innovation Centre)</w:t>
      </w:r>
    </w:p>
    <w:p>
      <w:pPr>
        <w:spacing w:after="80" w:line="276" w:lineRule="auto"/>
      </w:pPr>
      <w:r>
        <w:t xml:space="preserve">A residential 'Lake View' campus in Hyderabad set up as a transformational platform for SVES institutions, focused on educational research, active-learning pedagogy, and training programmes for both students and faculty (e.g., NASSCOM Train-the-Trainer sessions are conducted here).</w:t>
      </w:r>
    </w:p>
    <w:p>
      <w:pPr>
        <w:pStyle w:val="Heading3"/>
      </w:pPr>
      <w:r>
        <w:rPr>
          <w:color w:val="003366"/>
        </w:rPr>
        <w:t>Counselling by Psychologist</w:t>
      </w:r>
    </w:p>
    <w:p>
      <w:pPr>
        <w:spacing w:after="80" w:line="276" w:lineRule="auto"/>
      </w:pPr>
      <w:r>
        <w:t xml:space="preserve">BVRITH provides professional counselling and psychological assistance for all students and staff to support mental health and emotional wellbeing, delivered by a resident counselling psychologist (Ms. Rajani G) in a private, confidential setting.</w:t>
      </w:r>
    </w:p>
    <w:p>
      <w:pPr>
        <w:pStyle w:val="Heading3"/>
      </w:pPr>
      <w:r>
        <w:rPr>
          <w:color w:val="003366"/>
        </w:rPr>
        <w:t>WISE — Women in Software Engineering</w:t>
      </w:r>
    </w:p>
    <w:p>
      <w:pPr>
        <w:spacing w:after="80" w:line="276" w:lineRule="auto"/>
      </w:pPr>
      <w:r>
        <w:t xml:space="preserve">A collaboration with TalentSprint offering a parallel curriculum (alongside the regular academic programme) to make women engineering students industry-ready and proficient in the latest technologies for the global tech industry.</w:t>
      </w:r>
    </w:p>
    <w:p>
      <w:pPr>
        <w:pStyle w:val="Heading3"/>
      </w:pPr>
      <w:r>
        <w:rPr>
          <w:color w:val="003366"/>
        </w:rPr>
        <w:t>ATL — Assistive Technology Lab</w:t>
      </w:r>
    </w:p>
    <w:p>
      <w:pPr>
        <w:spacing w:after="80" w:line="276" w:lineRule="auto"/>
      </w:pPr>
      <w:r>
        <w:t xml:space="preserve">An initiative under WISE/CSE aimed at designing technology-driven solutions for people with disabilities (e.g., devices/games for children with autism); ATL projects have received external grants including support from EPICS in IEEE.</w:t>
      </w:r>
    </w:p>
    <w:p>
      <w:pPr>
        <w:pStyle w:val="Heading3"/>
      </w:pPr>
      <w:r>
        <w:rPr>
          <w:color w:val="003366"/>
        </w:rPr>
        <w:t>IoT Maker Space</w:t>
      </w:r>
    </w:p>
    <w:p>
      <w:pPr>
        <w:spacing w:after="80" w:line="276" w:lineRule="auto"/>
      </w:pPr>
      <w:r>
        <w:t xml:space="preserve">An initiative of the Telangana Academy for Skill and Knowledge (TASK) and the Hyderabad Software Enterprises Association (HYSEA), made available to engineering colleges including BVRITH to build hands-on IoT project skills.</w:t>
      </w:r>
    </w:p>
    <w:p>
      <w:pPr>
        <w:pStyle w:val="Heading3"/>
      </w:pPr>
      <w:r>
        <w:rPr>
          <w:color w:val="003366"/>
        </w:rPr>
        <w:t>Drone Technology Laboratory</w:t>
      </w:r>
    </w:p>
    <w:p>
      <w:pPr>
        <w:spacing w:after="80" w:line="276" w:lineRule="auto"/>
      </w:pPr>
      <w:r>
        <w:t xml:space="preserve">Set up to give students hands-on exposure to drone technology, an emerging field with applications in medicine/postal delivery, agriculture, defence and more.</w:t>
      </w:r>
    </w:p>
    <w:p>
      <w:pPr>
        <w:pStyle w:val="Heading3"/>
      </w:pPr>
      <w:r>
        <w:rPr>
          <w:color w:val="003366"/>
        </w:rPr>
        <w:t>SDG (Sustainable Development Goals) Initiatives</w:t>
      </w:r>
    </w:p>
    <w:p>
      <w:pPr>
        <w:spacing w:after="80" w:line="276" w:lineRule="auto"/>
      </w:pPr>
      <w:r>
        <w:t xml:space="preserve">BVRITH has undertaken multiple eco-friendly initiatives aligned with the UN's 17 SDGs, including: a 34 kWp grid-tied rooftop solar PV system (~Rs.17 lakh project, under the Jawaharlal Nehru National Solar Mission via TSREDCO); a 60,000-litres/day Sewage Water Treatment Plant using Sequencing Batch Reactor (SBR) technology for recycled water reuse in gardening/cleaning; rainwater harvesting pits; a comprehensive waste-management and food-waste-to-manure composting system; a Vehicle Design Lab for designing/testing electric vehicles; a campus fleet of electric vehicles, bikes and bicycles for internal transport; and an energy-efficient, naturally lit Library building (glass-fronted façade, lit by daylight roughly 10 AM-4 PM without artificial lighting).</w:t>
      </w:r>
    </w:p>
    <w:p>
      <w:pPr>
        <w:pStyle w:val="Heading3"/>
      </w:pPr>
      <w:r>
        <w:rPr>
          <w:color w:val="003366"/>
        </w:rPr>
        <w:t>NASSCOM Partnership</w:t>
      </w:r>
    </w:p>
    <w:p>
      <w:pPr>
        <w:spacing w:after="80" w:line="276" w:lineRule="auto"/>
      </w:pPr>
      <w:r>
        <w:t xml:space="preserve">SVES/BVRITH has executed MoUs with NASSCOM (National Association of Software and Service Companies), including NASSCOM Sector Skills Council training programmes for both students and faculty (Train-the-Trainer model at VEDIC) — covering Qualification Packs such as Associate Analytics and Security Analyst.</w:t>
      </w:r>
    </w:p>
    <w:p>
      <w:pPr>
        <w:pStyle w:val="Heading3"/>
      </w:pPr>
      <w:r>
        <w:rPr>
          <w:color w:val="003366"/>
        </w:rPr>
        <w:t>Foreign Languages (German &amp; French)</w:t>
      </w:r>
    </w:p>
    <w:p>
      <w:pPr>
        <w:spacing w:after="80" w:line="276" w:lineRule="auto"/>
      </w:pPr>
      <w:r>
        <w:t xml:space="preserve">Value-added foreign language certification courses (including a German Language Certification) are offered alongside the regular curriculum to improve students' global employability.</w:t>
      </w:r>
    </w:p>
    <w:p>
      <w:pPr>
        <w:pStyle w:val="Heading2"/>
      </w:pPr>
      <w:r>
        <w:rPr>
          <w:color w:val="003366"/>
        </w:rPr>
        <w:t>14.5 Student Clubs &amp; Professional Chapters — Previously Uncovered</w:t>
      </w:r>
    </w:p>
    <w:p>
      <w:pPr>
        <w:pStyle w:val="Heading3"/>
      </w:pPr>
      <w:r>
        <w:rPr>
          <w:color w:val="003366"/>
        </w:rPr>
        <w:t>Nature Club</w:t>
      </w:r>
    </w:p>
    <w:p>
      <w:pPr>
        <w:spacing w:after="80" w:line="276" w:lineRule="auto"/>
      </w:pPr>
      <w:r>
        <w:t xml:space="preserve">Aims to build appreciation of nature among students and encourages participation in a variety of conservation initiatives.</w:t>
      </w:r>
    </w:p>
    <w:p>
      <w:pPr>
        <w:pStyle w:val="Heading3"/>
      </w:pPr>
      <w:r>
        <w:rPr>
          <w:color w:val="003366"/>
        </w:rPr>
        <w:t>Samskrithi Foundation</w:t>
      </w:r>
    </w:p>
    <w:p>
      <w:pPr>
        <w:spacing w:after="80" w:line="276" w:lineRule="auto"/>
      </w:pPr>
      <w:r>
        <w:t xml:space="preserve">Works towards nation-building by promoting and nurturing Indian culture, traditions and quality of life through outreach programmes; aims to be a National Resource Centre for Culture.</w:t>
      </w:r>
    </w:p>
    <w:p>
      <w:pPr>
        <w:pStyle w:val="Heading3"/>
      </w:pPr>
      <w:r>
        <w:rPr>
          <w:color w:val="003366"/>
        </w:rPr>
        <w:t>Women Safety Club</w:t>
      </w:r>
    </w:p>
    <w:p>
      <w:pPr>
        <w:spacing w:after="80" w:line="276" w:lineRule="auto"/>
      </w:pPr>
      <w:r>
        <w:t xml:space="preserve">A dedicated club focused on women's safety awareness and initiatives on campus.</w:t>
      </w:r>
    </w:p>
    <w:p>
      <w:pPr>
        <w:pStyle w:val="Heading3"/>
      </w:pPr>
      <w:r>
        <w:rPr>
          <w:color w:val="003366"/>
        </w:rPr>
        <w:t>Toastmasters Club</w:t>
      </w:r>
    </w:p>
    <w:p>
      <w:pPr>
        <w:spacing w:after="80" w:line="276" w:lineRule="auto"/>
      </w:pPr>
      <w:r>
        <w:t xml:space="preserve">Chartered on 19 June 2017 with 32 members; has since conducted 230+ meetings. Members develop communication and leadership skills, meeting weekly on Saturdays (2-4 PM). Recipient of the Proactive Club Award and Distinguished Club Award; alumni have been placed at Capgemini, Microsoft, Virtusa, Tech Mahindra and others.</w:t>
      </w:r>
    </w:p>
    <w:p>
      <w:pPr>
        <w:pStyle w:val="Heading3"/>
      </w:pPr>
      <w:r>
        <w:rPr>
          <w:color w:val="003366"/>
        </w:rPr>
        <w:t>Meraki — A Language Club</w:t>
      </w:r>
    </w:p>
    <w:p>
      <w:pPr>
        <w:spacing w:after="80" w:line="276" w:lineRule="auto"/>
      </w:pPr>
      <w:r>
        <w:t xml:space="preserve">A Greek-word-inspired club ('to do something with soul, creativity or love') that builds language, communication, leadership and time-management skills through fun learning techniques.</w:t>
      </w:r>
    </w:p>
    <w:p>
      <w:pPr>
        <w:pStyle w:val="Heading3"/>
      </w:pPr>
      <w:r>
        <w:rPr>
          <w:color w:val="003366"/>
        </w:rPr>
        <w:t>Literary Club</w:t>
      </w:r>
    </w:p>
    <w:p>
      <w:pPr>
        <w:spacing w:after="80" w:line="276" w:lineRule="auto"/>
      </w:pPr>
      <w:r>
        <w:t xml:space="preserve">Runs literary events and maintains a vibrant reading/writing culture on campus (also referenced as 'Page Turners' readers' club in some institutional reports).</w:t>
      </w:r>
    </w:p>
    <w:p>
      <w:pPr>
        <w:pStyle w:val="Heading3"/>
      </w:pPr>
      <w:r>
        <w:rPr>
          <w:color w:val="003366"/>
        </w:rPr>
        <w:t>Wall Magazine — Magnum Opus</w:t>
      </w:r>
    </w:p>
    <w:p>
      <w:pPr>
        <w:spacing w:after="80" w:line="276" w:lineRule="auto"/>
      </w:pPr>
      <w:r>
        <w:t xml:space="preserve">The college's wall magazine, showcasing students' creative writing and artwork.</w:t>
      </w:r>
    </w:p>
    <w:p>
      <w:pPr>
        <w:pStyle w:val="Heading3"/>
      </w:pPr>
      <w:r>
        <w:rPr>
          <w:color w:val="003366"/>
        </w:rPr>
        <w:t>Artistry Club</w:t>
      </w:r>
    </w:p>
    <w:p>
      <w:pPr>
        <w:spacing w:after="80" w:line="276" w:lineRule="auto"/>
      </w:pPr>
      <w:r>
        <w:t xml:space="preserve">A creative-arts club under the 'Kalanjali' umbrella supporting student artwork and design.</w:t>
      </w:r>
    </w:p>
    <w:p>
      <w:pPr>
        <w:pStyle w:val="Heading3"/>
      </w:pPr>
      <w:r>
        <w:rPr>
          <w:color w:val="003366"/>
        </w:rPr>
        <w:t>Saarang (Cultural Club / Jhankaar)</w:t>
      </w:r>
    </w:p>
    <w:p>
      <w:pPr>
        <w:spacing w:after="80" w:line="276" w:lineRule="auto"/>
      </w:pPr>
      <w:r>
        <w:t xml:space="preserve">Aims to mould students' personalities and exposes them to a wide range of cultural events year-round, developing leadership, teamwork and organizational skills.</w:t>
      </w:r>
    </w:p>
    <w:p>
      <w:pPr>
        <w:pStyle w:val="Heading3"/>
      </w:pPr>
      <w:r>
        <w:rPr>
          <w:color w:val="003366"/>
        </w:rPr>
        <w:t>Vishnu Institute of Film Music — Guitar</w:t>
      </w:r>
    </w:p>
    <w:p>
      <w:pPr>
        <w:spacing w:after="80" w:line="276" w:lineRule="auto"/>
      </w:pPr>
      <w:r>
        <w:t xml:space="preserve">A music-focused club/institute offering guitar and film-music training under the Jhankaar Club umbrella.</w:t>
      </w:r>
    </w:p>
    <w:p>
      <w:pPr>
        <w:pStyle w:val="Heading3"/>
      </w:pPr>
      <w:r>
        <w:rPr>
          <w:color w:val="003366"/>
        </w:rPr>
        <w:t>Cope BVRITH</w:t>
      </w:r>
    </w:p>
    <w:p>
      <w:pPr>
        <w:spacing w:after="80" w:line="276" w:lineRule="auto"/>
      </w:pPr>
      <w:r>
        <w:t xml:space="preserve">A student-led community dedicated to improving youth mental health awareness, with the vision of a 'stigma-free world.'</w:t>
      </w:r>
    </w:p>
    <w:p>
      <w:pPr>
        <w:pStyle w:val="Heading3"/>
      </w:pPr>
      <w:r>
        <w:rPr>
          <w:color w:val="003366"/>
        </w:rPr>
        <w:t>Yoga</w:t>
      </w:r>
    </w:p>
    <w:p>
      <w:pPr>
        <w:spacing w:after="80" w:line="276" w:lineRule="auto"/>
      </w:pPr>
      <w:r>
        <w:t xml:space="preserve">Regular yoga sessions/club activities are offered to promote physical and mental wellbeing among students.</w:t>
      </w:r>
    </w:p>
    <w:p>
      <w:pPr>
        <w:pStyle w:val="Heading3"/>
      </w:pPr>
      <w:r>
        <w:rPr>
          <w:color w:val="003366"/>
        </w:rPr>
        <w:t>Bhagvathgita Club</w:t>
      </w:r>
    </w:p>
    <w:p>
      <w:pPr>
        <w:spacing w:after="80" w:line="276" w:lineRule="auto"/>
      </w:pPr>
      <w:r>
        <w:t xml:space="preserve">A club exploring the philosophical and spiritual teachings of the Bhagavad Gita.</w:t>
      </w:r>
    </w:p>
    <w:p>
      <w:pPr>
        <w:pStyle w:val="Heading3"/>
      </w:pPr>
      <w:r>
        <w:rPr>
          <w:color w:val="003366"/>
        </w:rPr>
        <w:t>FOSS Club</w:t>
      </w:r>
    </w:p>
    <w:p>
      <w:pPr>
        <w:spacing w:after="80" w:line="276" w:lineRule="auto"/>
      </w:pPr>
      <w:r>
        <w:t xml:space="preserve">Promotes Free and Open-Source Software — encouraging students to use, study, copy and modify open-source software, and highlighting benefits like cost reduction, security and user control.</w:t>
      </w:r>
    </w:p>
    <w:p>
      <w:pPr>
        <w:pStyle w:val="Heading3"/>
      </w:pPr>
      <w:r>
        <w:rPr>
          <w:color w:val="003366"/>
        </w:rPr>
        <w:t>JASHN — Film &amp; Media Club</w:t>
      </w:r>
    </w:p>
    <w:p>
      <w:pPr>
        <w:spacing w:after="80" w:line="276" w:lineRule="auto"/>
      </w:pPr>
      <w:r>
        <w:t xml:space="preserve">The official film and media club, bringing together students interested in filmmaking, acting, direction, scriptwriting, videography, photography and editing to produce content for college events; organized an inter-college short film competition and covered events like New Year and Christmas celebrations.</w:t>
      </w:r>
    </w:p>
    <w:p>
      <w:pPr>
        <w:pStyle w:val="Heading3"/>
      </w:pPr>
      <w:r>
        <w:rPr>
          <w:color w:val="003366"/>
        </w:rPr>
        <w:t>Deeptha (EEE Department Association)</w:t>
      </w:r>
    </w:p>
    <w:p>
      <w:pPr>
        <w:spacing w:after="80" w:line="276" w:lineRule="auto"/>
      </w:pPr>
      <w:r>
        <w:t xml:space="preserve">The Technical Association of the EEE department, established 20 March 2014, conducting poster presentations, workshops, and technical events (extempore, debate, product launch, group discussions, circuit debugging).</w:t>
      </w:r>
    </w:p>
    <w:p>
      <w:pPr>
        <w:pStyle w:val="Heading3"/>
      </w:pPr>
      <w:r>
        <w:rPr>
          <w:color w:val="003366"/>
        </w:rPr>
        <w:t>Electro Elitz (ECE Department Association)</w:t>
      </w:r>
    </w:p>
    <w:p>
      <w:pPr>
        <w:spacing w:after="80" w:line="276" w:lineRule="auto"/>
      </w:pPr>
      <w:r>
        <w:t xml:space="preserve">The Technical Association of the ECE department, inaugurated 24 September 2013 by Principal Dr. K.V.N. Sunitha and Prof. N. Mangala Gouri (JNTUH); all II/III/IV-year ECE students are members.</w:t>
      </w:r>
    </w:p>
    <w:p>
      <w:pPr>
        <w:pStyle w:val="Heading3"/>
      </w:pPr>
      <w:r>
        <w:rPr>
          <w:color w:val="003366"/>
        </w:rPr>
        <w:t>TechBlitz (CSE &amp; IT Department Association)</w:t>
      </w:r>
    </w:p>
    <w:p>
      <w:pPr>
        <w:spacing w:after="80" w:line="276" w:lineRule="auto"/>
      </w:pPr>
      <w:r>
        <w:t xml:space="preserve">Formed by the amalgamation of CSE and IT departments in 2013, starting with 125 student and faculty members; hosts technical events (group discussions, tech demos, seminars, programming/gaming contests) and social events (workshops for school students, freshers' welcomes, farewells).</w:t>
      </w:r>
    </w:p>
    <w:p>
      <w:pPr>
        <w:pStyle w:val="Heading3"/>
      </w:pPr>
      <w:r>
        <w:rPr>
          <w:color w:val="003366"/>
        </w:rPr>
        <w:t>SWE — Society of Women Engineers Chapter</w:t>
      </w:r>
    </w:p>
    <w:p>
      <w:pPr>
        <w:spacing w:after="80" w:line="276" w:lineRule="auto"/>
      </w:pPr>
      <w:r>
        <w:t xml:space="preserve">A campus chapter of the global nonprofit Society of Women Engineers (founded 1950), supporting women in engineering/technology through scholarships, mentorship, professional development and networking.</w:t>
      </w:r>
    </w:p>
    <w:p>
      <w:pPr>
        <w:pStyle w:val="Heading3"/>
      </w:pPr>
      <w:r>
        <w:rPr>
          <w:color w:val="003366"/>
        </w:rPr>
        <w:t>ISTE Student Chapter</w:t>
      </w:r>
    </w:p>
    <w:p>
      <w:pPr>
        <w:spacing w:after="80" w:line="276" w:lineRule="auto"/>
      </w:pPr>
      <w:r>
        <w:t xml:space="preserve">Inaugurated in 2013 (AP-175, Institute Membership IM2278); conducts paper/poster presentations, technical quizzes, guest lectures and workshops across departments.</w:t>
      </w:r>
    </w:p>
    <w:p>
      <w:pPr>
        <w:pStyle w:val="Heading3"/>
      </w:pPr>
      <w:r>
        <w:rPr>
          <w:color w:val="003366"/>
        </w:rPr>
        <w:t>IETE Student Chapter</w:t>
      </w:r>
    </w:p>
    <w:p>
      <w:pPr>
        <w:spacing w:after="80" w:line="276" w:lineRule="auto"/>
      </w:pPr>
      <w:r>
        <w:t xml:space="preserve">The Institution of Electronics and Telecommunication Engineers student chapter, supporting technical activities in electronics and communication.</w:t>
      </w:r>
    </w:p>
    <w:p>
      <w:pPr>
        <w:pStyle w:val="Heading3"/>
      </w:pPr>
      <w:r>
        <w:rPr>
          <w:color w:val="003366"/>
        </w:rPr>
        <w:t>IEI Student Chapter</w:t>
      </w:r>
    </w:p>
    <w:p>
      <w:pPr>
        <w:spacing w:after="80" w:line="276" w:lineRule="auto"/>
      </w:pPr>
      <w:r>
        <w:t xml:space="preserve">Institution of Engineers (India) chapter — IEI is India's national multi-disciplinary engineering professional body, with 1M+ members across 125 centres/chapters, and is credited with pioneering non-formal engineering education.</w:t>
      </w:r>
    </w:p>
    <w:p>
      <w:pPr>
        <w:pStyle w:val="Heading2"/>
      </w:pPr>
      <w:r>
        <w:rPr>
          <w:color w:val="003366"/>
        </w:rPr>
        <w:t>14.6 Information, News &amp; Alumni Pages — Previously Uncovered</w:t>
      </w:r>
    </w:p>
    <w:p>
      <w:pPr>
        <w:pStyle w:val="Heading3"/>
      </w:pPr>
      <w:r>
        <w:rPr>
          <w:color w:val="003366"/>
        </w:rPr>
        <w:t>Vishnu Era</w:t>
      </w:r>
    </w:p>
    <w:p>
      <w:pPr>
        <w:spacing w:after="80" w:line="276" w:lineRule="auto"/>
      </w:pPr>
      <w:r>
        <w:t xml:space="preserve">A society-wide newsletter/publication showcasing activities across all SVES campuses, capturing achievements and accomplishments of the various colleges and schools under the society.</w:t>
      </w:r>
    </w:p>
    <w:p>
      <w:pPr>
        <w:pStyle w:val="Heading3"/>
      </w:pPr>
      <w:r>
        <w:rPr>
          <w:color w:val="003366"/>
        </w:rPr>
        <w:t>Technical Magazine — 'B-SMART'</w:t>
      </w:r>
    </w:p>
    <w:p>
      <w:pPr>
        <w:spacing w:after="80" w:line="276" w:lineRule="auto"/>
      </w:pPr>
      <w:r>
        <w:t xml:space="preserve">BVRITH's biannual departmental technical magazine; a dedicated student Editorial Board filters and compiles submitted articles for each issue.</w:t>
      </w:r>
    </w:p>
    <w:p>
      <w:pPr>
        <w:pStyle w:val="Heading3"/>
      </w:pPr>
      <w:r>
        <w:rPr>
          <w:color w:val="003366"/>
        </w:rPr>
        <w:t>BVRITNext</w:t>
      </w:r>
    </w:p>
    <w:p>
      <w:pPr>
        <w:spacing w:after="80" w:line="276" w:lineRule="auto"/>
      </w:pPr>
      <w:r>
        <w:t xml:space="preserve">A dedicated institutional information page/initiative (linked from the 'Discover &gt; Information' menu).</w:t>
      </w:r>
    </w:p>
    <w:p>
      <w:pPr>
        <w:pStyle w:val="Heading3"/>
      </w:pPr>
      <w:r>
        <w:rPr>
          <w:color w:val="003366"/>
        </w:rPr>
        <w:t>Print Media Coverage</w:t>
      </w:r>
    </w:p>
    <w:p>
      <w:pPr>
        <w:spacing w:after="80" w:line="276" w:lineRule="auto"/>
      </w:pPr>
      <w:r>
        <w:t xml:space="preserve">A page compiling newspaper and print-media coverage of BVRITH's achievements and events.</w:t>
      </w:r>
    </w:p>
    <w:p>
      <w:pPr>
        <w:pStyle w:val="Heading3"/>
      </w:pPr>
      <w:r>
        <w:rPr>
          <w:color w:val="003366"/>
        </w:rPr>
        <w:t>Holidays</w:t>
      </w:r>
    </w:p>
    <w:p>
      <w:pPr>
        <w:spacing w:after="80" w:line="276" w:lineRule="auto"/>
      </w:pPr>
      <w:r>
        <w:t xml:space="preserve">A published list of the college's annual holiday calendar.</w:t>
      </w:r>
    </w:p>
    <w:p>
      <w:pPr>
        <w:pStyle w:val="Heading3"/>
      </w:pPr>
      <w:r>
        <w:rPr>
          <w:color w:val="003366"/>
        </w:rPr>
        <w:t>Academic Calendars</w:t>
      </w:r>
    </w:p>
    <w:p>
      <w:pPr>
        <w:spacing w:after="80" w:line="276" w:lineRule="auto"/>
      </w:pPr>
      <w:r>
        <w:t xml:space="preserve">Year-wise academic calendars are published as downloadable PDFs (e.g., College Academic Calendar 2024-25) covering semester start/end dates, exam schedules, and important academic milestones.</w:t>
      </w:r>
    </w:p>
    <w:p>
      <w:pPr>
        <w:pStyle w:val="Heading3"/>
      </w:pPr>
      <w:r>
        <w:rPr>
          <w:color w:val="003366"/>
        </w:rPr>
        <w:t>Happenings at BVRITH (News Feed)</w:t>
      </w:r>
    </w:p>
    <w:p>
      <w:pPr>
        <w:spacing w:after="80" w:line="276" w:lineRule="auto"/>
      </w:pPr>
      <w:r>
        <w:t xml:space="preserve">A regularly updated news/blog feed covering recent achievements, events, MoUs, student wins (e.g., innovation-cell grants, hackathon results) and campus happenings.</w:t>
      </w:r>
    </w:p>
    <w:p>
      <w:pPr>
        <w:pStyle w:val="Heading3"/>
      </w:pPr>
      <w:r>
        <w:rPr>
          <w:color w:val="003366"/>
        </w:rPr>
        <w:t>Awards &amp; Recognitions (standalone page)</w:t>
      </w:r>
    </w:p>
    <w:p>
      <w:pPr>
        <w:spacing w:after="80" w:line="276" w:lineRule="auto"/>
      </w:pPr>
      <w:r>
        <w:t xml:space="preserve">A dedicated page cataloguing the institution's awards and recognitions over the years, beyond what is summarized in the About section.</w:t>
      </w:r>
    </w:p>
    <w:p>
      <w:pPr>
        <w:pStyle w:val="Heading3"/>
      </w:pPr>
      <w:r>
        <w:rPr>
          <w:color w:val="003366"/>
        </w:rPr>
        <w:t>Alumni (standalone page, distinct from 'Alumni Speak')</w:t>
      </w:r>
    </w:p>
    <w:p>
      <w:pPr>
        <w:spacing w:after="80" w:line="276" w:lineRule="auto"/>
      </w:pPr>
      <w:r>
        <w:t xml:space="preserve">In addition to the 'Alumni Speak' testimonials page, BVRITH maintains a broader Alumni Network (via a dedicated SVES Global Alumni Network portal), listing graduates by branch/year and alumni mentorship contributions to placement training. The college-level SPOC for accreditation/alumni matters is Prof. Murali Nath R.S. (CSE &amp; Professor I/C Accreditations).</w:t>
      </w:r>
    </w:p>
    <w:p>
      <w:pPr>
        <w:pStyle w:val="Heading2"/>
      </w:pPr>
      <w:r>
        <w:rPr>
          <w:color w:val="003366"/>
        </w:rPr>
        <w:t>14.7 Contact Details — Additions</w:t>
      </w:r>
    </w:p>
    <w:p>
      <w:pPr>
        <w:spacing w:after="80" w:line="276" w:lineRule="auto"/>
      </w:pPr>
      <w:r>
        <w:t xml:space="preserve">The original Contact Us section (Section 13) omitted the following details published on the live site:</w:t>
      </w:r>
    </w:p>
    <w:p>
      <w:pPr>
        <w:spacing w:after="80" w:line="276" w:lineRule="auto"/>
      </w:pPr>
      <w:r>
        <w:t xml:space="preserve">• Main phone number: +91 40 4241 7773.</w:t>
      </w:r>
    </w:p>
    <w:p>
      <w:pPr>
        <w:spacing w:after="80" w:line="276" w:lineRule="auto"/>
      </w:pPr>
      <w:r>
        <w:t xml:space="preserve">• Admissions contact: Dr. J. Manoj Kumar, Professor i/c Admissions — 92471 64714.</w:t>
      </w:r>
    </w:p>
    <w:p>
      <w:pPr>
        <w:spacing w:after="80" w:line="276" w:lineRule="auto"/>
      </w:pPr>
      <w:r>
        <w:t xml:space="preserve">• Admission codes: EAMCET | ECET College Code: BVRW.  PGECET Code: BVRW1.</w:t>
      </w:r>
    </w:p>
    <w:p>
      <w:pPr>
        <w:spacing w:after="80" w:line="276" w:lineRule="auto"/>
      </w:pPr>
      <w:r>
        <w:t xml:space="preserve">• Social media: LinkedIn (linkedin.com/school/bvrit-hyderabad), Instagram (@bvrit_hyderabad_), YouTube (@BvritHyderabadWomen), Facebook (facebook.com/BvritHyderabad), X/Twitter (@bvrithyderabad).</w:t>
      </w:r>
    </w:p>
    <w:p>
      <w:pPr>
        <w:spacing w:after="80" w:line="276" w:lineRule="auto"/>
      </w:pPr>
      <w:r>
        <w:t xml:space="preserve">• Footer 'Quick Links' also include: Mandatory Disclosure, RTI Undertaking, Student Handbook, Online (fee) Verification portal, and a general Downloads page.</w:t>
      </w:r>
    </w:p>
    <w:p>
      <w:pPr>
        <w:pStyle w:val="Heading2"/>
      </w:pPr>
      <w:r>
        <w:rPr>
          <w:color w:val="003366"/>
        </w:rPr>
        <w:t>14.8 Sri Vishnu Educational Society — Campus Cluster Clarification</w:t>
      </w:r>
    </w:p>
    <w:p>
      <w:pPr>
        <w:spacing w:after="80" w:line="276" w:lineRule="auto"/>
      </w:pPr>
      <w:r>
        <w:t xml:space="preserve">The original document's SVES section lists the affiliated institutions but does not group them by the four named campus clusters used on the live site: Green Meadows Campus (Bhimavaram) — Shri Vishnu Engineering College for Women, Vishnu Institute of Technology, Smt. B Seetha Polytechnic College, Vishnu Dental College &amp; Hospital, Shri Vishnu College of Pharmacy, B.V. Raju Institute of Computer Education, Vishnu School (Bhimavaram); Orchard Park Campus (Narsapur) — B V Raju Institute of Technology, Vishnu Institute of Pharmaceutical Education and Research (VIPER — not listed in the original document), Vishnu High School (Narsapur); Valley Vista Campus (Hyderabad) — BVRIT Hyderabad College of Engineering for Women (this institution); and Lake View Campus (Hyderabad) — VEDIC.</w:t>
      </w:r>
    </w:p>
    <w:p>
      <w:pPr>
        <w:pStyle w:val="Heading2"/>
      </w:pPr>
      <w:r>
        <w:rPr>
          <w:color w:val="003366"/>
        </w:rPr>
        <w:t>14.9 EAMCET / EAPCET Rank Cut-Offs (Category-wise Closing Ranks)</w:t>
      </w:r>
    </w:p>
    <w:p>
      <w:pPr>
        <w:spacing w:after="80" w:line="276" w:lineRule="auto"/>
      </w:pPr>
      <w:r>
        <w:t xml:space="preserve">The live 'EAMCET Ranks' page (admission/eamcet-ranks/) itself carries no on-page text -- it links out to a downloadable Rank Analysis PDF. The most recent published document is the 'I-Phase Rank Analysis 2023-24', giving category-wise BEGIN (opening) and END (closing) ranks after Phase I counselling, per branch. These figures are reproduced below as the authoritative reference for what rank a student needs to be admitted.</w:t>
      </w:r>
    </w:p>
    <w:p>
      <w:pPr>
        <w:pStyle w:val="Heading3"/>
      </w:pPr>
      <w:r>
        <w:rPr>
          <w:color w:val="003366"/>
        </w:rPr>
        <w:t>CSE (Computer Science and Engineering) -- After Phase I (2023-24)</w:t>
      </w:r>
    </w:p>
    <w:p>
      <w:pPr>
        <w:spacing w:after="80" w:line="276" w:lineRule="auto"/>
      </w:pPr>
      <w:r>
        <w:t xml:space="preserve">OC: 2625-8908; EWS: 4967-9228; OC-CAP: 25013-40143; OC-PHV: 8902 (E); OC-PHO: 8425 (E); BC-A: 10839-25627; BC-A CAP: 11030 (E); BC-B: 5971-12724; BC-B PHO: 12751 (E); BC-C: 38314 (E); BC-D: 9453-13376; BC-D CAP:  (E); BC-E: 18288-26216; SC: 15196-40874; SC-PHH: 40704 (E); ST: 8178-55630</w:t>
      </w:r>
    </w:p>
    <w:p>
      <w:pPr>
        <w:pStyle w:val="Heading3"/>
      </w:pPr>
      <w:r>
        <w:rPr>
          <w:color w:val="003366"/>
        </w:rPr>
        <w:t>ECE (Electronics and Communication Engineering) -- After Phase I (2023-24)</w:t>
      </w:r>
    </w:p>
    <w:p>
      <w:pPr>
        <w:spacing w:after="80" w:line="276" w:lineRule="auto"/>
      </w:pPr>
      <w:r>
        <w:t xml:space="preserve">OC: 7354-20058; EWS: 10761-19084; OC-PHO: 19634 (E); OC-CAP: 56298 (E); BC-A: 34452-50001; BC-A PHV: 50824 (E); BC-B: 9536-29971; BC-C:  (E); BC-D: 21188-27554; BC-D CAP: 146420 (E); BC-E: 27190-72995; SC: 54765-120130; SC-PHH:  (E); ST: 62053-134701</w:t>
      </w:r>
    </w:p>
    <w:p>
      <w:pPr>
        <w:pStyle w:val="Heading3"/>
      </w:pPr>
      <w:r>
        <w:rPr>
          <w:color w:val="003366"/>
        </w:rPr>
        <w:t>IT (Information Technology) -- After Phase I (2023-24)</w:t>
      </w:r>
    </w:p>
    <w:p>
      <w:pPr>
        <w:spacing w:after="80" w:line="276" w:lineRule="auto"/>
      </w:pPr>
      <w:r>
        <w:t xml:space="preserve">OC: 6667-12927; EWS: 9912-12748; OC-PHH: 12439 (E); OC-PHV:  (E); OC-CAP: 68038 (E); BC-A: 18200-32858; BC-B CAP:  (E); BC-B: 8893-18112; BC-C: 91580 (E); BC-D: 15337-20709; BC-D PHH:  (E); BC-E: 27347-30454; SC: 48977-69852; SC-CAP: 54237 (E); ST: 65707-105478</w:t>
      </w:r>
    </w:p>
    <w:p>
      <w:pPr>
        <w:pStyle w:val="Heading3"/>
      </w:pPr>
      <w:r>
        <w:rPr>
          <w:color w:val="003366"/>
        </w:rPr>
        <w:t>EEE (Electrical and Electronics Engineering) -- After Phase I (2023-24)</w:t>
      </w:r>
    </w:p>
    <w:p>
      <w:pPr>
        <w:spacing w:after="80" w:line="276" w:lineRule="auto"/>
      </w:pPr>
      <w:r>
        <w:t xml:space="preserve">OC: 20339-39175; EWS: 37059-54000; OC-PHV: 37042 (E); BC-A: 101972-124316; BC-B: 49074-67573; BC-B PHH: 69822 (E); BC-C: 56473 (E); BC-D: 46369-56073; BC-E: 139834 (E); SC: 79482-153183; ST-CAP: 146875 (E); ST: 64592-149587</w:t>
      </w:r>
    </w:p>
    <w:p>
      <w:pPr>
        <w:pStyle w:val="Heading3"/>
      </w:pPr>
      <w:r>
        <w:rPr>
          <w:color w:val="003366"/>
        </w:rPr>
        <w:t>CSE (AI&amp;ML) -- After Phase I (2023-24)</w:t>
      </w:r>
    </w:p>
    <w:p>
      <w:pPr>
        <w:spacing w:after="80" w:line="276" w:lineRule="auto"/>
      </w:pPr>
      <w:r>
        <w:t xml:space="preserve">OC: 4632-9825; EWS: 5677-9689; OC-PHH: 9812 (E); BC-A: 19841-28341; BC-A PHO:  (E); BC-B: 8606-13826; BC-C: 18406 (E); BC-D: 7311-14896; BC-E: 15430-25142; SC: 35790-42744; SC-CAP:  (E); ST: 60915-79793</w:t>
      </w:r>
    </w:p>
    <w:p>
      <w:pPr>
        <w:spacing w:after="80" w:line="276" w:lineRule="auto"/>
      </w:pPr>
      <w:r>
        <w:rPr>
          <w:i/>
        </w:rPr>
        <w:t xml:space="preserve">Format note: figures shown are 'Opening Rank - Closing Rank' per category after Phase I of TS EAMCET/EAPCET counselling for the 2023-24 admission cycle (the latest cycle for which the college has published its own Rank Analysis PDF). A dash in the opening-rank position means only a closing rank was recorded for that category-subgroup in that phase. Source PDF: bvrithyderabad.edu.in/wp-content/uploads/2024/05/I-Phase-Rank-Analysis-2023-24.pdf. For the most current year's cut-offs, prospective applicants should check the 'Rank Analysis of TG EAPCET 2025-26' link on the same Admissions &gt; EAMCET Ranks page, as the college updates this PDF each admission cycle.</w:t>
      </w:r>
    </w:p>
    <w:p>
      <w:pPr>
        <w:pStyle w:val="Heading2"/>
      </w:pPr>
      <w:r>
        <w:rPr>
          <w:color w:val="003366"/>
        </w:rPr>
        <w:t>14.10 Fee Details (Full Table, All Published Batches)</w:t>
      </w:r>
    </w:p>
    <w:p>
      <w:pPr>
        <w:spacing w:after="80" w:line="276" w:lineRule="auto"/>
      </w:pPr>
      <w:r>
        <w:t xml:space="preserve">The live 'Fee Details' page displays batch-wise fee tables covering Tuition Fee, NBA Fee, and JNTUH/Miscellaneous Fee (all amounts in Indian Rupees, per year). The original document's Fee Details section only carried the page title and a stray 'JNTUH/Misc. Fee' fragment; the complete figures are below.</w:t>
      </w:r>
    </w:p>
    <w:p>
      <w:pPr>
        <w:pStyle w:val="Heading3"/>
      </w:pPr>
      <w:r>
        <w:rPr>
          <w:color w:val="003366"/>
        </w:rPr>
        <w:t>2025 Batch</w:t>
      </w:r>
    </w:p>
    <w:p>
      <w:pPr>
        <w:spacing w:after="80" w:line="276" w:lineRule="auto"/>
      </w:pPr>
      <w:r>
        <w:t xml:space="preserve">CSE: Tuition Fee Rs.120000  |  NBA Fee Rs.3000  |  JNTUH/Misc. Fee Rs.5500</w:t>
      </w:r>
    </w:p>
    <w:p>
      <w:pPr>
        <w:spacing w:after="80" w:line="276" w:lineRule="auto"/>
      </w:pPr>
      <w:r>
        <w:t xml:space="preserve">ECE: Tuition Fee Rs.120000  |  NBA Fee Rs.3000  |  JNTUH/Misc. Fee Rs.5500</w:t>
      </w:r>
    </w:p>
    <w:p>
      <w:pPr>
        <w:spacing w:after="80" w:line="276" w:lineRule="auto"/>
      </w:pPr>
      <w:r>
        <w:t xml:space="preserve">EEE: Tuition Fee Rs.120000  |  NBA Fee Rs.3000  |  JNTUH/Misc. Fee Rs.5500</w:t>
      </w:r>
    </w:p>
    <w:p>
      <w:pPr>
        <w:spacing w:after="80" w:line="276" w:lineRule="auto"/>
      </w:pPr>
      <w:r>
        <w:t xml:space="preserve">CSM (AI&amp;ML): Tuition Fee Rs.120000  |  NBA Fee Rs.-  |  JNTUH/Misc. Fee Rs.5500</w:t>
      </w:r>
    </w:p>
    <w:p>
      <w:pPr>
        <w:pStyle w:val="Heading3"/>
      </w:pPr>
      <w:r>
        <w:rPr>
          <w:color w:val="003366"/>
        </w:rPr>
        <w:t>2024 Batch</w:t>
      </w:r>
    </w:p>
    <w:p>
      <w:pPr>
        <w:spacing w:after="80" w:line="276" w:lineRule="auto"/>
      </w:pPr>
      <w:r>
        <w:t xml:space="preserve">CSE: Tuition Fee Rs.120000  |  NBA Fee Rs.3000  |  JNTUH/Misc. Fee Rs.5500</w:t>
      </w:r>
    </w:p>
    <w:p>
      <w:pPr>
        <w:spacing w:after="80" w:line="276" w:lineRule="auto"/>
      </w:pPr>
      <w:r>
        <w:t xml:space="preserve">ECE: Tuition Fee Rs.120000  |  NBA Fee Rs.3000  |  JNTUH/Misc. Fee Rs.5500</w:t>
      </w:r>
    </w:p>
    <w:p>
      <w:pPr>
        <w:spacing w:after="80" w:line="276" w:lineRule="auto"/>
      </w:pPr>
      <w:r>
        <w:t xml:space="preserve">EEE: Tuition Fee Rs.120000  |  NBA Fee Rs.3000  |  JNTUH/Misc. Fee Rs.5500</w:t>
      </w:r>
    </w:p>
    <w:p>
      <w:pPr>
        <w:spacing w:after="80" w:line="276" w:lineRule="auto"/>
      </w:pPr>
      <w:r>
        <w:t xml:space="preserve">CSM (AI&amp;ML): Tuition Fee Rs.120000  |  NBA Fee Rs.-  |  JNTUH/Misc. Fee Rs.5500</w:t>
      </w:r>
    </w:p>
    <w:p>
      <w:pPr>
        <w:pStyle w:val="Heading3"/>
      </w:pPr>
      <w:r>
        <w:rPr>
          <w:color w:val="003366"/>
        </w:rPr>
        <w:t>2023 Batch</w:t>
      </w:r>
    </w:p>
    <w:p>
      <w:pPr>
        <w:spacing w:after="80" w:line="276" w:lineRule="auto"/>
      </w:pPr>
      <w:r>
        <w:t xml:space="preserve">CSE: Tuition Fee Rs.120000  |  NBA Fee Rs.3000  |  JNTUH/Misc. Fee Rs.5500</w:t>
      </w:r>
    </w:p>
    <w:p>
      <w:pPr>
        <w:spacing w:after="80" w:line="276" w:lineRule="auto"/>
      </w:pPr>
      <w:r>
        <w:t xml:space="preserve">ECE: Tuition Fee Rs.120000  |  NBA Fee Rs.3000  |  JNTUH/Misc. Fee Rs.5500</w:t>
      </w:r>
    </w:p>
    <w:p>
      <w:pPr>
        <w:spacing w:after="80" w:line="276" w:lineRule="auto"/>
      </w:pPr>
      <w:r>
        <w:t xml:space="preserve">IT: Tuition Fee Rs.120000  |  NBA Fee Rs.3000  |  JNTUH/Misc. Fee Rs.5500</w:t>
      </w:r>
    </w:p>
    <w:p>
      <w:pPr>
        <w:spacing w:after="80" w:line="276" w:lineRule="auto"/>
      </w:pPr>
      <w:r>
        <w:t xml:space="preserve">EEE: Tuition Fee Rs.120000  |  NBA Fee Rs.3000  |  JNTUH/Misc. Fee Rs.5500</w:t>
      </w:r>
    </w:p>
    <w:p>
      <w:pPr>
        <w:spacing w:after="80" w:line="276" w:lineRule="auto"/>
      </w:pPr>
      <w:r>
        <w:t xml:space="preserve">CSM (AI&amp;ML): Tuition Fee Rs.120000  |  NBA Fee Rs.-  |  JNTUH/Misc. Fee Rs.5500</w:t>
      </w:r>
    </w:p>
    <w:p>
      <w:pPr>
        <w:pStyle w:val="Heading3"/>
      </w:pPr>
      <w:r>
        <w:rPr>
          <w:color w:val="003366"/>
        </w:rPr>
        <w:t>2022 Batch</w:t>
      </w:r>
    </w:p>
    <w:p>
      <w:pPr>
        <w:spacing w:after="80" w:line="276" w:lineRule="auto"/>
      </w:pPr>
      <w:r>
        <w:t xml:space="preserve">CSE: Tuition Fee Rs.120000  |  NBA Fee Rs.3000  |  JNTUH/Misc. Fee Rs.2500</w:t>
      </w:r>
    </w:p>
    <w:p>
      <w:pPr>
        <w:spacing w:after="80" w:line="276" w:lineRule="auto"/>
      </w:pPr>
      <w:r>
        <w:t xml:space="preserve">ECE: Tuition Fee Rs.120000  |  NBA Fee Rs.3000  |  JNTUH/Misc. Fee Rs.2500</w:t>
      </w:r>
    </w:p>
    <w:p>
      <w:pPr>
        <w:spacing w:after="80" w:line="276" w:lineRule="auto"/>
      </w:pPr>
      <w:r>
        <w:t xml:space="preserve">IT: Tuition Fee Rs.120000  |  NBA Fee Rs.3000  |  JNTUH/Misc. Fee Rs.2500</w:t>
      </w:r>
    </w:p>
    <w:p>
      <w:pPr>
        <w:spacing w:after="80" w:line="276" w:lineRule="auto"/>
      </w:pPr>
      <w:r>
        <w:t xml:space="preserve">EEE: Tuition Fee Rs.120000  |  NBA Fee Rs.3000  |  JNTUH/Misc. Fee Rs.2500</w:t>
      </w:r>
    </w:p>
    <w:p>
      <w:pPr>
        <w:spacing w:after="80" w:line="276" w:lineRule="auto"/>
      </w:pPr>
      <w:r>
        <w:t xml:space="preserve">CSM (AI&amp;ML): Tuition Fee Rs.120000  |  NBA Fee Rs.-  |  JNTUH/Misc. Fee Rs.2500</w:t>
      </w:r>
    </w:p>
    <w:p>
      <w:pPr>
        <w:pStyle w:val="Heading3"/>
      </w:pPr>
      <w:r>
        <w:rPr>
          <w:color w:val="003366"/>
        </w:rPr>
        <w:t>2021 Batch</w:t>
      </w:r>
    </w:p>
    <w:p>
      <w:pPr>
        <w:spacing w:after="80" w:line="276" w:lineRule="auto"/>
      </w:pPr>
      <w:r>
        <w:t xml:space="preserve">CSE: Tuition Fee Rs.90000  |  NBA Fee Rs.3000  |  JNTUH/Misc. Fee Rs.5500</w:t>
      </w:r>
    </w:p>
    <w:p>
      <w:pPr>
        <w:spacing w:after="80" w:line="276" w:lineRule="auto"/>
      </w:pPr>
      <w:r>
        <w:t xml:space="preserve">ECE: Tuition Fee Rs.90000  |  NBA Fee Rs.3000  |  JNTUH/Misc. Fee Rs.5500</w:t>
      </w:r>
    </w:p>
    <w:p>
      <w:pPr>
        <w:spacing w:after="80" w:line="276" w:lineRule="auto"/>
      </w:pPr>
      <w:r>
        <w:t xml:space="preserve">IT: Tuition Fee Rs.90000  |  NBA Fee Rs.3000  |  JNTUH/Misc. Fee Rs.5500</w:t>
      </w:r>
    </w:p>
    <w:p>
      <w:pPr>
        <w:spacing w:after="80" w:line="276" w:lineRule="auto"/>
      </w:pPr>
      <w:r>
        <w:t xml:space="preserve">EEE: Tuition Fee Rs.90000  |  NBA Fee Rs.3000  |  JNTUH/Misc. Fee Rs.5500</w:t>
      </w:r>
    </w:p>
    <w:p>
      <w:pPr>
        <w:spacing w:after="80" w:line="276" w:lineRule="auto"/>
      </w:pPr>
      <w:r>
        <w:t xml:space="preserve">CSM (AI&amp;ML): Tuition Fee Rs.90000  |  NBA Fee Rs.-  |  JNTUH/Misc. Fee Rs.5500</w:t>
      </w:r>
    </w:p>
    <w:p>
      <w:pPr>
        <w:pStyle w:val="Heading3"/>
      </w:pPr>
      <w:r>
        <w:rPr>
          <w:color w:val="003366"/>
        </w:rPr>
        <w:t>2020 Batch</w:t>
      </w:r>
    </w:p>
    <w:p>
      <w:pPr>
        <w:spacing w:after="80" w:line="276" w:lineRule="auto"/>
      </w:pPr>
      <w:r>
        <w:t xml:space="preserve">CSE: Tuition Fee Rs.90000  |  NBA Fee Rs.3000  |  JNTUH/Misc. Fee Rs.5500</w:t>
      </w:r>
    </w:p>
    <w:p>
      <w:pPr>
        <w:spacing w:after="80" w:line="276" w:lineRule="auto"/>
      </w:pPr>
      <w:r>
        <w:t xml:space="preserve">ECE: Tuition Fee Rs.90000  |  NBA Fee Rs.3000  |  JNTUH/Misc. Fee Rs.5500</w:t>
      </w:r>
    </w:p>
    <w:p>
      <w:pPr>
        <w:spacing w:after="80" w:line="276" w:lineRule="auto"/>
      </w:pPr>
      <w:r>
        <w:t xml:space="preserve">IT: Tuition Fee Rs.90000  |  NBA Fee Rs.3000  |  JNTUH/Misc. Fee Rs.5500</w:t>
      </w:r>
    </w:p>
    <w:p>
      <w:pPr>
        <w:spacing w:after="80" w:line="276" w:lineRule="auto"/>
      </w:pPr>
      <w:r>
        <w:t xml:space="preserve">EEE: Tuition Fee Rs.90000  |  NBA Fee Rs.3000  |  JNTUH/Misc. Fee Rs.5500</w:t>
      </w:r>
    </w:p>
    <w:p>
      <w:pPr>
        <w:spacing w:after="80" w:line="276" w:lineRule="auto"/>
      </w:pPr>
      <w:r>
        <w:t xml:space="preserve">CSM (AI&amp;ML): Tuition Fee Rs.90000  |  NBA Fee Rs.-  |  JNTUH/Misc. Fee Rs.5500</w:t>
      </w:r>
    </w:p>
    <w:p>
      <w:pPr>
        <w:spacing w:after="80" w:line="276" w:lineRule="auto"/>
      </w:pPr>
      <w:r>
        <w:rPr>
          <w:i/>
        </w:rPr>
        <w:t xml:space="preserve">Note: These are the tuition/NBA/misc. fee components published on the college's own Fee Details page. Separate Hostel fees and Transportation fees (route-wise) are published on their own dedicated Admissions sub-pages (Hostel Admission and Transportation), which are referenced but not reproduced in numeric detail in the original document either -- see Section 6 for those page links. Fees are subject to revision each academic year; applicants should always confirm current-year figures directly with the Admissions Office (Dr. J. Manoj Kumar, 92471 64714).</w:t>
      </w:r>
    </w:p>
    <w:p>
      <w:pPr>
        <w:pStyle w:val="Heading2"/>
      </w:pPr>
      <w:r>
        <w:rPr>
          <w:color w:val="003366"/>
        </w:rPr>
        <w:t>14.11 Research Ethics Committee -- Functions</w:t>
      </w:r>
    </w:p>
    <w:p>
      <w:pPr>
        <w:spacing w:after="80" w:line="276" w:lineRule="auto"/>
      </w:pPr>
      <w:r>
        <w:t xml:space="preserve">The Research Ethics Committee page (previously listed only as a missing topic) sets out the following functions: create awareness about funding opportunities from government, industry and international agencies; motivate faculty for quality publications and collaborative research; collect and maintain records on publications, patents, funded projects and consultancy work, and prepare periodic R&amp;D reports; organize seminars, FDPs, workshops, hackathons and conferences on research and innovation; and align R&amp;D activities with the institution's vision, mission and strategic goals.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